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ind w:firstLine="0"/>
        <w:jc w:val="left"/>
      </w:pPr>
      <w:r>
        <w:t>&lt;!DOCTYPE html&gt;</w:t>
      </w:r>
    </w:p>
    <w:p>
      <w:pPr>
        <w:spacing w:before="0" w:after="0" w:line="240" w:lineRule="auto"/>
        <w:ind w:firstLine="0"/>
        <w:jc w:val="left"/>
      </w:pPr>
      <w:r>
        <w:t>&lt;html lang="ru"&gt;</w:t>
      </w:r>
    </w:p>
    <w:p>
      <w:pPr>
        <w:spacing w:before="0" w:after="0" w:line="240" w:lineRule="auto"/>
        <w:ind w:firstLine="0"/>
        <w:jc w:val="left"/>
      </w:pPr>
      <w:r>
        <w:t>&lt;head&gt;</w:t>
      </w:r>
    </w:p>
    <w:p>
      <w:pPr>
        <w:spacing w:before="0" w:after="0" w:line="240" w:lineRule="auto"/>
        <w:ind w:firstLine="0"/>
        <w:jc w:val="left"/>
      </w:pPr>
      <w:r>
        <w:t>&lt;meta charset="UTF-8"&gt;</w:t>
      </w:r>
    </w:p>
    <w:p>
      <w:pPr>
        <w:spacing w:before="0" w:after="0" w:line="240" w:lineRule="auto"/>
        <w:ind w:firstLine="0"/>
        <w:jc w:val="left"/>
      </w:pPr>
      <w:r>
        <w:t>&lt;meta name="viewport" content="width=device-width, initial-scale=1.0"&gt;</w:t>
      </w:r>
    </w:p>
    <w:p>
      <w:pPr>
        <w:spacing w:before="0" w:after="0" w:line="240" w:lineRule="auto"/>
        <w:ind w:firstLine="0"/>
        <w:jc w:val="left"/>
      </w:pPr>
      <w:r>
        <w:t>&lt;title&gt;Muse&lt;/title&gt;</w:t>
      </w:r>
    </w:p>
    <w:p>
      <w:pPr>
        <w:spacing w:before="0" w:after="0" w:line="240" w:lineRule="auto"/>
        <w:ind w:firstLine="0"/>
        <w:jc w:val="left"/>
      </w:pPr>
      <w:r>
        <w:t>&lt;link href="https://fonts.googleapis.com/css2?family=Cormorant:wght@600;700&amp;family=Inter:wght@400;500;600;700&amp;display=swap" rel="stylesheet"&gt;</w:t>
      </w:r>
    </w:p>
    <w:p>
      <w:pPr>
        <w:spacing w:before="0" w:after="0" w:line="240" w:lineRule="auto"/>
        <w:ind w:firstLine="0"/>
        <w:jc w:val="left"/>
      </w:pPr>
      <w:r>
        <w:t>&lt;style&gt;</w:t>
      </w:r>
    </w:p>
    <w:p>
      <w:pPr>
        <w:spacing w:before="0" w:after="0" w:line="240" w:lineRule="auto"/>
        <w:ind w:firstLine="0"/>
        <w:jc w:val="left"/>
      </w:pPr>
      <w:r>
        <w:t>*{margin:0;padding:0;box-sizing:border-box;-webkit-tap-highlight-color:transparent}</w:t>
      </w:r>
    </w:p>
    <w:p>
      <w:pPr>
        <w:spacing w:before="0" w:after="0" w:line="240" w:lineRule="auto"/>
        <w:ind w:firstLine="0"/>
        <w:jc w:val="left"/>
      </w:pPr>
      <w:r>
        <w:t>html{scroll-behavior:smooth}</w:t>
      </w:r>
    </w:p>
    <w:p>
      <w:pPr>
        <w:spacing w:before="0" w:after="0" w:line="240" w:lineRule="auto"/>
        <w:ind w:firstLine="0"/>
        <w:jc w:val="left"/>
      </w:pPr>
      <w:r>
        <w:t>/* ===== ПЕРЕМЕННЫЕ ===== */</w:t>
      </w:r>
    </w:p>
    <w:p>
      <w:pPr>
        <w:spacing w:before="0" w:after="0" w:line="240" w:lineRule="auto"/>
        <w:ind w:firstLine="0"/>
        <w:jc w:val="left"/>
      </w:pPr>
      <w:r>
        <w:t>:root{</w:t>
      </w:r>
    </w:p>
    <w:p>
      <w:pPr>
        <w:spacing w:before="0" w:after="0" w:line="240" w:lineRule="auto"/>
        <w:ind w:firstLine="0"/>
        <w:jc w:val="left"/>
      </w:pPr>
      <w:r>
        <w:t>--acc:#7c3aed;--acc2:#ec4899;</w:t>
      </w:r>
    </w:p>
    <w:p>
      <w:pPr>
        <w:spacing w:before="0" w:after="0" w:line="240" w:lineRule="auto"/>
        <w:ind w:firstLine="0"/>
        <w:jc w:val="left"/>
      </w:pPr>
      <w:r>
        <w:t>--txt:#1a1d2e;--mut:#6b7280;</w:t>
      </w:r>
    </w:p>
    <w:p>
      <w:pPr>
        <w:spacing w:before="0" w:after="0" w:line="240" w:lineRule="auto"/>
        <w:ind w:firstLine="0"/>
        <w:jc w:val="left"/>
      </w:pPr>
      <w:r>
        <w:t>--bg:#f4f4fa;--bg2:#eceef6;</w:t>
      </w:r>
    </w:p>
    <w:p>
      <w:pPr>
        <w:spacing w:before="0" w:after="0" w:line="240" w:lineRule="auto"/>
        <w:ind w:firstLine="0"/>
        <w:jc w:val="left"/>
      </w:pPr>
      <w:r>
        <w:t>--sur:#ffffff;--sur2:#f6f7fc;</w:t>
      </w:r>
    </w:p>
    <w:p>
      <w:pPr>
        <w:spacing w:before="0" w:after="0" w:line="240" w:lineRule="auto"/>
        <w:ind w:firstLine="0"/>
        <w:jc w:val="left"/>
      </w:pPr>
      <w:r>
        <w:t>--bor:#e2e4ee;</w:t>
      </w:r>
    </w:p>
    <w:p>
      <w:pPr>
        <w:spacing w:before="0" w:after="0" w:line="240" w:lineRule="auto"/>
        <w:ind w:firstLine="0"/>
        <w:jc w:val="left"/>
      </w:pPr>
      <w:r>
        <w:t>--sh:0 1px 8px rgba(20,20,60,.06);</w:t>
      </w:r>
    </w:p>
    <w:p>
      <w:pPr>
        <w:spacing w:before="0" w:after="0" w:line="240" w:lineRule="auto"/>
        <w:ind w:firstLine="0"/>
        <w:jc w:val="left"/>
      </w:pPr>
      <w:r>
        <w:t>--sh2:0 4px 20px rgba(20,20,60,.08);</w:t>
      </w:r>
    </w:p>
    <w:p>
      <w:pPr>
        <w:spacing w:before="0" w:after="0" w:line="240" w:lineRule="auto"/>
        <w:ind w:firstLine="0"/>
        <w:jc w:val="left"/>
      </w:pPr>
      <w:r>
        <w:t>--r:18px;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body.theme-dark{</w:t>
      </w:r>
    </w:p>
    <w:p>
      <w:pPr>
        <w:spacing w:before="0" w:after="0" w:line="240" w:lineRule="auto"/>
        <w:ind w:firstLine="0"/>
        <w:jc w:val="left"/>
      </w:pPr>
      <w:r>
        <w:t>--acc:#a78bfa;--acc2:#f472b6;</w:t>
      </w:r>
    </w:p>
    <w:p>
      <w:pPr>
        <w:spacing w:before="0" w:after="0" w:line="240" w:lineRule="auto"/>
        <w:ind w:firstLine="0"/>
        <w:jc w:val="left"/>
      </w:pPr>
      <w:r>
        <w:t>--txt:#e4e6f4;--mut:#8b8fa8;</w:t>
      </w:r>
    </w:p>
    <w:p>
      <w:pPr>
        <w:spacing w:before="0" w:after="0" w:line="240" w:lineRule="auto"/>
        <w:ind w:firstLine="0"/>
        <w:jc w:val="left"/>
      </w:pPr>
      <w:r>
        <w:t>--bg:#0e1020;--bg2:#141628;</w:t>
      </w:r>
    </w:p>
    <w:p>
      <w:pPr>
        <w:spacing w:before="0" w:after="0" w:line="240" w:lineRule="auto"/>
        <w:ind w:firstLine="0"/>
        <w:jc w:val="left"/>
      </w:pPr>
      <w:r>
        <w:t>--sur:rgba(255,255,255,.06);--sur2:rgba(255,255,255,.03);</w:t>
      </w:r>
    </w:p>
    <w:p>
      <w:pPr>
        <w:spacing w:before="0" w:after="0" w:line="240" w:lineRule="auto"/>
        <w:ind w:firstLine="0"/>
        <w:jc w:val="left"/>
      </w:pPr>
      <w:r>
        <w:t>--bor:rgba(255,255,255,.08);</w:t>
      </w:r>
    </w:p>
    <w:p>
      <w:pPr>
        <w:spacing w:before="0" w:after="0" w:line="240" w:lineRule="auto"/>
        <w:ind w:firstLine="0"/>
        <w:jc w:val="left"/>
      </w:pPr>
      <w:r>
        <w:t>--sh:0 2px 16px rgba(0,0,20,.2);</w:t>
      </w:r>
    </w:p>
    <w:p>
      <w:pPr>
        <w:spacing w:before="0" w:after="0" w:line="240" w:lineRule="auto"/>
        <w:ind w:firstLine="0"/>
        <w:jc w:val="left"/>
      </w:pPr>
      <w:r>
        <w:t>--sh2:0 8px 32px rgba(0,0,20,.3);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body{</w:t>
      </w:r>
    </w:p>
    <w:p>
      <w:pPr>
        <w:spacing w:before="0" w:after="0" w:line="240" w:lineRule="auto"/>
        <w:ind w:firstLine="0"/>
        <w:jc w:val="left"/>
      </w:pPr>
      <w:r>
        <w:t>font-family:'Inter',-apple-system,BlinkMacSystemFont,sans-serif;</w:t>
      </w:r>
    </w:p>
    <w:p>
      <w:pPr>
        <w:spacing w:before="0" w:after="0" w:line="240" w:lineRule="auto"/>
        <w:ind w:firstLine="0"/>
        <w:jc w:val="left"/>
      </w:pPr>
      <w:r>
        <w:t>color:var(--txt);min-height:100vh;overflow-x:hidden;</w:t>
      </w:r>
    </w:p>
    <w:p>
      <w:pPr>
        <w:spacing w:before="0" w:after="0" w:line="240" w:lineRule="auto"/>
        <w:ind w:firstLine="0"/>
        <w:jc w:val="left"/>
      </w:pPr>
      <w:r>
        <w:t>background:var(--bg);</w:t>
      </w:r>
    </w:p>
    <w:p>
      <w:pPr>
        <w:spacing w:before="0" w:after="0" w:line="240" w:lineRule="auto"/>
        <w:ind w:firstLine="0"/>
        <w:jc w:val="left"/>
      </w:pPr>
      <w:r>
        <w:t>transition:background .3s ease;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/* ===== ФОНОВЫЙ ПАТТЕРН ===== */</w:t>
      </w:r>
    </w:p>
    <w:p>
      <w:pPr>
        <w:spacing w:before="0" w:after="0" w:line="240" w:lineRule="auto"/>
        <w:ind w:firstLine="0"/>
        <w:jc w:val="left"/>
      </w:pPr>
      <w:r>
        <w:t>body::before{content:'';position:fixed;inset:0;background-image:var(--pat);background-attachment:fixed;pointer-events:none;z-index:0;opacity:1}</w:t>
      </w:r>
    </w:p>
    <w:p>
      <w:pPr>
        <w:spacing w:before="0" w:after="0" w:line="240" w:lineRule="auto"/>
        <w:ind w:firstLine="0"/>
        <w:jc w:val="left"/>
      </w:pPr>
      <w:r>
        <w:t>/* ===== ШАПКА ===== */</w:t>
      </w:r>
    </w:p>
    <w:p>
      <w:pPr>
        <w:spacing w:before="0" w:after="0" w:line="240" w:lineRule="auto"/>
        <w:ind w:firstLine="0"/>
        <w:jc w:val="left"/>
      </w:pPr>
      <w:r>
        <w:t>.top-bar{</w:t>
      </w:r>
    </w:p>
    <w:p>
      <w:pPr>
        <w:spacing w:before="0" w:after="0" w:line="240" w:lineRule="auto"/>
        <w:ind w:firstLine="0"/>
        <w:jc w:val="left"/>
      </w:pPr>
      <w:r>
        <w:t>position:sticky;top:0;z-index:100;</w:t>
      </w:r>
    </w:p>
    <w:p>
      <w:pPr>
        <w:spacing w:before="0" w:after="0" w:line="240" w:lineRule="auto"/>
        <w:ind w:firstLine="0"/>
        <w:jc w:val="left"/>
      </w:pPr>
      <w:r>
        <w:t>display:flex;align-items:center;justify-content:space-between;</w:t>
      </w:r>
    </w:p>
    <w:p>
      <w:pPr>
        <w:spacing w:before="0" w:after="0" w:line="240" w:lineRule="auto"/>
        <w:ind w:firstLine="0"/>
        <w:jc w:val="left"/>
      </w:pPr>
      <w:r>
        <w:t>padding:0 16px;height:54px;</w:t>
      </w:r>
    </w:p>
    <w:p>
      <w:pPr>
        <w:spacing w:before="0" w:after="0" w:line="240" w:lineRule="auto"/>
        <w:ind w:firstLine="0"/>
        <w:jc w:val="left"/>
      </w:pPr>
      <w:r>
        <w:t>background:var(--bg);backdrop-filter:blur(20px);</w:t>
      </w:r>
    </w:p>
    <w:p>
      <w:pPr>
        <w:spacing w:before="0" w:after="0" w:line="240" w:lineRule="auto"/>
        <w:ind w:firstLine="0"/>
        <w:jc w:val="left"/>
      </w:pPr>
      <w:r>
        <w:t>border-bottom:1px solid var(--bor);</w:t>
      </w:r>
    </w:p>
    <w:p>
      <w:pPr>
        <w:spacing w:before="0" w:after="0" w:line="240" w:lineRule="auto"/>
        <w:ind w:firstLine="0"/>
        <w:jc w:val="left"/>
      </w:pPr>
      <w:r>
        <w:t>transition:background .3s ease;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.top-bar h1{</w:t>
      </w:r>
    </w:p>
    <w:p>
      <w:pPr>
        <w:spacing w:before="0" w:after="0" w:line="240" w:lineRule="auto"/>
        <w:ind w:firstLine="0"/>
        <w:jc w:val="left"/>
      </w:pPr>
      <w:r>
        <w:t>font-family:'Cormorant',Georgia,serif;</w:t>
      </w:r>
    </w:p>
    <w:p>
      <w:pPr>
        <w:spacing w:before="0" w:after="0" w:line="240" w:lineRule="auto"/>
        <w:ind w:firstLine="0"/>
        <w:jc w:val="left"/>
      </w:pPr>
      <w:r>
        <w:t>font-size:28px;font-weight:700;</w:t>
      </w:r>
    </w:p>
    <w:p>
      <w:pPr>
        <w:spacing w:before="0" w:after="0" w:line="240" w:lineRule="auto"/>
        <w:ind w:firstLine="0"/>
        <w:jc w:val="left"/>
      </w:pPr>
      <w:r>
        <w:t>background:linear-gradient(135deg,var(--acc),var(--acc2));</w:t>
      </w:r>
    </w:p>
    <w:p>
      <w:pPr>
        <w:spacing w:before="0" w:after="0" w:line="240" w:lineRule="auto"/>
        <w:ind w:firstLine="0"/>
        <w:jc w:val="left"/>
      </w:pPr>
      <w:r>
        <w:t>-webkit-background-clip:text;background-clip:text;</w:t>
      </w:r>
    </w:p>
    <w:p>
      <w:pPr>
        <w:spacing w:before="0" w:after="0" w:line="240" w:lineRule="auto"/>
        <w:ind w:firstLine="0"/>
        <w:jc w:val="left"/>
      </w:pPr>
      <w:r>
        <w:t>-webkit-text-fill-color:transparent;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.top-bar .spacer{width:38px}</w:t>
      </w:r>
    </w:p>
    <w:p>
      <w:pPr>
        <w:spacing w:before="0" w:after="0" w:line="240" w:lineRule="auto"/>
        <w:ind w:firstLine="0"/>
        <w:jc w:val="left"/>
      </w:pPr>
      <w:r>
        <w:t>.menu-btn{</w:t>
      </w:r>
    </w:p>
    <w:p>
      <w:pPr>
        <w:spacing w:before="0" w:after="0" w:line="240" w:lineRule="auto"/>
        <w:ind w:firstLine="0"/>
        <w:jc w:val="left"/>
      </w:pPr>
      <w:r>
        <w:t>width:38px;height:38px;border:none;border-radius:12px;</w:t>
      </w:r>
    </w:p>
    <w:p>
      <w:pPr>
        <w:spacing w:before="0" w:after="0" w:line="240" w:lineRule="auto"/>
        <w:ind w:firstLine="0"/>
        <w:jc w:val="left"/>
      </w:pPr>
      <w:r>
        <w:t>display:flex;align-items:center;justify-content:center;</w:t>
      </w:r>
    </w:p>
    <w:p>
      <w:pPr>
        <w:spacing w:before="0" w:after="0" w:line="240" w:lineRule="auto"/>
        <w:ind w:firstLine="0"/>
        <w:jc w:val="left"/>
      </w:pPr>
      <w:r>
        <w:t>background:var(--sur);border:1px solid var(--bor);</w:t>
      </w:r>
    </w:p>
    <w:p>
      <w:pPr>
        <w:spacing w:before="0" w:after="0" w:line="240" w:lineRule="auto"/>
        <w:ind w:firstLine="0"/>
        <w:jc w:val="left"/>
      </w:pPr>
      <w:r>
        <w:t>cursor:pointer;color:var(--acc);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/* ===== КОНТЕНТ ===== */</w:t>
      </w:r>
    </w:p>
    <w:p>
      <w:pPr>
        <w:spacing w:before="0" w:after="0" w:line="240" w:lineRule="auto"/>
        <w:ind w:firstLine="0"/>
        <w:jc w:val="left"/>
      </w:pPr>
      <w:r>
        <w:t>.main-content{</w:t>
      </w:r>
    </w:p>
    <w:p>
      <w:pPr>
        <w:spacing w:before="0" w:after="0" w:line="240" w:lineRule="auto"/>
        <w:ind w:firstLine="0"/>
        <w:jc w:val="left"/>
      </w:pPr>
      <w:r>
        <w:t>position:relative;z-index:1;</w:t>
      </w:r>
    </w:p>
    <w:p>
      <w:pPr>
        <w:spacing w:before="0" w:after="0" w:line="240" w:lineRule="auto"/>
        <w:ind w:firstLine="0"/>
        <w:jc w:val="left"/>
      </w:pPr>
      <w:r>
        <w:t>padding:14px 14px 100px;</w:t>
      </w:r>
    </w:p>
    <w:p>
      <w:pPr>
        <w:spacing w:before="0" w:after="0" w:line="240" w:lineRule="auto"/>
        <w:ind w:firstLine="0"/>
        <w:jc w:val="left"/>
      </w:pPr>
      <w:r>
        <w:t>max-width:640px;margin:0 auto;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@media(min-width:769px){.main-content{margin-left:270px;padding-left:28px}}</w:t>
      </w:r>
    </w:p>
    <w:p>
      <w:pPr>
        <w:spacing w:before="0" w:after="0" w:line="240" w:lineRule="auto"/>
        <w:ind w:firstLine="0"/>
        <w:jc w:val="left"/>
      </w:pPr>
      <w:r>
        <w:t>/* ===== НИЖНЯЯ ПАНЕЛЬ (островок) ===== */</w:t>
      </w:r>
    </w:p>
    <w:p>
      <w:pPr>
        <w:spacing w:before="0" w:after="0" w:line="240" w:lineRule="auto"/>
        <w:ind w:firstLine="0"/>
        <w:jc w:val="left"/>
      </w:pPr>
      <w:r>
        <w:t>.bottom-nav{</w:t>
      </w:r>
    </w:p>
    <w:p>
      <w:pPr>
        <w:spacing w:before="0" w:after="0" w:line="240" w:lineRule="auto"/>
        <w:ind w:firstLine="0"/>
        <w:jc w:val="left"/>
      </w:pPr>
      <w:r>
        <w:t>position:fixed;bottom:12px;left:12px;right:12px;</w:t>
      </w:r>
    </w:p>
    <w:p>
      <w:pPr>
        <w:spacing w:before="0" w:after="0" w:line="240" w:lineRule="auto"/>
        <w:ind w:firstLine="0"/>
        <w:jc w:val="left"/>
      </w:pPr>
      <w:r>
        <w:t>display:grid;grid-template-columns:1fr 1fr 52px 1fr 1fr;</w:t>
      </w:r>
    </w:p>
    <w:p>
      <w:pPr>
        <w:spacing w:before="0" w:after="0" w:line="240" w:lineRule="auto"/>
        <w:ind w:firstLine="0"/>
        <w:jc w:val="left"/>
      </w:pPr>
      <w:r>
        <w:t>align-items:center;justify-items:center;</w:t>
      </w:r>
    </w:p>
    <w:p>
      <w:pPr>
        <w:spacing w:before="0" w:after="0" w:line="240" w:lineRule="auto"/>
        <w:ind w:firstLine="0"/>
        <w:jc w:val="left"/>
      </w:pPr>
      <w:r>
        <w:t>padding:6px;min-height:62px;</w:t>
      </w:r>
    </w:p>
    <w:p>
      <w:pPr>
        <w:spacing w:before="0" w:after="0" w:line="240" w:lineRule="auto"/>
        <w:ind w:firstLine="0"/>
        <w:jc w:val="left"/>
      </w:pPr>
      <w:r>
        <w:t>background:var(--sur);backdrop-filter:blur(24px);</w:t>
      </w:r>
    </w:p>
    <w:p>
      <w:pPr>
        <w:spacing w:before="0" w:after="0" w:line="240" w:lineRule="auto"/>
        <w:ind w:firstLine="0"/>
        <w:jc w:val="left"/>
      </w:pPr>
      <w:r>
        <w:t>border:1px solid var(--bor);border-radius:26px;</w:t>
      </w:r>
    </w:p>
    <w:p>
      <w:pPr>
        <w:spacing w:before="0" w:after="0" w:line="240" w:lineRule="auto"/>
        <w:ind w:firstLine="0"/>
        <w:jc w:val="left"/>
      </w:pPr>
      <w:r>
        <w:t>box-shadow:0 8px 36px rgba(20,20,60,.12);</w:t>
      </w:r>
    </w:p>
    <w:p>
      <w:pPr>
        <w:spacing w:before="0" w:after="0" w:line="240" w:lineRule="auto"/>
        <w:ind w:firstLine="0"/>
        <w:jc w:val="left"/>
      </w:pPr>
      <w:r>
        <w:t>z-index:1000;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.nav-item{</w:t>
      </w:r>
    </w:p>
    <w:p>
      <w:pPr>
        <w:spacing w:before="0" w:after="0" w:line="240" w:lineRule="auto"/>
        <w:ind w:firstLine="0"/>
        <w:jc w:val="left"/>
      </w:pPr>
      <w:r>
        <w:t>display:flex;flex-direction:column;align-items:center;gap:2px;</w:t>
      </w:r>
    </w:p>
    <w:p>
      <w:pPr>
        <w:spacing w:before="0" w:after="0" w:line="240" w:lineRule="auto"/>
        <w:ind w:firstLine="0"/>
        <w:jc w:val="left"/>
      </w:pPr>
      <w:r>
        <w:t>cursor:pointer;padding:4px 2px;border-radius:12px;</w:t>
      </w:r>
    </w:p>
    <w:p>
      <w:pPr>
        <w:spacing w:before="0" w:after="0" w:line="240" w:lineRule="auto"/>
        <w:ind w:firstLine="0"/>
        <w:jc w:val="left"/>
      </w:pPr>
      <w:r>
        <w:t>color:var(--mut);width:100%;min-width:0;overflow:hidden;position:relative;</w:t>
      </w:r>
    </w:p>
    <w:p>
      <w:pPr>
        <w:spacing w:before="0" w:after="0" w:line="240" w:lineRule="auto"/>
        <w:ind w:firstLine="0"/>
        <w:jc w:val="left"/>
      </w:pPr>
      <w:r>
        <w:t>transition:color .2s,transform .15s;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.nav-item:active{transform:scale(.92)}</w:t>
      </w:r>
    </w:p>
    <w:p>
      <w:pPr>
        <w:spacing w:before="0" w:after="0" w:line="240" w:lineRule="auto"/>
        <w:ind w:firstLine="0"/>
        <w:jc w:val="left"/>
      </w:pPr>
      <w:r>
        <w:t>.nav-item.active{color:var(--acc)}</w:t>
      </w:r>
    </w:p>
    <w:p>
      <w:pPr>
        <w:spacing w:before="0" w:after="0" w:line="240" w:lineRule="auto"/>
        <w:ind w:firstLine="0"/>
        <w:jc w:val="left"/>
      </w:pPr>
      <w:r>
        <w:t>.nav-item svg{width:22px;height:22px;stroke:currentColor;stroke-width:2;fill:none}</w:t>
      </w:r>
    </w:p>
    <w:p>
      <w:pPr>
        <w:spacing w:before="0" w:after="0" w:line="240" w:lineRule="auto"/>
        <w:ind w:firstLine="0"/>
        <w:jc w:val="left"/>
      </w:pPr>
      <w:r>
        <w:t>.nav-item span{font-size:9px;font-weight:600;white-space:nowrap;overflow:hidden;text-overflow:ellipsis;max-width:100%}</w:t>
      </w:r>
    </w:p>
    <w:p>
      <w:pPr>
        <w:spacing w:before="0" w:after="0" w:line="240" w:lineRule="auto"/>
        <w:ind w:firstLine="0"/>
        <w:jc w:val="left"/>
      </w:pPr>
      <w:r>
        <w:t>.nav-item.create{</w:t>
      </w:r>
    </w:p>
    <w:p>
      <w:pPr>
        <w:spacing w:before="0" w:after="0" w:line="240" w:lineRule="auto"/>
        <w:ind w:firstLine="0"/>
        <w:jc w:val="left"/>
      </w:pPr>
      <w:r>
        <w:t>grid-column:3;width:50px;height:50px;min-width:50px;max-width:50px;</w:t>
      </w:r>
    </w:p>
    <w:p>
      <w:pPr>
        <w:spacing w:before="0" w:after="0" w:line="240" w:lineRule="auto"/>
        <w:ind w:firstLine="0"/>
        <w:jc w:val="left"/>
      </w:pPr>
      <w:r>
        <w:t>padding:0;margin:0;justify-self:center;align-self:center;</w:t>
      </w:r>
    </w:p>
    <w:p>
      <w:pPr>
        <w:spacing w:before="0" w:after="0" w:line="240" w:lineRule="auto"/>
        <w:ind w:firstLine="0"/>
        <w:jc w:val="left"/>
      </w:pPr>
      <w:r>
        <w:t>background:linear-gradient(135deg,var(--acc),var(--acc2));</w:t>
      </w:r>
    </w:p>
    <w:p>
      <w:pPr>
        <w:spacing w:before="0" w:after="0" w:line="240" w:lineRule="auto"/>
        <w:ind w:firstLine="0"/>
        <w:jc w:val="left"/>
      </w:pPr>
      <w:r>
        <w:t>color:#fff;border-radius:50%;</w:t>
      </w:r>
    </w:p>
    <w:p>
      <w:pPr>
        <w:spacing w:before="0" w:after="0" w:line="240" w:lineRule="auto"/>
        <w:ind w:firstLine="0"/>
        <w:jc w:val="left"/>
      </w:pPr>
      <w:r>
        <w:t>display:flex;align-items:center;justify-content:center;</w:t>
      </w:r>
    </w:p>
    <w:p>
      <w:pPr>
        <w:spacing w:before="0" w:after="0" w:line="240" w:lineRule="auto"/>
        <w:ind w:firstLine="0"/>
        <w:jc w:val="left"/>
      </w:pPr>
      <w:r>
        <w:t>box-shadow:0 6px 20px rgba(124,58,237,.3);</w:t>
      </w:r>
    </w:p>
    <w:p>
      <w:pPr>
        <w:spacing w:before="0" w:after="0" w:line="240" w:lineRule="auto"/>
        <w:ind w:firstLine="0"/>
        <w:jc w:val="left"/>
      </w:pPr>
      <w:r>
        <w:t>animation:glow 4s ease-in-out infinite;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.nav-item.create svg{width:22px;height:22px}</w:t>
      </w:r>
    </w:p>
    <w:p>
      <w:pPr>
        <w:spacing w:before="0" w:after="0" w:line="240" w:lineRule="auto"/>
        <w:ind w:firstLine="0"/>
        <w:jc w:val="left"/>
      </w:pPr>
      <w:r>
        <w:t>.nav-item.create span{display:none}</w:t>
      </w:r>
    </w:p>
    <w:p>
      <w:pPr>
        <w:spacing w:before="0" w:after="0" w:line="240" w:lineRule="auto"/>
        <w:ind w:firstLine="0"/>
        <w:jc w:val="left"/>
      </w:pPr>
      <w:r>
        <w:t>@keyframes glow{0%,100%{box-shadow:0 6px 20px rgba(124,58,237,.25)}50%{box-shadow:0 6px 28px rgba(124,58,237,.4)}}</w:t>
      </w:r>
    </w:p>
    <w:p>
      <w:pPr>
        <w:spacing w:before="0" w:after="0" w:line="240" w:lineRule="auto"/>
        <w:ind w:firstLine="0"/>
        <w:jc w:val="left"/>
      </w:pPr>
      <w:r>
        <w:t>#notifBadge{position:absolute;top:0;right:6px;background:#ef4444;color:#fff;border-radius:8px;padding:1px 5px;font-size:9px;font-weight:700;display:none}</w:t>
      </w:r>
    </w:p>
    <w:p>
      <w:pPr>
        <w:spacing w:before="0" w:after="0" w:line="240" w:lineRule="auto"/>
        <w:ind w:firstLine="0"/>
        <w:jc w:val="left"/>
      </w:pPr>
      <w:r>
        <w:t>@media(min-width:769px){.bottom-nav{display:none}}</w:t>
      </w:r>
    </w:p>
    <w:p>
      <w:pPr>
        <w:spacing w:before="0" w:after="0" w:line="240" w:lineRule="auto"/>
        <w:ind w:firstLine="0"/>
        <w:jc w:val="left"/>
      </w:pPr>
      <w:r>
        <w:t>/* FAB на десктопе */</w:t>
      </w:r>
    </w:p>
    <w:p>
      <w:pPr>
        <w:spacing w:before="0" w:after="0" w:line="240" w:lineRule="auto"/>
        <w:ind w:firstLine="0"/>
        <w:jc w:val="left"/>
      </w:pPr>
      <w:r>
        <w:t>.fab{</w:t>
      </w:r>
    </w:p>
    <w:p>
      <w:pPr>
        <w:spacing w:before="0" w:after="0" w:line="240" w:lineRule="auto"/>
        <w:ind w:firstLine="0"/>
        <w:jc w:val="left"/>
      </w:pPr>
      <w:r>
        <w:t>position:fixed;right:24px;bottom:24px;</w:t>
      </w:r>
    </w:p>
    <w:p>
      <w:pPr>
        <w:spacing w:before="0" w:after="0" w:line="240" w:lineRule="auto"/>
        <w:ind w:firstLine="0"/>
        <w:jc w:val="left"/>
      </w:pPr>
      <w:r>
        <w:t>width:56px;height:56px;border:0;border-radius:50%;</w:t>
      </w:r>
    </w:p>
    <w:p>
      <w:pPr>
        <w:spacing w:before="0" w:after="0" w:line="240" w:lineRule="auto"/>
        <w:ind w:firstLine="0"/>
        <w:jc w:val="left"/>
      </w:pPr>
      <w:r>
        <w:t>display:none;align-items:center;justify-content:center;</w:t>
      </w:r>
    </w:p>
    <w:p>
      <w:pPr>
        <w:spacing w:before="0" w:after="0" w:line="240" w:lineRule="auto"/>
        <w:ind w:firstLine="0"/>
        <w:jc w:val="left"/>
      </w:pPr>
      <w:r>
        <w:t>background:linear-gradient(135deg,var(--acc),var(--acc2));</w:t>
      </w:r>
    </w:p>
    <w:p>
      <w:pPr>
        <w:spacing w:before="0" w:after="0" w:line="240" w:lineRule="auto"/>
        <w:ind w:firstLine="0"/>
        <w:jc w:val="left"/>
      </w:pPr>
      <w:r>
        <w:t>color:#fff;box-shadow:0 8px 24px rgba(124,58,237,.3);</w:t>
      </w:r>
    </w:p>
    <w:p>
      <w:pPr>
        <w:spacing w:before="0" w:after="0" w:line="240" w:lineRule="auto"/>
        <w:ind w:firstLine="0"/>
        <w:jc w:val="left"/>
      </w:pPr>
      <w:r>
        <w:t>cursor:pointer;z-index:1200;</w:t>
      </w:r>
    </w:p>
    <w:p>
      <w:pPr>
        <w:spacing w:before="0" w:after="0" w:line="240" w:lineRule="auto"/>
        <w:ind w:firstLine="0"/>
        <w:jc w:val="left"/>
      </w:pPr>
      <w:r>
        <w:t>animation:glow 4s ease-in-out infinite;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.fab svg{width:25px;height:25px;stroke:currentColor;fill:none;stroke-width:2;stroke-linecap:round}</w:t>
      </w:r>
    </w:p>
    <w:p>
      <w:pPr>
        <w:spacing w:before="0" w:after="0" w:line="240" w:lineRule="auto"/>
        <w:ind w:firstLine="0"/>
        <w:jc w:val="left"/>
      </w:pPr>
      <w:r>
        <w:t>@media(min-width:769px){.fab{display:flex}}</w:t>
      </w:r>
    </w:p>
    <w:p>
      <w:pPr>
        <w:spacing w:before="0" w:after="0" w:line="240" w:lineRule="auto"/>
        <w:ind w:firstLine="0"/>
        <w:jc w:val="left"/>
      </w:pPr>
      <w:r>
        <w:t>/* ===== САЙДБАР ===== */</w:t>
      </w:r>
    </w:p>
    <w:p>
      <w:pPr>
        <w:spacing w:before="0" w:after="0" w:line="240" w:lineRule="auto"/>
        <w:ind w:firstLine="0"/>
        <w:jc w:val="left"/>
      </w:pPr>
      <w:r>
        <w:t>.sidebar{</w:t>
      </w:r>
    </w:p>
    <w:p>
      <w:pPr>
        <w:spacing w:before="0" w:after="0" w:line="240" w:lineRule="auto"/>
        <w:ind w:firstLine="0"/>
        <w:jc w:val="left"/>
      </w:pPr>
      <w:r>
        <w:t>position:fixed;left:0;top:0;bottom:0;width:270px;</w:t>
      </w:r>
    </w:p>
    <w:p>
      <w:pPr>
        <w:spacing w:before="0" w:after="0" w:line="240" w:lineRule="auto"/>
        <w:ind w:firstLine="0"/>
        <w:jc w:val="left"/>
      </w:pPr>
      <w:r>
        <w:t>background:var(--sur);backdrop-filter:blur(24px);</w:t>
      </w:r>
    </w:p>
    <w:p>
      <w:pPr>
        <w:spacing w:before="0" w:after="0" w:line="240" w:lineRule="auto"/>
        <w:ind w:firstLine="0"/>
        <w:jc w:val="left"/>
      </w:pPr>
      <w:r>
        <w:t>border-right:1px solid var(--bor);</w:t>
      </w:r>
    </w:p>
    <w:p>
      <w:pPr>
        <w:spacing w:before="0" w:after="0" w:line="240" w:lineRule="auto"/>
        <w:ind w:firstLine="0"/>
        <w:jc w:val="left"/>
      </w:pPr>
      <w:r>
        <w:t>z-index:2000;padding:24px 16px 20px;</w:t>
      </w:r>
    </w:p>
    <w:p>
      <w:pPr>
        <w:spacing w:before="0" w:after="0" w:line="240" w:lineRule="auto"/>
        <w:ind w:firstLine="0"/>
        <w:jc w:val="left"/>
      </w:pPr>
      <w:r>
        <w:t>transform:translateX(0);</w:t>
      </w:r>
    </w:p>
    <w:p>
      <w:pPr>
        <w:spacing w:before="0" w:after="0" w:line="240" w:lineRule="auto"/>
        <w:ind w:firstLine="0"/>
        <w:jc w:val="left"/>
      </w:pPr>
      <w:r>
        <w:t>overflow-y:auto;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.sidebar-close{</w:t>
      </w:r>
    </w:p>
    <w:p>
      <w:pPr>
        <w:spacing w:before="0" w:after="0" w:line="240" w:lineRule="auto"/>
        <w:ind w:firstLine="0"/>
        <w:jc w:val="left"/>
      </w:pPr>
      <w:r>
        <w:t>position:absolute;top:14px;right:14px;</w:t>
      </w:r>
    </w:p>
    <w:p>
      <w:pPr>
        <w:spacing w:before="0" w:after="0" w:line="240" w:lineRule="auto"/>
        <w:ind w:firstLine="0"/>
        <w:jc w:val="left"/>
      </w:pPr>
      <w:r>
        <w:t>width:34px;height:34px;border:none;border-radius:10px;</w:t>
      </w:r>
    </w:p>
    <w:p>
      <w:pPr>
        <w:spacing w:before="0" w:after="0" w:line="240" w:lineRule="auto"/>
        <w:ind w:firstLine="0"/>
        <w:jc w:val="left"/>
      </w:pPr>
      <w:r>
        <w:t>display:none;align-items:center;justify-content:center;</w:t>
      </w:r>
    </w:p>
    <w:p>
      <w:pPr>
        <w:spacing w:before="0" w:after="0" w:line="240" w:lineRule="auto"/>
        <w:ind w:firstLine="0"/>
        <w:jc w:val="left"/>
      </w:pPr>
      <w:r>
        <w:t>background:var(--sur2);color:var(--acc);cursor:pointer;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.sidebar-logo{</w:t>
      </w:r>
    </w:p>
    <w:p>
      <w:pPr>
        <w:spacing w:before="0" w:after="0" w:line="240" w:lineRule="auto"/>
        <w:ind w:firstLine="0"/>
        <w:jc w:val="left"/>
      </w:pPr>
      <w:r>
        <w:t>font-family:'Cormorant',Georgia,serif;</w:t>
      </w:r>
    </w:p>
    <w:p>
      <w:pPr>
        <w:spacing w:before="0" w:after="0" w:line="240" w:lineRule="auto"/>
        <w:ind w:firstLine="0"/>
        <w:jc w:val="left"/>
      </w:pPr>
      <w:r>
        <w:t>font-size:38px;font-weight:700;</w:t>
      </w:r>
    </w:p>
    <w:p>
      <w:pPr>
        <w:spacing w:before="0" w:after="0" w:line="240" w:lineRule="auto"/>
        <w:ind w:firstLine="0"/>
        <w:jc w:val="left"/>
      </w:pPr>
      <w:r>
        <w:t>background:linear-gradient(135deg,var(--acc),var(--acc2));</w:t>
      </w:r>
    </w:p>
    <w:p>
      <w:pPr>
        <w:spacing w:before="0" w:after="0" w:line="240" w:lineRule="auto"/>
        <w:ind w:firstLine="0"/>
        <w:jc w:val="left"/>
      </w:pPr>
      <w:r>
        <w:t>-webkit-background-clip:text;background-clip:text;</w:t>
      </w:r>
    </w:p>
    <w:p>
      <w:pPr>
        <w:spacing w:before="0" w:after="0" w:line="240" w:lineRule="auto"/>
        <w:ind w:firstLine="0"/>
        <w:jc w:val="left"/>
      </w:pPr>
      <w:r>
        <w:t>-webkit-text-fill-color:transparent;</w:t>
      </w:r>
    </w:p>
    <w:p>
      <w:pPr>
        <w:spacing w:before="0" w:after="0" w:line="240" w:lineRule="auto"/>
        <w:ind w:firstLine="0"/>
        <w:jc w:val="left"/>
      </w:pPr>
      <w:r>
        <w:t>margin-bottom:24px;padding:2px 12px;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.sidebar-user{</w:t>
      </w:r>
    </w:p>
    <w:p>
      <w:pPr>
        <w:spacing w:before="0" w:after="0" w:line="240" w:lineRule="auto"/>
        <w:ind w:firstLine="0"/>
        <w:jc w:val="left"/>
      </w:pPr>
      <w:r>
        <w:t>display:flex;align-items:center;gap:10px;</w:t>
      </w:r>
    </w:p>
    <w:p>
      <w:pPr>
        <w:spacing w:before="0" w:after="0" w:line="240" w:lineRule="auto"/>
        <w:ind w:firstLine="0"/>
        <w:jc w:val="left"/>
      </w:pPr>
      <w:r>
        <w:t>padding:12px;border-radius:14px;</w:t>
      </w:r>
    </w:p>
    <w:p>
      <w:pPr>
        <w:spacing w:before="0" w:after="0" w:line="240" w:lineRule="auto"/>
        <w:ind w:firstLine="0"/>
        <w:jc w:val="left"/>
      </w:pPr>
      <w:r>
        <w:t>background:var(--sur2);border:1px solid var(--bor);</w:t>
      </w:r>
    </w:p>
    <w:p>
      <w:pPr>
        <w:spacing w:before="0" w:after="0" w:line="240" w:lineRule="auto"/>
        <w:ind w:firstLine="0"/>
        <w:jc w:val="left"/>
      </w:pPr>
      <w:r>
        <w:t>margin:0 4px 20px;cursor:pointer;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.su-av{</w:t>
      </w:r>
    </w:p>
    <w:p>
      <w:pPr>
        <w:spacing w:before="0" w:after="0" w:line="240" w:lineRule="auto"/>
        <w:ind w:firstLine="0"/>
        <w:jc w:val="left"/>
      </w:pPr>
      <w:r>
        <w:t>width:38px;height:38px;border-radius:50%;</w:t>
      </w:r>
    </w:p>
    <w:p>
      <w:pPr>
        <w:spacing w:before="0" w:after="0" w:line="240" w:lineRule="auto"/>
        <w:ind w:firstLine="0"/>
        <w:jc w:val="left"/>
      </w:pPr>
      <w:r>
        <w:t>background:linear-gradient(135deg,var(--acc),var(--acc2));</w:t>
      </w:r>
    </w:p>
    <w:p>
      <w:pPr>
        <w:spacing w:before="0" w:after="0" w:line="240" w:lineRule="auto"/>
        <w:ind w:firstLine="0"/>
        <w:jc w:val="left"/>
      </w:pPr>
      <w:r>
        <w:t>display:flex;align-items:center;justify-content:center;</w:t>
      </w:r>
    </w:p>
    <w:p>
      <w:pPr>
        <w:spacing w:before="0" w:after="0" w:line="240" w:lineRule="auto"/>
        <w:ind w:firstLine="0"/>
        <w:jc w:val="left"/>
      </w:pPr>
      <w:r>
        <w:t>color:#fff;font-weight:700;overflow:hidden;font-size:14px;flex-shrink:0;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.su-av img{width:100%;height:100%;object-fit:cover}</w:t>
      </w:r>
    </w:p>
    <w:p>
      <w:pPr>
        <w:spacing w:before="0" w:after="0" w:line="240" w:lineRule="auto"/>
        <w:ind w:firstLine="0"/>
        <w:jc w:val="left"/>
      </w:pPr>
      <w:r>
        <w:t>.su-nm{font-weight:600;font-size:13px;color:var(--txt)}</w:t>
      </w:r>
    </w:p>
    <w:p>
      <w:pPr>
        <w:spacing w:before="0" w:after="0" w:line="240" w:lineRule="auto"/>
        <w:ind w:firstLine="0"/>
        <w:jc w:val="left"/>
      </w:pPr>
      <w:r>
        <w:t>.su-hd{font-size:11px;color:var(--mut)}</w:t>
      </w:r>
    </w:p>
    <w:p>
      <w:pPr>
        <w:spacing w:before="0" w:after="0" w:line="240" w:lineRule="auto"/>
        <w:ind w:firstLine="0"/>
        <w:jc w:val="left"/>
      </w:pPr>
      <w:r>
        <w:t>.sidebar-menu{display:flex;flex-direction:column;gap:3px;list-style:none}</w:t>
      </w:r>
    </w:p>
    <w:p>
      <w:pPr>
        <w:spacing w:before="0" w:after="0" w:line="240" w:lineRule="auto"/>
        <w:ind w:firstLine="0"/>
        <w:jc w:val="left"/>
      </w:pPr>
      <w:r>
        <w:t>.sidebar-item{</w:t>
      </w:r>
    </w:p>
    <w:p>
      <w:pPr>
        <w:spacing w:before="0" w:after="0" w:line="240" w:lineRule="auto"/>
        <w:ind w:firstLine="0"/>
        <w:jc w:val="left"/>
      </w:pPr>
      <w:r>
        <w:t>display:flex;align-items:center;gap:10px;</w:t>
      </w:r>
    </w:p>
    <w:p>
      <w:pPr>
        <w:spacing w:before="0" w:after="0" w:line="240" w:lineRule="auto"/>
        <w:ind w:firstLine="0"/>
        <w:jc w:val="left"/>
      </w:pPr>
      <w:r>
        <w:t>padding:12px;border-radius:12px;</w:t>
      </w:r>
    </w:p>
    <w:p>
      <w:pPr>
        <w:spacing w:before="0" w:after="0" w:line="240" w:lineRule="auto"/>
        <w:ind w:firstLine="0"/>
        <w:jc w:val="left"/>
      </w:pPr>
      <w:r>
        <w:t>cursor:pointer;font-size:14px;font-weight:500;</w:t>
      </w:r>
    </w:p>
    <w:p>
      <w:pPr>
        <w:spacing w:before="0" w:after="0" w:line="240" w:lineRule="auto"/>
        <w:ind w:firstLine="0"/>
        <w:jc w:val="left"/>
      </w:pPr>
      <w:r>
        <w:t>min-height:44px;color:var(--txt);</w:t>
      </w:r>
    </w:p>
    <w:p>
      <w:pPr>
        <w:spacing w:before="0" w:after="0" w:line="240" w:lineRule="auto"/>
        <w:ind w:firstLine="0"/>
        <w:jc w:val="left"/>
      </w:pPr>
      <w:r>
        <w:t>transition:background .15s,color .15s;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.sidebar-item:active{background:var(--sur2)}</w:t>
      </w:r>
    </w:p>
    <w:p>
      <w:pPr>
        <w:spacing w:before="0" w:after="0" w:line="240" w:lineRule="auto"/>
        <w:ind w:firstLine="0"/>
        <w:jc w:val="left"/>
      </w:pPr>
      <w:r>
        <w:t>.sidebar-item.active{</w:t>
      </w:r>
    </w:p>
    <w:p>
      <w:pPr>
        <w:spacing w:before="0" w:after="0" w:line="240" w:lineRule="auto"/>
        <w:ind w:firstLine="0"/>
        <w:jc w:val="left"/>
      </w:pPr>
      <w:r>
        <w:t>background:linear-gradient(135deg,var(--acc),var(--acc2));</w:t>
      </w:r>
    </w:p>
    <w:p>
      <w:pPr>
        <w:spacing w:before="0" w:after="0" w:line="240" w:lineRule="auto"/>
        <w:ind w:firstLine="0"/>
        <w:jc w:val="left"/>
      </w:pPr>
      <w:r>
        <w:t>color:#fff;box-shadow:0 4px 14px rgba(124,58,237,.2);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.sidebar-item svg{width:19px;height:19px;stroke:currentColor;stroke-width:2;fill:none}</w:t>
      </w:r>
    </w:p>
    <w:p>
      <w:pPr>
        <w:spacing w:before="0" w:after="0" w:line="240" w:lineRule="auto"/>
        <w:ind w:firstLine="0"/>
        <w:jc w:val="left"/>
      </w:pPr>
      <w:r>
        <w:t>.sidebar-div{height:1px;background:var(--bor);margin:10px 6px}</w:t>
      </w:r>
    </w:p>
    <w:p>
      <w:pPr>
        <w:spacing w:before="0" w:after="0" w:line="240" w:lineRule="auto"/>
        <w:ind w:firstLine="0"/>
        <w:jc w:val="left"/>
      </w:pPr>
      <w:r>
        <w:t>.sidebar-overlay{display:none;position:fixed;inset:0;background:rgba(0,0,0,.4);z-index:1999;backdrop-filter:blur(3px)}</w:t>
      </w:r>
    </w:p>
    <w:p>
      <w:pPr>
        <w:spacing w:before="0" w:after="0" w:line="240" w:lineRule="auto"/>
        <w:ind w:firstLine="0"/>
        <w:jc w:val="left"/>
      </w:pPr>
      <w:r>
        <w:t>.sidebar-overlay.active{display:block}</w:t>
      </w:r>
    </w:p>
    <w:p>
      <w:pPr>
        <w:spacing w:before="0" w:after="0" w:line="240" w:lineRule="auto"/>
        <w:ind w:firstLine="0"/>
        <w:jc w:val="left"/>
      </w:pPr>
      <w:r>
        <w:t>@media(min-width:769px){.sidebar-overlay{display:none!important}}</w:t>
      </w:r>
    </w:p>
    <w:p>
      <w:pPr>
        <w:spacing w:before="0" w:after="0" w:line="240" w:lineRule="auto"/>
        <w:ind w:firstLine="0"/>
        <w:jc w:val="left"/>
      </w:pPr>
      <w:r>
        <w:t>@media(max-width:768px){</w:t>
      </w:r>
    </w:p>
    <w:p>
      <w:pPr>
        <w:spacing w:before="0" w:after="0" w:line="240" w:lineRule="auto"/>
        <w:ind w:firstLine="0"/>
        <w:jc w:val="left"/>
      </w:pPr>
      <w:r>
        <w:t>.sidebar{transform:translateX(-100%);width:min(84vw,300px);transition:transform .25s cubic-bezier(.25,.8,.3,1)}</w:t>
      </w:r>
    </w:p>
    <w:p>
      <w:pPr>
        <w:spacing w:before="0" w:after="0" w:line="240" w:lineRule="auto"/>
        <w:ind w:firstLine="0"/>
        <w:jc w:val="left"/>
      </w:pPr>
      <w:r>
        <w:t>.sidebar.active{transform:translateX(0)}</w:t>
      </w:r>
    </w:p>
    <w:p>
      <w:pPr>
        <w:spacing w:before="0" w:after="0" w:line="240" w:lineRule="auto"/>
        <w:ind w:firstLine="0"/>
        <w:jc w:val="left"/>
      </w:pPr>
      <w:r>
        <w:t>.sidebar-close{display:flex}</w:t>
      </w:r>
    </w:p>
    <w:p>
      <w:pPr>
        <w:spacing w:before="0" w:after="0" w:line="240" w:lineRule="auto"/>
        <w:ind w:firstLine="0"/>
        <w:jc w:val="left"/>
      </w:pPr>
      <w:r>
        <w:t>.sidebar-logo{text-align:center}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/* ===== ЗАСТАВКА ===== */</w:t>
      </w:r>
    </w:p>
    <w:p>
      <w:pPr>
        <w:spacing w:before="0" w:after="0" w:line="240" w:lineRule="auto"/>
        <w:ind w:firstLine="0"/>
        <w:jc w:val="left"/>
      </w:pPr>
      <w:r>
        <w:t>#splash{</w:t>
      </w:r>
    </w:p>
    <w:p>
      <w:pPr>
        <w:spacing w:before="0" w:after="0" w:line="240" w:lineRule="auto"/>
        <w:ind w:firstLine="0"/>
        <w:jc w:val="left"/>
      </w:pPr>
      <w:r>
        <w:t>position:fixed;inset:0;z-index:99999;</w:t>
      </w:r>
    </w:p>
    <w:p>
      <w:pPr>
        <w:spacing w:before="0" w:after="0" w:line="240" w:lineRule="auto"/>
        <w:ind w:firstLine="0"/>
        <w:jc w:val="left"/>
      </w:pPr>
      <w:r>
        <w:t>background:linear-gradient(170deg,#0c0e24 0%,#1a1a48 50%,#2d1b69 100%);</w:t>
      </w:r>
    </w:p>
    <w:p>
      <w:pPr>
        <w:spacing w:before="0" w:after="0" w:line="240" w:lineRule="auto"/>
        <w:ind w:firstLine="0"/>
        <w:jc w:val="left"/>
      </w:pPr>
      <w:r>
        <w:t>display:flex;flex-direction:column;align-items:center;justify-content:center;</w:t>
      </w:r>
    </w:p>
    <w:p>
      <w:pPr>
        <w:spacing w:before="0" w:after="0" w:line="240" w:lineRule="auto"/>
        <w:ind w:firstLine="0"/>
        <w:jc w:val="left"/>
      </w:pPr>
      <w:r>
        <w:t>transition:opacity .6s ease;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#splash.hide{opacity:0;pointer-events:none}</w:t>
      </w:r>
    </w:p>
    <w:p>
      <w:pPr>
        <w:spacing w:before="0" w:after="0" w:line="240" w:lineRule="auto"/>
        <w:ind w:firstLine="0"/>
        <w:jc w:val="left"/>
      </w:pPr>
      <w:r>
        <w:t>#splashStars{position:absolute;inset:0;overflow:hidden}</w:t>
      </w:r>
    </w:p>
    <w:p>
      <w:pPr>
        <w:spacing w:before="0" w:after="0" w:line="240" w:lineRule="auto"/>
        <w:ind w:firstLine="0"/>
        <w:jc w:val="left"/>
      </w:pPr>
      <w:r>
        <w:t>.splash-star{</w:t>
      </w:r>
    </w:p>
    <w:p>
      <w:pPr>
        <w:spacing w:before="0" w:after="0" w:line="240" w:lineRule="auto"/>
        <w:ind w:firstLine="0"/>
        <w:jc w:val="left"/>
      </w:pPr>
      <w:r>
        <w:t>position:absolute;color:rgba(255,255,255,.4);</w:t>
      </w:r>
    </w:p>
    <w:p>
      <w:pPr>
        <w:spacing w:before="0" w:after="0" w:line="240" w:lineRule="auto"/>
        <w:ind w:firstLine="0"/>
        <w:jc w:val="left"/>
      </w:pPr>
      <w:r>
        <w:t>font-size:12px;animation:starTwinkle 2s ease-in-out infinite;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@keyframes starTwinkle{0%,100%{opacity:.2;transform:scale(.8)}50%{opacity:.7;transform:scale(1.1)}}</w:t>
      </w:r>
    </w:p>
    <w:p>
      <w:pPr>
        <w:spacing w:before="0" w:after="0" w:line="240" w:lineRule="auto"/>
        <w:ind w:firstLine="0"/>
        <w:jc w:val="left"/>
      </w:pPr>
      <w:r>
        <w:t>#splashText{</w:t>
      </w:r>
    </w:p>
    <w:p>
      <w:pPr>
        <w:spacing w:before="0" w:after="0" w:line="240" w:lineRule="auto"/>
        <w:ind w:firstLine="0"/>
        <w:jc w:val="left"/>
      </w:pPr>
      <w:r>
        <w:t>font-family:'Cormorant',Georgia,serif;</w:t>
      </w:r>
    </w:p>
    <w:p>
      <w:pPr>
        <w:spacing w:before="0" w:after="0" w:line="240" w:lineRule="auto"/>
        <w:ind w:firstLine="0"/>
        <w:jc w:val="left"/>
      </w:pPr>
      <w:r>
        <w:t>font-size:clamp(60px,18vw,100px);</w:t>
      </w:r>
    </w:p>
    <w:p>
      <w:pPr>
        <w:spacing w:before="0" w:after="0" w:line="240" w:lineRule="auto"/>
        <w:ind w:firstLine="0"/>
        <w:jc w:val="left"/>
      </w:pPr>
      <w:r>
        <w:t>font-weight:700;</w:t>
      </w:r>
    </w:p>
    <w:p>
      <w:pPr>
        <w:spacing w:before="0" w:after="0" w:line="240" w:lineRule="auto"/>
        <w:ind w:firstLine="0"/>
        <w:jc w:val="left"/>
      </w:pPr>
      <w:r>
        <w:t>color:#fff;</w:t>
      </w:r>
    </w:p>
    <w:p>
      <w:pPr>
        <w:spacing w:before="0" w:after="0" w:line="240" w:lineRule="auto"/>
        <w:ind w:firstLine="0"/>
        <w:jc w:val="left"/>
      </w:pPr>
      <w:r>
        <w:t>letter-spacing:.02em;</w:t>
      </w:r>
    </w:p>
    <w:p>
      <w:pPr>
        <w:spacing w:before="0" w:after="0" w:line="240" w:lineRule="auto"/>
        <w:ind w:firstLine="0"/>
        <w:jc w:val="left"/>
      </w:pPr>
      <w:r>
        <w:t>position:relative;z-index:2;</w:t>
      </w:r>
    </w:p>
    <w:p>
      <w:pPr>
        <w:spacing w:before="0" w:after="0" w:line="240" w:lineRule="auto"/>
        <w:ind w:firstLine="0"/>
        <w:jc w:val="left"/>
      </w:pPr>
      <w:r>
        <w:t>text-shadow:0 0 40px rgba(167,139,250,.4);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.splash-letter{</w:t>
      </w:r>
    </w:p>
    <w:p>
      <w:pPr>
        <w:spacing w:before="0" w:after="0" w:line="240" w:lineRule="auto"/>
        <w:ind w:firstLine="0"/>
        <w:jc w:val="left"/>
      </w:pPr>
      <w:r>
        <w:t>display:inline-block;</w:t>
      </w:r>
    </w:p>
    <w:p>
      <w:pPr>
        <w:spacing w:before="0" w:after="0" w:line="240" w:lineRule="auto"/>
        <w:ind w:firstLine="0"/>
        <w:jc w:val="left"/>
      </w:pPr>
      <w:r>
        <w:t>opacity:0;</w:t>
      </w:r>
    </w:p>
    <w:p>
      <w:pPr>
        <w:spacing w:before="0" w:after="0" w:line="240" w:lineRule="auto"/>
        <w:ind w:firstLine="0"/>
        <w:jc w:val="left"/>
      </w:pPr>
      <w:r>
        <w:t>transform:translateY(30px) scale(.5);</w:t>
      </w:r>
    </w:p>
    <w:p>
      <w:pPr>
        <w:spacing w:before="0" w:after="0" w:line="240" w:lineRule="auto"/>
        <w:ind w:firstLine="0"/>
        <w:jc w:val="left"/>
      </w:pPr>
      <w:r>
        <w:t>animation:letterIn .6s cubic-bezier(.2,.8,.3,1.2) forwards;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@keyframes letterIn{</w:t>
      </w:r>
    </w:p>
    <w:p>
      <w:pPr>
        <w:spacing w:before="0" w:after="0" w:line="240" w:lineRule="auto"/>
        <w:ind w:firstLine="0"/>
        <w:jc w:val="left"/>
      </w:pPr>
      <w:r>
        <w:t>to{opacity:1;transform:translateY(0) scale(1)}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#splashSub{</w:t>
      </w:r>
    </w:p>
    <w:p>
      <w:pPr>
        <w:spacing w:before="0" w:after="0" w:line="240" w:lineRule="auto"/>
        <w:ind w:firstLine="0"/>
        <w:jc w:val="left"/>
      </w:pPr>
      <w:r>
        <w:t>font-size:14px;color:rgba(255,255,255,.5);</w:t>
      </w:r>
    </w:p>
    <w:p>
      <w:pPr>
        <w:spacing w:before="0" w:after="0" w:line="240" w:lineRule="auto"/>
        <w:ind w:firstLine="0"/>
        <w:jc w:val="left"/>
      </w:pPr>
      <w:r>
        <w:t>margin-top:8px;letter-spacing:.3em;text-transform:uppercase;</w:t>
      </w:r>
    </w:p>
    <w:p>
      <w:pPr>
        <w:spacing w:before="0" w:after="0" w:line="240" w:lineRule="auto"/>
        <w:ind w:firstLine="0"/>
        <w:jc w:val="left"/>
      </w:pPr>
      <w:r>
        <w:t>opacity:0;animation:subIn .8s ease 1.2s forwards;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@keyframes subIn{to{opacity:1}}</w:t>
      </w:r>
    </w:p>
    <w:p>
      <w:pPr>
        <w:spacing w:before="0" w:after="0" w:line="240" w:lineRule="auto"/>
        <w:ind w:firstLine="0"/>
        <w:jc w:val="left"/>
      </w:pPr>
      <w:r>
        <w:t>#splashGlow{</w:t>
      </w:r>
    </w:p>
    <w:p>
      <w:pPr>
        <w:spacing w:before="0" w:after="0" w:line="240" w:lineRule="auto"/>
        <w:ind w:firstLine="0"/>
        <w:jc w:val="left"/>
      </w:pPr>
      <w:r>
        <w:t>position:absolute;width:200px;height:200px;</w:t>
      </w:r>
    </w:p>
    <w:p>
      <w:pPr>
        <w:spacing w:before="0" w:after="0" w:line="240" w:lineRule="auto"/>
        <w:ind w:firstLine="0"/>
        <w:jc w:val="left"/>
      </w:pPr>
      <w:r>
        <w:t>border-radius:50%;</w:t>
      </w:r>
    </w:p>
    <w:p>
      <w:pPr>
        <w:spacing w:before="0" w:after="0" w:line="240" w:lineRule="auto"/>
        <w:ind w:firstLine="0"/>
        <w:jc w:val="left"/>
      </w:pPr>
      <w:r>
        <w:t>background:radial-gradient(rgba(167,139,250,.2),transparent 70%);</w:t>
      </w:r>
    </w:p>
    <w:p>
      <w:pPr>
        <w:spacing w:before="0" w:after="0" w:line="240" w:lineRule="auto"/>
        <w:ind w:firstLine="0"/>
        <w:jc w:val="left"/>
      </w:pPr>
      <w:r>
        <w:t>top:50%;left:50%;transform:translate(-50%,-50%);</w:t>
      </w:r>
    </w:p>
    <w:p>
      <w:pPr>
        <w:spacing w:before="0" w:after="0" w:line="240" w:lineRule="auto"/>
        <w:ind w:firstLine="0"/>
        <w:jc w:val="left"/>
      </w:pPr>
      <w:r>
        <w:t>animation:glowPulse 2s ease-in-out infinite;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@keyframes glowPulse{0%,100%{opacity:.3;transform:translate(-50%,-50%) scale(.9)}50%{opacity:.7;transform:translate(-50%,-50%) scale(1.1)}}</w:t>
      </w:r>
    </w:p>
    <w:p>
      <w:pPr>
        <w:spacing w:before="0" w:after="0" w:line="240" w:lineRule="auto"/>
        <w:ind w:firstLine="0"/>
        <w:jc w:val="left"/>
      </w:pPr>
      <w:r>
        <w:t>/* ===== БЕГУЩАЯ СТРОКА ЗАДАНИЙ ===== */</w:t>
      </w:r>
    </w:p>
    <w:p>
      <w:pPr>
        <w:spacing w:before="0" w:after="0" w:line="240" w:lineRule="auto"/>
        <w:ind w:firstLine="0"/>
        <w:jc w:val="left"/>
      </w:pPr>
      <w:r>
        <w:t>.task-ticker{</w:t>
      </w:r>
    </w:p>
    <w:p>
      <w:pPr>
        <w:spacing w:before="0" w:after="0" w:line="240" w:lineRule="auto"/>
        <w:ind w:firstLine="0"/>
        <w:jc w:val="left"/>
      </w:pPr>
      <w:r>
        <w:t>display:flex;align-items:center;gap:8px;</w:t>
      </w:r>
    </w:p>
    <w:p>
      <w:pPr>
        <w:spacing w:before="0" w:after="0" w:line="240" w:lineRule="auto"/>
        <w:ind w:firstLine="0"/>
        <w:jc w:val="left"/>
      </w:pPr>
      <w:r>
        <w:t>padding:8px 14px;margin-bottom:12px;</w:t>
      </w:r>
    </w:p>
    <w:p>
      <w:pPr>
        <w:spacing w:before="0" w:after="0" w:line="240" w:lineRule="auto"/>
        <w:ind w:firstLine="0"/>
        <w:jc w:val="left"/>
      </w:pPr>
      <w:r>
        <w:t>background:var(--sur);border:1px solid var(--bor);border-radius:14px;</w:t>
      </w:r>
    </w:p>
    <w:p>
      <w:pPr>
        <w:spacing w:before="0" w:after="0" w:line="240" w:lineRule="auto"/>
        <w:ind w:firstLine="0"/>
        <w:jc w:val="left"/>
      </w:pPr>
      <w:r>
        <w:t>cursor:pointer;overflow:hidden;</w:t>
      </w:r>
    </w:p>
    <w:p>
      <w:pPr>
        <w:spacing w:before="0" w:after="0" w:line="240" w:lineRule="auto"/>
        <w:ind w:firstLine="0"/>
        <w:jc w:val="left"/>
      </w:pPr>
      <w:r>
        <w:t>transition:transform .15s;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.task-ticker:active{transform:scale(.98)}</w:t>
      </w:r>
    </w:p>
    <w:p>
      <w:pPr>
        <w:spacing w:before="0" w:after="0" w:line="240" w:lineRule="auto"/>
        <w:ind w:firstLine="0"/>
        <w:jc w:val="left"/>
      </w:pPr>
      <w:r>
        <w:t>.task-ticker-icon{font-size:16px;flex-shrink:0}</w:t>
      </w:r>
    </w:p>
    <w:p>
      <w:pPr>
        <w:spacing w:before="0" w:after="0" w:line="240" w:lineRule="auto"/>
        <w:ind w:firstLine="0"/>
        <w:jc w:val="left"/>
      </w:pPr>
      <w:r>
        <w:t>.task-ticker-text{</w:t>
      </w:r>
    </w:p>
    <w:p>
      <w:pPr>
        <w:spacing w:before="0" w:after="0" w:line="240" w:lineRule="auto"/>
        <w:ind w:firstLine="0"/>
        <w:jc w:val="left"/>
      </w:pPr>
      <w:r>
        <w:t>flex:1;font-size:12px;color:var(--mut);font-weight:500;</w:t>
      </w:r>
    </w:p>
    <w:p>
      <w:pPr>
        <w:spacing w:before="0" w:after="0" w:line="240" w:lineRule="auto"/>
        <w:ind w:firstLine="0"/>
        <w:jc w:val="left"/>
      </w:pPr>
      <w:r>
        <w:t>white-space:nowrap;overflow:hidden;text-overflow:ellipsis;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.task-ticker-arrow{font-size:12px;color:var(--acc);flex-shrink:0}</w:t>
      </w:r>
    </w:p>
    <w:p>
      <w:pPr>
        <w:spacing w:before="0" w:after="0" w:line="240" w:lineRule="auto"/>
        <w:ind w:firstLine="0"/>
        <w:jc w:val="left"/>
      </w:pPr>
      <w:r>
        <w:t>/* ===== МУЗА ДНЯ ===== */</w:t>
      </w:r>
    </w:p>
    <w:p>
      <w:pPr>
        <w:spacing w:before="0" w:after="0" w:line="240" w:lineRule="auto"/>
        <w:ind w:firstLine="0"/>
        <w:jc w:val="left"/>
      </w:pPr>
      <w:r>
        <w:t>.muse-banner{</w:t>
      </w:r>
    </w:p>
    <w:p>
      <w:pPr>
        <w:spacing w:before="0" w:after="0" w:line="240" w:lineRule="auto"/>
        <w:ind w:firstLine="0"/>
        <w:jc w:val="left"/>
      </w:pPr>
      <w:r>
        <w:t>position:relative;padding:14px 18px;margin-bottom:14px;</w:t>
      </w:r>
    </w:p>
    <w:p>
      <w:pPr>
        <w:spacing w:before="0" w:after="0" w:line="240" w:lineRule="auto"/>
        <w:ind w:firstLine="0"/>
        <w:jc w:val="left"/>
      </w:pPr>
      <w:r>
        <w:t>background:var(--sur);border:1px solid var(--bor);border-radius:16px;</w:t>
      </w:r>
    </w:p>
    <w:p>
      <w:pPr>
        <w:spacing w:before="0" w:after="0" w:line="240" w:lineRule="auto"/>
        <w:ind w:firstLine="0"/>
        <w:jc w:val="left"/>
      </w:pPr>
      <w:r>
        <w:t>border-left:3px solid var(--acc);</w:t>
      </w:r>
    </w:p>
    <w:p>
      <w:pPr>
        <w:spacing w:before="0" w:after="0" w:line="240" w:lineRule="auto"/>
        <w:ind w:firstLine="0"/>
        <w:jc w:val="left"/>
      </w:pPr>
      <w:r>
        <w:t>cursor:pointer;box-shadow:var(--sh);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.muse-banner:active{transform:scale(.985)}</w:t>
      </w:r>
    </w:p>
    <w:p>
      <w:pPr>
        <w:spacing w:before="0" w:after="0" w:line="240" w:lineRule="auto"/>
        <w:ind w:firstLine="0"/>
        <w:jc w:val="left"/>
      </w:pPr>
      <w:r>
        <w:t>.muse-banner-label{</w:t>
      </w:r>
    </w:p>
    <w:p>
      <w:pPr>
        <w:spacing w:before="0" w:after="0" w:line="240" w:lineRule="auto"/>
        <w:ind w:firstLine="0"/>
        <w:jc w:val="left"/>
      </w:pPr>
      <w:r>
        <w:t>font-size:9px;font-weight:800;letter-spacing:.12em;</w:t>
      </w:r>
    </w:p>
    <w:p>
      <w:pPr>
        <w:spacing w:before="0" w:after="0" w:line="240" w:lineRule="auto"/>
        <w:ind w:firstLine="0"/>
        <w:jc w:val="left"/>
      </w:pPr>
      <w:r>
        <w:t>text-transform:uppercase;color:var(--acc);margin-bottom:4px;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.muse-banner-quote{</w:t>
      </w:r>
    </w:p>
    <w:p>
      <w:pPr>
        <w:spacing w:before="0" w:after="0" w:line="240" w:lineRule="auto"/>
        <w:ind w:firstLine="0"/>
        <w:jc w:val="left"/>
      </w:pPr>
      <w:r>
        <w:t>font-family:'Cormorant',Georgia,serif;</w:t>
      </w:r>
    </w:p>
    <w:p>
      <w:pPr>
        <w:spacing w:before="0" w:after="0" w:line="240" w:lineRule="auto"/>
        <w:ind w:firstLine="0"/>
        <w:jc w:val="left"/>
      </w:pPr>
      <w:r>
        <w:t>font-size:16px;font-weight:600;line-height:1.4;</w:t>
      </w:r>
    </w:p>
    <w:p>
      <w:pPr>
        <w:spacing w:before="0" w:after="0" w:line="240" w:lineRule="auto"/>
        <w:ind w:firstLine="0"/>
        <w:jc w:val="left"/>
      </w:pPr>
      <w:r>
        <w:t>color:var(--txt);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.muse-banner-author{font-size:10px;color:var(--mut);margin-top:4px;text-align:right;font-style:italic}</w:t>
      </w:r>
    </w:p>
    <w:p>
      <w:pPr>
        <w:spacing w:before="0" w:after="0" w:line="240" w:lineRule="auto"/>
        <w:ind w:firstLine="0"/>
        <w:jc w:val="left"/>
      </w:pPr>
      <w:r>
        <w:t>/* ===== КАТЕГОРИИ ===== */</w:t>
      </w:r>
    </w:p>
    <w:p>
      <w:pPr>
        <w:spacing w:before="0" w:after="0" w:line="240" w:lineRule="auto"/>
        <w:ind w:firstLine="0"/>
        <w:jc w:val="left"/>
      </w:pPr>
      <w:r>
        <w:t>.categories{</w:t>
      </w:r>
    </w:p>
    <w:p>
      <w:pPr>
        <w:spacing w:before="0" w:after="0" w:line="240" w:lineRule="auto"/>
        <w:ind w:firstLine="0"/>
        <w:jc w:val="left"/>
      </w:pPr>
      <w:r>
        <w:t>display:flex;gap:8px;margin-bottom:14px;</w:t>
      </w:r>
    </w:p>
    <w:p>
      <w:pPr>
        <w:spacing w:before="0" w:after="0" w:line="240" w:lineRule="auto"/>
        <w:ind w:firstLine="0"/>
        <w:jc w:val="left"/>
      </w:pPr>
      <w:r>
        <w:t>overflow-x:auto;scrollbar-width:none;</w:t>
      </w:r>
    </w:p>
    <w:p>
      <w:pPr>
        <w:spacing w:before="0" w:after="0" w:line="240" w:lineRule="auto"/>
        <w:ind w:firstLine="0"/>
        <w:jc w:val="left"/>
      </w:pPr>
      <w:r>
        <w:t>padding:8px 14px 12px;</w:t>
      </w:r>
    </w:p>
    <w:p>
      <w:pPr>
        <w:spacing w:before="0" w:after="0" w:line="240" w:lineRule="auto"/>
        <w:ind w:firstLine="0"/>
        <w:jc w:val="left"/>
      </w:pPr>
      <w:r>
        <w:t>margin-left:-14px;margin-right:-14px;</w:t>
      </w:r>
    </w:p>
    <w:p>
      <w:pPr>
        <w:spacing w:before="0" w:after="0" w:line="240" w:lineRule="auto"/>
        <w:ind w:firstLine="0"/>
        <w:jc w:val="left"/>
      </w:pPr>
      <w:r>
        <w:t>-webkit-overflow-scrolling:touch;</w:t>
      </w:r>
    </w:p>
    <w:p>
      <w:pPr>
        <w:spacing w:before="0" w:after="0" w:line="240" w:lineRule="auto"/>
        <w:ind w:firstLine="0"/>
        <w:jc w:val="left"/>
      </w:pPr>
      <w:r>
        <w:t>scroll-behavior:smooth;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.categories::-webkit-scrollbar{display:none}</w:t>
      </w:r>
    </w:p>
    <w:p>
      <w:pPr>
        <w:spacing w:before="0" w:after="0" w:line="240" w:lineRule="auto"/>
        <w:ind w:firstLine="0"/>
        <w:jc w:val="left"/>
      </w:pPr>
      <w:r>
        <w:t>.category-chip{</w:t>
      </w:r>
    </w:p>
    <w:p>
      <w:pPr>
        <w:spacing w:before="0" w:after="0" w:line="240" w:lineRule="auto"/>
        <w:ind w:firstLine="0"/>
        <w:jc w:val="left"/>
      </w:pPr>
      <w:r>
        <w:t>padding:8px 18px;border-radius:20px;</w:t>
      </w:r>
    </w:p>
    <w:p>
      <w:pPr>
        <w:spacing w:before="0" w:after="0" w:line="240" w:lineRule="auto"/>
        <w:ind w:firstLine="0"/>
        <w:jc w:val="left"/>
      </w:pPr>
      <w:r>
        <w:t>border:none;font-size:13px;font-weight:600;</w:t>
      </w:r>
    </w:p>
    <w:p>
      <w:pPr>
        <w:spacing w:before="0" w:after="0" w:line="240" w:lineRule="auto"/>
        <w:ind w:firstLine="0"/>
        <w:jc w:val="left"/>
      </w:pPr>
      <w:r>
        <w:t>cursor:pointer;white-space:nowrap;</w:t>
      </w:r>
    </w:p>
    <w:p>
      <w:pPr>
        <w:spacing w:before="0" w:after="0" w:line="240" w:lineRule="auto"/>
        <w:ind w:firstLine="0"/>
        <w:jc w:val="left"/>
      </w:pPr>
      <w:r>
        <w:t>color:var(--mut);background:var(--sur);</w:t>
      </w:r>
    </w:p>
    <w:p>
      <w:pPr>
        <w:spacing w:before="0" w:after="0" w:line="240" w:lineRule="auto"/>
        <w:ind w:firstLine="0"/>
        <w:jc w:val="left"/>
      </w:pPr>
      <w:r>
        <w:t>box-shadow:0 1px 4px rgba(0,0,0,.04);</w:t>
      </w:r>
    </w:p>
    <w:p>
      <w:pPr>
        <w:spacing w:before="0" w:after="0" w:line="240" w:lineRule="auto"/>
        <w:ind w:firstLine="0"/>
        <w:jc w:val="left"/>
      </w:pPr>
      <w:r>
        <w:t>flex-shrink:0;</w:t>
      </w:r>
    </w:p>
    <w:p>
      <w:pPr>
        <w:spacing w:before="0" w:after="0" w:line="240" w:lineRule="auto"/>
        <w:ind w:firstLine="0"/>
        <w:jc w:val="left"/>
      </w:pPr>
      <w:r>
        <w:t>transition:all .2s ease;</w:t>
      </w:r>
    </w:p>
    <w:p>
      <w:pPr>
        <w:spacing w:before="0" w:after="0" w:line="240" w:lineRule="auto"/>
        <w:ind w:firstLine="0"/>
        <w:jc w:val="left"/>
      </w:pPr>
      <w:r>
        <w:t>scroll-snap-align:center;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.category-chip.active{</w:t>
      </w:r>
    </w:p>
    <w:p>
      <w:pPr>
        <w:spacing w:before="0" w:after="0" w:line="240" w:lineRule="auto"/>
        <w:ind w:firstLine="0"/>
        <w:jc w:val="left"/>
      </w:pPr>
      <w:r>
        <w:t>background:linear-gradient(135deg,var(--acc),var(--acc2));</w:t>
      </w:r>
    </w:p>
    <w:p>
      <w:pPr>
        <w:spacing w:before="0" w:after="0" w:line="240" w:lineRule="auto"/>
        <w:ind w:firstLine="0"/>
        <w:jc w:val="left"/>
      </w:pPr>
      <w:r>
        <w:t>color:#fff;</w:t>
      </w:r>
    </w:p>
    <w:p>
      <w:pPr>
        <w:spacing w:before="0" w:after="0" w:line="240" w:lineRule="auto"/>
        <w:ind w:firstLine="0"/>
        <w:jc w:val="left"/>
      </w:pPr>
      <w:r>
        <w:t>box-shadow:0 4px 14px rgba(124,58,237,.25);</w:t>
      </w:r>
    </w:p>
    <w:p>
      <w:pPr>
        <w:spacing w:before="0" w:after="0" w:line="240" w:lineRule="auto"/>
        <w:ind w:firstLine="0"/>
        <w:jc w:val="left"/>
      </w:pPr>
      <w:r>
        <w:t>transform:scale(1.02);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.category-chip:active{transform:scale(.94)}</w:t>
      </w:r>
    </w:p>
    <w:p>
      <w:pPr>
        <w:spacing w:before="0" w:after="0" w:line="240" w:lineRule="auto"/>
        <w:ind w:firstLine="0"/>
        <w:jc w:val="left"/>
      </w:pPr>
      <w:r>
        <w:t>/* ===== ФИЛЬТРЫ ===== */</w:t>
      </w:r>
    </w:p>
    <w:p>
      <w:pPr>
        <w:spacing w:before="0" w:after="0" w:line="240" w:lineRule="auto"/>
        <w:ind w:firstLine="0"/>
        <w:jc w:val="left"/>
      </w:pPr>
      <w:r>
        <w:t>.feed-filters{</w:t>
      </w:r>
    </w:p>
    <w:p>
      <w:pPr>
        <w:spacing w:before="0" w:after="0" w:line="240" w:lineRule="auto"/>
        <w:ind w:firstLine="0"/>
        <w:jc w:val="left"/>
      </w:pPr>
      <w:r>
        <w:t>display:flex;gap:3px;padding:3px;</w:t>
      </w:r>
    </w:p>
    <w:p>
      <w:pPr>
        <w:spacing w:before="0" w:after="0" w:line="240" w:lineRule="auto"/>
        <w:ind w:firstLine="0"/>
        <w:jc w:val="left"/>
      </w:pPr>
      <w:r>
        <w:t>background:var(--sur);border:1px solid var(--bor);</w:t>
      </w:r>
    </w:p>
    <w:p>
      <w:pPr>
        <w:spacing w:before="0" w:after="0" w:line="240" w:lineRule="auto"/>
        <w:ind w:firstLine="0"/>
        <w:jc w:val="left"/>
      </w:pPr>
      <w:r>
        <w:t>border-radius:14px;margin-bottom:14px;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.filter-btn{</w:t>
      </w:r>
    </w:p>
    <w:p>
      <w:pPr>
        <w:spacing w:before="0" w:after="0" w:line="240" w:lineRule="auto"/>
        <w:ind w:firstLine="0"/>
        <w:jc w:val="left"/>
      </w:pPr>
      <w:r>
        <w:t>flex:1;padding:8px 14px;border:none;border-radius:11px;</w:t>
      </w:r>
    </w:p>
    <w:p>
      <w:pPr>
        <w:spacing w:before="0" w:after="0" w:line="240" w:lineRule="auto"/>
        <w:ind w:firstLine="0"/>
        <w:jc w:val="left"/>
      </w:pPr>
      <w:r>
        <w:t>font-size:13px;font-weight:600;cursor:pointer;</w:t>
      </w:r>
    </w:p>
    <w:p>
      <w:pPr>
        <w:spacing w:before="0" w:after="0" w:line="240" w:lineRule="auto"/>
        <w:ind w:firstLine="0"/>
        <w:jc w:val="left"/>
      </w:pPr>
      <w:r>
        <w:t>background:transparent;color:var(--mut);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.filter-btn.active{</w:t>
      </w:r>
    </w:p>
    <w:p>
      <w:pPr>
        <w:spacing w:before="0" w:after="0" w:line="240" w:lineRule="auto"/>
        <w:ind w:firstLine="0"/>
        <w:jc w:val="left"/>
      </w:pPr>
      <w:r>
        <w:t>background:linear-gradient(135deg,var(--acc),var(--acc2));</w:t>
      </w:r>
    </w:p>
    <w:p>
      <w:pPr>
        <w:spacing w:before="0" w:after="0" w:line="240" w:lineRule="auto"/>
        <w:ind w:firstLine="0"/>
        <w:jc w:val="left"/>
      </w:pPr>
      <w:r>
        <w:t>color:#fff;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/* ===== ПЕРЕКЛЮЧАТЕЛЬ РЕЖИМА ЛЕНТЫ ===== */</w:t>
      </w:r>
    </w:p>
    <w:p>
      <w:pPr>
        <w:spacing w:before="0" w:after="0" w:line="240" w:lineRule="auto"/>
        <w:ind w:firstLine="0"/>
        <w:jc w:val="left"/>
      </w:pPr>
      <w:r>
        <w:t>.view-toggle{</w:t>
      </w:r>
    </w:p>
    <w:p>
      <w:pPr>
        <w:spacing w:before="0" w:after="0" w:line="240" w:lineRule="auto"/>
        <w:ind w:firstLine="0"/>
        <w:jc w:val="left"/>
      </w:pPr>
      <w:r>
        <w:t>display:flex;gap:3px;padding:3px;</w:t>
      </w:r>
    </w:p>
    <w:p>
      <w:pPr>
        <w:spacing w:before="0" w:after="0" w:line="240" w:lineRule="auto"/>
        <w:ind w:firstLine="0"/>
        <w:jc w:val="left"/>
      </w:pPr>
      <w:r>
        <w:t>background:var(--sur);border:1px solid var(--bor);</w:t>
      </w:r>
    </w:p>
    <w:p>
      <w:pPr>
        <w:spacing w:before="0" w:after="0" w:line="240" w:lineRule="auto"/>
        <w:ind w:firstLine="0"/>
        <w:jc w:val="left"/>
      </w:pPr>
      <w:r>
        <w:t>border-radius:12px;margin-bottom:14px;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.view-btn{</w:t>
      </w:r>
    </w:p>
    <w:p>
      <w:pPr>
        <w:spacing w:before="0" w:after="0" w:line="240" w:lineRule="auto"/>
        <w:ind w:firstLine="0"/>
        <w:jc w:val="left"/>
      </w:pPr>
      <w:r>
        <w:t>flex:1;padding:7px;border:none;border-radius:9px;</w:t>
      </w:r>
    </w:p>
    <w:p>
      <w:pPr>
        <w:spacing w:before="0" w:after="0" w:line="240" w:lineRule="auto"/>
        <w:ind w:firstLine="0"/>
        <w:jc w:val="left"/>
      </w:pPr>
      <w:r>
        <w:t>background:transparent;color:var(--mut);</w:t>
      </w:r>
    </w:p>
    <w:p>
      <w:pPr>
        <w:spacing w:before="0" w:after="0" w:line="240" w:lineRule="auto"/>
        <w:ind w:firstLine="0"/>
        <w:jc w:val="left"/>
      </w:pPr>
      <w:r>
        <w:t>cursor:pointer;font-size:16px;</w:t>
      </w:r>
    </w:p>
    <w:p>
      <w:pPr>
        <w:spacing w:before="0" w:after="0" w:line="240" w:lineRule="auto"/>
        <w:ind w:firstLine="0"/>
        <w:jc w:val="left"/>
      </w:pPr>
      <w:r>
        <w:t>display:flex;align-items:center;justify-content:center;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.view-btn.active{background:linear-gradient(135deg,var(--acc),var(--acc2));color:#fff}</w:t>
      </w:r>
    </w:p>
    <w:p>
      <w:pPr>
        <w:spacing w:before="0" w:after="0" w:line="240" w:lineRule="auto"/>
        <w:ind w:firstLine="0"/>
        <w:jc w:val="left"/>
      </w:pPr>
      <w:r>
        <w:t>/* ===== ЧЕЛЛЕНДЖ БАННЕР ===== */</w:t>
      </w:r>
    </w:p>
    <w:p>
      <w:pPr>
        <w:spacing w:before="0" w:after="0" w:line="240" w:lineRule="auto"/>
        <w:ind w:firstLine="0"/>
        <w:jc w:val="left"/>
      </w:pPr>
      <w:r>
        <w:t>.challenge-banner{</w:t>
      </w:r>
    </w:p>
    <w:p>
      <w:pPr>
        <w:spacing w:before="0" w:after="0" w:line="240" w:lineRule="auto"/>
        <w:ind w:firstLine="0"/>
        <w:jc w:val="left"/>
      </w:pPr>
      <w:r>
        <w:t>padding:16px 18px;margin-bottom:14px;</w:t>
      </w:r>
    </w:p>
    <w:p>
      <w:pPr>
        <w:spacing w:before="0" w:after="0" w:line="240" w:lineRule="auto"/>
        <w:ind w:firstLine="0"/>
        <w:jc w:val="left"/>
      </w:pPr>
      <w:r>
        <w:t>background:linear-gradient(135deg,var(--acc),var(--acc2));</w:t>
      </w:r>
    </w:p>
    <w:p>
      <w:pPr>
        <w:spacing w:before="0" w:after="0" w:line="240" w:lineRule="auto"/>
        <w:ind w:firstLine="0"/>
        <w:jc w:val="left"/>
      </w:pPr>
      <w:r>
        <w:t>border-radius:18px;color:#fff;</w:t>
      </w:r>
    </w:p>
    <w:p>
      <w:pPr>
        <w:spacing w:before="0" w:after="0" w:line="240" w:lineRule="auto"/>
        <w:ind w:firstLine="0"/>
        <w:jc w:val="left"/>
      </w:pPr>
      <w:r>
        <w:t>cursor:pointer;box-shadow:0 8px 24px rgba(124,58,237,.25);</w:t>
      </w:r>
    </w:p>
    <w:p>
      <w:pPr>
        <w:spacing w:before="0" w:after="0" w:line="240" w:lineRule="auto"/>
        <w:ind w:firstLine="0"/>
        <w:jc w:val="left"/>
      </w:pPr>
      <w:r>
        <w:t>position:relative;overflow:hidden;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.challenge-banner::before{</w:t>
      </w:r>
    </w:p>
    <w:p>
      <w:pPr>
        <w:spacing w:before="0" w:after="0" w:line="240" w:lineRule="auto"/>
        <w:ind w:firstLine="0"/>
        <w:jc w:val="left"/>
      </w:pPr>
      <w:r>
        <w:t>content:'';position:absolute;top:-30px;right:-30px;</w:t>
      </w:r>
    </w:p>
    <w:p>
      <w:pPr>
        <w:spacing w:before="0" w:after="0" w:line="240" w:lineRule="auto"/>
        <w:ind w:firstLine="0"/>
        <w:jc w:val="left"/>
      </w:pPr>
      <w:r>
        <w:t>width:120px;height:120px;border-radius:50%;</w:t>
      </w:r>
    </w:p>
    <w:p>
      <w:pPr>
        <w:spacing w:before="0" w:after="0" w:line="240" w:lineRule="auto"/>
        <w:ind w:firstLine="0"/>
        <w:jc w:val="left"/>
      </w:pPr>
      <w:r>
        <w:t>background:rgba(255,255,255,.1);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.challenge-banner h3{font-size:16px;font-weight:700;margin-bottom:4px;position:relative}</w:t>
      </w:r>
    </w:p>
    <w:p>
      <w:pPr>
        <w:spacing w:before="0" w:after="0" w:line="240" w:lineRule="auto"/>
        <w:ind w:firstLine="0"/>
        <w:jc w:val="left"/>
      </w:pPr>
      <w:r>
        <w:t>.challenge-banner p{font-size:12px;opacity:.9;margin-bottom:8px;position:relative}</w:t>
      </w:r>
    </w:p>
    <w:p>
      <w:pPr>
        <w:spacing w:before="0" w:after="0" w:line="240" w:lineRule="auto"/>
        <w:ind w:firstLine="0"/>
        <w:jc w:val="left"/>
      </w:pPr>
      <w:r>
        <w:t>.challenge-timer{</w:t>
      </w:r>
    </w:p>
    <w:p>
      <w:pPr>
        <w:spacing w:before="0" w:after="0" w:line="240" w:lineRule="auto"/>
        <w:ind w:firstLine="0"/>
        <w:jc w:val="left"/>
      </w:pPr>
      <w:r>
        <w:t>display:inline-flex;align-items:center;gap:6px;</w:t>
      </w:r>
    </w:p>
    <w:p>
      <w:pPr>
        <w:spacing w:before="0" w:after="0" w:line="240" w:lineRule="auto"/>
        <w:ind w:firstLine="0"/>
        <w:jc w:val="left"/>
      </w:pPr>
      <w:r>
        <w:t>background:rgba(255,255,255,.2);padding:4px 12px;</w:t>
      </w:r>
    </w:p>
    <w:p>
      <w:pPr>
        <w:spacing w:before="0" w:after="0" w:line="240" w:lineRule="auto"/>
        <w:ind w:firstLine="0"/>
        <w:jc w:val="left"/>
      </w:pPr>
      <w:r>
        <w:t>border-radius:10px;font-size:12px;font-weight:600;</w:t>
      </w:r>
    </w:p>
    <w:p>
      <w:pPr>
        <w:spacing w:before="0" w:after="0" w:line="240" w:lineRule="auto"/>
        <w:ind w:firstLine="0"/>
        <w:jc w:val="left"/>
      </w:pPr>
      <w:r>
        <w:t>position:relative;backdrop-filter:blur(6px);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.challenge-timer .dot{width:6px;height:6px;border-radius:50%;background:#fbbf24;animation:timerPulse 1.5s infinite}</w:t>
      </w:r>
    </w:p>
    <w:p>
      <w:pPr>
        <w:spacing w:before="0" w:after="0" w:line="240" w:lineRule="auto"/>
        <w:ind w:firstLine="0"/>
        <w:jc w:val="left"/>
      </w:pPr>
      <w:r>
        <w:t>@keyframes timerPulse{50%{opacity:.4}}</w:t>
      </w:r>
    </w:p>
    <w:p>
      <w:pPr>
        <w:spacing w:before="0" w:after="0" w:line="240" w:lineRule="auto"/>
        <w:ind w:firstLine="0"/>
        <w:jc w:val="left"/>
      </w:pPr>
      <w:r>
        <w:t>/* ===== ФЕЯ-МУЗА ===== */</w:t>
      </w:r>
    </w:p>
    <w:p>
      <w:pPr>
        <w:spacing w:before="0" w:after="0" w:line="240" w:lineRule="auto"/>
        <w:ind w:firstLine="0"/>
        <w:jc w:val="left"/>
      </w:pPr>
      <w:r>
        <w:t>#museFairy{</w:t>
      </w:r>
    </w:p>
    <w:p>
      <w:pPr>
        <w:spacing w:before="0" w:after="0" w:line="240" w:lineRule="auto"/>
        <w:ind w:firstLine="0"/>
        <w:jc w:val="left"/>
      </w:pPr>
      <w:r>
        <w:t>position:fixed;bottom:90px;right:16px;</w:t>
      </w:r>
    </w:p>
    <w:p>
      <w:pPr>
        <w:spacing w:before="0" w:after="0" w:line="240" w:lineRule="auto"/>
        <w:ind w:firstLine="0"/>
        <w:jc w:val="left"/>
      </w:pPr>
      <w:r>
        <w:t>z-index:8000;display:none;</w:t>
      </w:r>
    </w:p>
    <w:p>
      <w:pPr>
        <w:spacing w:before="0" w:after="0" w:line="240" w:lineRule="auto"/>
        <w:ind w:firstLine="0"/>
        <w:jc w:val="left"/>
      </w:pPr>
      <w:r>
        <w:t>cursor:pointer;</w:t>
      </w:r>
    </w:p>
    <w:p>
      <w:pPr>
        <w:spacing w:before="0" w:after="0" w:line="240" w:lineRule="auto"/>
        <w:ind w:firstLine="0"/>
        <w:jc w:val="left"/>
      </w:pPr>
      <w:r>
        <w:t>animation:fairyFloat 3s ease-in-out infinite;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@keyframes fairyFloat{</w:t>
      </w:r>
    </w:p>
    <w:p>
      <w:pPr>
        <w:spacing w:before="0" w:after="0" w:line="240" w:lineRule="auto"/>
        <w:ind w:firstLine="0"/>
        <w:jc w:val="left"/>
      </w:pPr>
      <w:r>
        <w:t>0%,100%{transform:translateY(0) rotate(-5deg)}</w:t>
      </w:r>
    </w:p>
    <w:p>
      <w:pPr>
        <w:spacing w:before="0" w:after="0" w:line="240" w:lineRule="auto"/>
        <w:ind w:firstLine="0"/>
        <w:jc w:val="left"/>
      </w:pPr>
      <w:r>
        <w:t>50%{transform:translateY(-8px) rotate(5deg)}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.fairy-body{</w:t>
      </w:r>
    </w:p>
    <w:p>
      <w:pPr>
        <w:spacing w:before="0" w:after="0" w:line="240" w:lineRule="auto"/>
        <w:ind w:firstLine="0"/>
        <w:jc w:val="left"/>
      </w:pPr>
      <w:r>
        <w:t>width:52px;height:52px;border-radius:50%;</w:t>
      </w:r>
    </w:p>
    <w:p>
      <w:pPr>
        <w:spacing w:before="0" w:after="0" w:line="240" w:lineRule="auto"/>
        <w:ind w:firstLine="0"/>
        <w:jc w:val="left"/>
      </w:pPr>
      <w:r>
        <w:t>background:linear-gradient(135deg,rgba(167,139,250,.9),rgba(236,72,153,.9));</w:t>
      </w:r>
    </w:p>
    <w:p>
      <w:pPr>
        <w:spacing w:before="0" w:after="0" w:line="240" w:lineRule="auto"/>
        <w:ind w:firstLine="0"/>
        <w:jc w:val="left"/>
      </w:pPr>
      <w:r>
        <w:t>display:flex;align-items:center;justify-content:center;</w:t>
      </w:r>
    </w:p>
    <w:p>
      <w:pPr>
        <w:spacing w:before="0" w:after="0" w:line="240" w:lineRule="auto"/>
        <w:ind w:firstLine="0"/>
        <w:jc w:val="left"/>
      </w:pPr>
      <w:r>
        <w:t>font-size:24px;color:#fff;</w:t>
      </w:r>
    </w:p>
    <w:p>
      <w:pPr>
        <w:spacing w:before="0" w:after="0" w:line="240" w:lineRule="auto"/>
        <w:ind w:firstLine="0"/>
        <w:jc w:val="left"/>
      </w:pPr>
      <w:r>
        <w:t>box-shadow:0 8px 24px rgba(167,139,250,.35),0 0 20px rgba(167,139,250,.2);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.fairy-tip{</w:t>
      </w:r>
    </w:p>
    <w:p>
      <w:pPr>
        <w:spacing w:before="0" w:after="0" w:line="240" w:lineRule="auto"/>
        <w:ind w:firstLine="0"/>
        <w:jc w:val="left"/>
      </w:pPr>
      <w:r>
        <w:t>position:absolute;bottom:60px;right:0;</w:t>
      </w:r>
    </w:p>
    <w:p>
      <w:pPr>
        <w:spacing w:before="0" w:after="0" w:line="240" w:lineRule="auto"/>
        <w:ind w:firstLine="0"/>
        <w:jc w:val="left"/>
      </w:pPr>
      <w:r>
        <w:t>background:var(--sur);border:1px solid var(--bor);</w:t>
      </w:r>
    </w:p>
    <w:p>
      <w:pPr>
        <w:spacing w:before="0" w:after="0" w:line="240" w:lineRule="auto"/>
        <w:ind w:firstLine="0"/>
        <w:jc w:val="left"/>
      </w:pPr>
      <w:r>
        <w:t>border-radius:14px;padding:10px 14px;</w:t>
      </w:r>
    </w:p>
    <w:p>
      <w:pPr>
        <w:spacing w:before="0" w:after="0" w:line="240" w:lineRule="auto"/>
        <w:ind w:firstLine="0"/>
        <w:jc w:val="left"/>
      </w:pPr>
      <w:r>
        <w:t>max-width:220px;font-size:12px;color:var(--txt);</w:t>
      </w:r>
    </w:p>
    <w:p>
      <w:pPr>
        <w:spacing w:before="0" w:after="0" w:line="240" w:lineRule="auto"/>
        <w:ind w:firstLine="0"/>
        <w:jc w:val="left"/>
      </w:pPr>
      <w:r>
        <w:t>box-shadow:var(--sh2);</w:t>
      </w:r>
    </w:p>
    <w:p>
      <w:pPr>
        <w:spacing w:before="0" w:after="0" w:line="240" w:lineRule="auto"/>
        <w:ind w:firstLine="0"/>
        <w:jc w:val="left"/>
      </w:pPr>
      <w:r>
        <w:t>opacity:0;transform:translateY(8px);</w:t>
      </w:r>
    </w:p>
    <w:p>
      <w:pPr>
        <w:spacing w:before="0" w:after="0" w:line="240" w:lineRule="auto"/>
        <w:ind w:firstLine="0"/>
        <w:jc w:val="left"/>
      </w:pPr>
      <w:r>
        <w:t>transition:all .3s ease;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#museFairy.show{display:block}#museFairy.show .fairy-tip{opacity:1;transform:translateY(0)}</w:t>
      </w:r>
    </w:p>
    <w:p>
      <w:pPr>
        <w:spacing w:before="0" w:after="0" w:line="240" w:lineRule="auto"/>
        <w:ind w:firstLine="0"/>
        <w:jc w:val="left"/>
      </w:pPr>
      <w:r>
        <w:t>/* ===== ЗВУКИ ===== */</w:t>
      </w:r>
    </w:p>
    <w:p>
      <w:pPr>
        <w:spacing w:before="0" w:after="0" w:line="240" w:lineRule="auto"/>
        <w:ind w:firstLine="0"/>
        <w:jc w:val="left"/>
      </w:pPr>
      <w:r>
        <w:t>.audio-pool{display:none}</w:t>
      </w:r>
    </w:p>
    <w:p>
      <w:pPr>
        <w:spacing w:before="0" w:after="0" w:line="240" w:lineRule="auto"/>
        <w:ind w:firstLine="0"/>
        <w:jc w:val="left"/>
      </w:pPr>
      <w:r>
        <w:t>/* ===== STORIES BAR ===== */</w:t>
      </w:r>
    </w:p>
    <w:p>
      <w:pPr>
        <w:spacing w:before="0" w:after="0" w:line="240" w:lineRule="auto"/>
        <w:ind w:firstLine="0"/>
        <w:jc w:val="left"/>
      </w:pPr>
      <w:r>
        <w:t>.stories-bar{</w:t>
      </w:r>
    </w:p>
    <w:p>
      <w:pPr>
        <w:spacing w:before="0" w:after="0" w:line="240" w:lineRule="auto"/>
        <w:ind w:firstLine="0"/>
        <w:jc w:val="left"/>
      </w:pPr>
      <w:r>
        <w:t>display:flex;gap:12px;</w:t>
      </w:r>
    </w:p>
    <w:p>
      <w:pPr>
        <w:spacing w:before="0" w:after="0" w:line="240" w:lineRule="auto"/>
        <w:ind w:firstLine="0"/>
        <w:jc w:val="left"/>
      </w:pPr>
      <w:r>
        <w:t>overflow-x:auto;scrollbar-width:none;</w:t>
      </w:r>
    </w:p>
    <w:p>
      <w:pPr>
        <w:spacing w:before="0" w:after="0" w:line="240" w:lineRule="auto"/>
        <w:ind w:firstLine="0"/>
        <w:jc w:val="left"/>
      </w:pPr>
      <w:r>
        <w:t>padding:10px 12px;margin:0 -12px 14px;</w:t>
      </w:r>
    </w:p>
    <w:p>
      <w:pPr>
        <w:spacing w:before="0" w:after="0" w:line="240" w:lineRule="auto"/>
        <w:ind w:firstLine="0"/>
        <w:jc w:val="left"/>
      </w:pPr>
      <w:r>
        <w:t>-webkit-overflow-scrolling:touch;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.stories-bar::-webkit-scrollbar{display:none}</w:t>
      </w:r>
    </w:p>
    <w:p>
      <w:pPr>
        <w:spacing w:before="0" w:after="0" w:line="240" w:lineRule="auto"/>
        <w:ind w:firstLine="0"/>
        <w:jc w:val="left"/>
      </w:pPr>
      <w:r>
        <w:t>.story-circle{</w:t>
      </w:r>
    </w:p>
    <w:p>
      <w:pPr>
        <w:spacing w:before="0" w:after="0" w:line="240" w:lineRule="auto"/>
        <w:ind w:firstLine="0"/>
        <w:jc w:val="left"/>
      </w:pPr>
      <w:r>
        <w:t>display:flex;flex-direction:column;align-items:center;gap:5px;</w:t>
      </w:r>
    </w:p>
    <w:p>
      <w:pPr>
        <w:spacing w:before="0" w:after="0" w:line="240" w:lineRule="auto"/>
        <w:ind w:firstLine="0"/>
        <w:jc w:val="left"/>
      </w:pPr>
      <w:r>
        <w:t>cursor:pointer;flex-shrink:0;min-width:56px;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.story-circle:active{transform:scale(.93)}</w:t>
      </w:r>
    </w:p>
    <w:p>
      <w:pPr>
        <w:spacing w:before="0" w:after="0" w:line="240" w:lineRule="auto"/>
        <w:ind w:firstLine="0"/>
        <w:jc w:val="left"/>
      </w:pPr>
      <w:r>
        <w:t>.story-ring{</w:t>
      </w:r>
    </w:p>
    <w:p>
      <w:pPr>
        <w:spacing w:before="0" w:after="0" w:line="240" w:lineRule="auto"/>
        <w:ind w:firstLine="0"/>
        <w:jc w:val="left"/>
      </w:pPr>
      <w:r>
        <w:t>width:54px;height:54px;border-radius:50%;padding:2.5px;</w:t>
      </w:r>
    </w:p>
    <w:p>
      <w:pPr>
        <w:spacing w:before="0" w:after="0" w:line="240" w:lineRule="auto"/>
        <w:ind w:firstLine="0"/>
        <w:jc w:val="left"/>
      </w:pPr>
      <w:r>
        <w:t>background:linear-gradient(135deg,#f472b6,var(--acc),#38bdf8);</w:t>
      </w:r>
    </w:p>
    <w:p>
      <w:pPr>
        <w:spacing w:before="0" w:after="0" w:line="240" w:lineRule="auto"/>
        <w:ind w:firstLine="0"/>
        <w:jc w:val="left"/>
      </w:pPr>
      <w:r>
        <w:t>display:flex;align-items:center;justify-content:center;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.story-ring.no{</w:t>
      </w:r>
    </w:p>
    <w:p>
      <w:pPr>
        <w:spacing w:before="0" w:after="0" w:line="240" w:lineRule="auto"/>
        <w:ind w:firstLine="0"/>
        <w:jc w:val="left"/>
      </w:pPr>
      <w:r>
        <w:t>background:var(--sur2);border:1.5px dashed var(--bor);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.story-ring-i{</w:t>
      </w:r>
    </w:p>
    <w:p>
      <w:pPr>
        <w:spacing w:before="0" w:after="0" w:line="240" w:lineRule="auto"/>
        <w:ind w:firstLine="0"/>
        <w:jc w:val="left"/>
      </w:pPr>
      <w:r>
        <w:t>width:100%;height:100%;border-radius:50%;</w:t>
      </w:r>
    </w:p>
    <w:p>
      <w:pPr>
        <w:spacing w:before="0" w:after="0" w:line="240" w:lineRule="auto"/>
        <w:ind w:firstLine="0"/>
        <w:jc w:val="left"/>
      </w:pPr>
      <w:r>
        <w:t>border:2.5px solid var(--bg);</w:t>
      </w:r>
    </w:p>
    <w:p>
      <w:pPr>
        <w:spacing w:before="0" w:after="0" w:line="240" w:lineRule="auto"/>
        <w:ind w:firstLine="0"/>
        <w:jc w:val="left"/>
      </w:pPr>
      <w:r>
        <w:t>overflow:hidden;display:flex;align-items:center;justify-content:center;</w:t>
      </w:r>
    </w:p>
    <w:p>
      <w:pPr>
        <w:spacing w:before="0" w:after="0" w:line="240" w:lineRule="auto"/>
        <w:ind w:firstLine="0"/>
        <w:jc w:val="left"/>
      </w:pPr>
      <w:r>
        <w:t>background:var(--sur2);color:var(--acc);</w:t>
      </w:r>
    </w:p>
    <w:p>
      <w:pPr>
        <w:spacing w:before="0" w:after="0" w:line="240" w:lineRule="auto"/>
        <w:ind w:firstLine="0"/>
        <w:jc w:val="left"/>
      </w:pPr>
      <w:r>
        <w:t>font-weight:700;font-size:15px;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.story-ring-i img{width:100%;height:100%;object-fit:cover}</w:t>
      </w:r>
    </w:p>
    <w:p>
      <w:pPr>
        <w:spacing w:before="0" w:after="0" w:line="240" w:lineRule="auto"/>
        <w:ind w:firstLine="0"/>
        <w:jc w:val="left"/>
      </w:pPr>
      <w:r>
        <w:t>.story-nm{</w:t>
      </w:r>
    </w:p>
    <w:p>
      <w:pPr>
        <w:spacing w:before="0" w:after="0" w:line="240" w:lineRule="auto"/>
        <w:ind w:firstLine="0"/>
        <w:jc w:val="left"/>
      </w:pPr>
      <w:r>
        <w:t>font-size:10px;color:var(--mut);font-weight:600;</w:t>
      </w:r>
    </w:p>
    <w:p>
      <w:pPr>
        <w:spacing w:before="0" w:after="0" w:line="240" w:lineRule="auto"/>
        <w:ind w:firstLine="0"/>
        <w:jc w:val="left"/>
      </w:pPr>
      <w:r>
        <w:t>max-width:56px;overflow:hidden;text-overflow:ellipsis;white-space:nowrap;</w:t>
      </w:r>
    </w:p>
    <w:p>
      <w:pPr>
        <w:spacing w:before="0" w:after="0" w:line="240" w:lineRule="auto"/>
        <w:ind w:firstLine="0"/>
        <w:jc w:val="left"/>
      </w:pPr>
      <w:r>
        <w:t>text-align:center;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/* ===== КАРТОЧКА ПОСТА ===== */</w:t>
      </w:r>
    </w:p>
    <w:p>
      <w:pPr>
        <w:spacing w:before="0" w:after="0" w:line="240" w:lineRule="auto"/>
        <w:ind w:firstLine="0"/>
        <w:jc w:val="left"/>
      </w:pPr>
      <w:r>
        <w:t>.post-card{</w:t>
      </w:r>
    </w:p>
    <w:p>
      <w:pPr>
        <w:spacing w:before="0" w:after="0" w:line="240" w:lineRule="auto"/>
        <w:ind w:firstLine="0"/>
        <w:jc w:val="left"/>
      </w:pPr>
      <w:r>
        <w:t>position:relative;</w:t>
      </w:r>
    </w:p>
    <w:p>
      <w:pPr>
        <w:spacing w:before="0" w:after="0" w:line="240" w:lineRule="auto"/>
        <w:ind w:firstLine="0"/>
        <w:jc w:val="left"/>
      </w:pPr>
      <w:r>
        <w:t>background:var(--sur);</w:t>
      </w:r>
    </w:p>
    <w:p>
      <w:pPr>
        <w:spacing w:before="0" w:after="0" w:line="240" w:lineRule="auto"/>
        <w:ind w:firstLine="0"/>
        <w:jc w:val="left"/>
      </w:pPr>
      <w:r>
        <w:t>border:1px solid var(--bor);</w:t>
      </w:r>
    </w:p>
    <w:p>
      <w:pPr>
        <w:spacing w:before="0" w:after="0" w:line="240" w:lineRule="auto"/>
        <w:ind w:firstLine="0"/>
        <w:jc w:val="left"/>
      </w:pPr>
      <w:r>
        <w:t>border-radius:20px;</w:t>
      </w:r>
    </w:p>
    <w:p>
      <w:pPr>
        <w:spacing w:before="0" w:after="0" w:line="240" w:lineRule="auto"/>
        <w:ind w:firstLine="0"/>
        <w:jc w:val="left"/>
      </w:pPr>
      <w:r>
        <w:t>margin-bottom:14px;</w:t>
      </w:r>
    </w:p>
    <w:p>
      <w:pPr>
        <w:spacing w:before="0" w:after="0" w:line="240" w:lineRule="auto"/>
        <w:ind w:firstLine="0"/>
        <w:jc w:val="left"/>
      </w:pPr>
      <w:r>
        <w:t>box-shadow:var(--sh);</w:t>
      </w:r>
    </w:p>
    <w:p>
      <w:pPr>
        <w:spacing w:before="0" w:after="0" w:line="240" w:lineRule="auto"/>
        <w:ind w:firstLine="0"/>
        <w:jc w:val="left"/>
      </w:pPr>
      <w:r>
        <w:t>overflow:hidden;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@media(min-width:769px){</w:t>
      </w:r>
    </w:p>
    <w:p>
      <w:pPr>
        <w:spacing w:before="0" w:after="0" w:line="240" w:lineRule="auto"/>
        <w:ind w:firstLine="0"/>
        <w:jc w:val="left"/>
      </w:pPr>
      <w:r>
        <w:t>.post-card{transition:transform .2s,box-shadow .2s}</w:t>
      </w:r>
    </w:p>
    <w:p>
      <w:pPr>
        <w:spacing w:before="0" w:after="0" w:line="240" w:lineRule="auto"/>
        <w:ind w:firstLine="0"/>
        <w:jc w:val="left"/>
      </w:pPr>
      <w:r>
        <w:t>.post-card:hover{transform:translateY(-2px);box-shadow:var(--sh2)}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/* Режим сетки (2 поста) */</w:t>
      </w:r>
    </w:p>
    <w:p>
      <w:pPr>
        <w:spacing w:before="0" w:after="0" w:line="240" w:lineRule="auto"/>
        <w:ind w:firstLine="0"/>
        <w:jc w:val="left"/>
      </w:pPr>
      <w:r>
        <w:t>.feed-grid-2{display:grid;grid-template-columns:1fr 1fr;gap:10px}</w:t>
      </w:r>
    </w:p>
    <w:p>
      <w:pPr>
        <w:spacing w:before="0" w:after="0" w:line="240" w:lineRule="auto"/>
        <w:ind w:firstLine="0"/>
        <w:jc w:val="left"/>
      </w:pPr>
      <w:r>
        <w:t>.feed-grid-2 .post-card{margin-bottom:0}</w:t>
      </w:r>
    </w:p>
    <w:p>
      <w:pPr>
        <w:spacing w:before="0" w:after="0" w:line="240" w:lineRule="auto"/>
        <w:ind w:firstLine="0"/>
        <w:jc w:val="left"/>
      </w:pPr>
      <w:r>
        <w:t>@media(max-width:480px){.feed-grid-2{grid-template-columns:1fr}}</w:t>
      </w:r>
    </w:p>
    <w:p>
      <w:pPr>
        <w:spacing w:before="0" w:after="0" w:line="240" w:lineRule="auto"/>
        <w:ind w:firstLine="0"/>
        <w:jc w:val="left"/>
      </w:pPr>
      <w:r>
        <w:t>/* ===== ШАПКА ПОСТА ===== */</w:t>
      </w:r>
    </w:p>
    <w:p>
      <w:pPr>
        <w:spacing w:before="0" w:after="0" w:line="240" w:lineRule="auto"/>
        <w:ind w:firstLine="0"/>
        <w:jc w:val="left"/>
      </w:pPr>
      <w:r>
        <w:t>.post-header{</w:t>
      </w:r>
    </w:p>
    <w:p>
      <w:pPr>
        <w:spacing w:before="0" w:after="0" w:line="240" w:lineRule="auto"/>
        <w:ind w:firstLine="0"/>
        <w:jc w:val="left"/>
      </w:pPr>
      <w:r>
        <w:t>display:flex;align-items:center;gap:10px;</w:t>
      </w:r>
    </w:p>
    <w:p>
      <w:pPr>
        <w:spacing w:before="0" w:after="0" w:line="240" w:lineRule="auto"/>
        <w:ind w:firstLine="0"/>
        <w:jc w:val="left"/>
      </w:pPr>
      <w:r>
        <w:t>padding:12px 14px;cursor:pointer;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.post-header:active{background:var(--sur2)}</w:t>
      </w:r>
    </w:p>
    <w:p>
      <w:pPr>
        <w:spacing w:before="0" w:after="0" w:line="240" w:lineRule="auto"/>
        <w:ind w:firstLine="0"/>
        <w:jc w:val="left"/>
      </w:pPr>
      <w:r>
        <w:t>.post-avatar{</w:t>
      </w:r>
    </w:p>
    <w:p>
      <w:pPr>
        <w:spacing w:before="0" w:after="0" w:line="240" w:lineRule="auto"/>
        <w:ind w:firstLine="0"/>
        <w:jc w:val="left"/>
      </w:pPr>
      <w:r>
        <w:t>width:40px;height:40px;flex-shrink:0;</w:t>
      </w:r>
    </w:p>
    <w:p>
      <w:pPr>
        <w:spacing w:before="0" w:after="0" w:line="240" w:lineRule="auto"/>
        <w:ind w:firstLine="0"/>
        <w:jc w:val="left"/>
      </w:pPr>
      <w:r>
        <w:t>border-radius:50%;overflow:hidden;position:relative;</w:t>
      </w:r>
    </w:p>
    <w:p>
      <w:pPr>
        <w:spacing w:before="0" w:after="0" w:line="240" w:lineRule="auto"/>
        <w:ind w:firstLine="0"/>
        <w:jc w:val="left"/>
      </w:pPr>
      <w:r>
        <w:t>background:linear-gradient(135deg,var(--acc),var(--acc2));</w:t>
      </w:r>
    </w:p>
    <w:p>
      <w:pPr>
        <w:spacing w:before="0" w:after="0" w:line="240" w:lineRule="auto"/>
        <w:ind w:firstLine="0"/>
        <w:jc w:val="left"/>
      </w:pPr>
      <w:r>
        <w:t>display:flex;align-items:center;justify-content:center;</w:t>
      </w:r>
    </w:p>
    <w:p>
      <w:pPr>
        <w:spacing w:before="0" w:after="0" w:line="240" w:lineRule="auto"/>
        <w:ind w:firstLine="0"/>
        <w:jc w:val="left"/>
      </w:pPr>
      <w:r>
        <w:t>color:#fff;font-weight:700;font-size:14px;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.post-avatar img{width:100%;height:100%;object-fit:cover}</w:t>
      </w:r>
    </w:p>
    <w:p>
      <w:pPr>
        <w:spacing w:before="0" w:after="0" w:line="240" w:lineRule="auto"/>
        <w:ind w:firstLine="0"/>
        <w:jc w:val="left"/>
      </w:pPr>
      <w:r>
        <w:t>.post-avatar.sr{padding:2.5px;background:linear-gradient(135deg,#f472b6,var(--acc),#38bdf8)}</w:t>
      </w:r>
    </w:p>
    <w:p>
      <w:pPr>
        <w:spacing w:before="0" w:after="0" w:line="240" w:lineRule="auto"/>
        <w:ind w:firstLine="0"/>
        <w:jc w:val="left"/>
      </w:pPr>
      <w:r>
        <w:t>.post-avatar.sr&gt;img,.post-avatar.sr&gt;span{border:2px solid var(--bg);border-radius:50%}</w:t>
      </w:r>
    </w:p>
    <w:p>
      <w:pPr>
        <w:spacing w:before="0" w:after="0" w:line="240" w:lineRule="auto"/>
        <w:ind w:firstLine="0"/>
        <w:jc w:val="left"/>
      </w:pPr>
      <w:r>
        <w:t>.post-header-info{flex:1;min-width:0}</w:t>
      </w:r>
    </w:p>
    <w:p>
      <w:pPr>
        <w:spacing w:before="0" w:after="0" w:line="240" w:lineRule="auto"/>
        <w:ind w:firstLine="0"/>
        <w:jc w:val="left"/>
      </w:pPr>
      <w:r>
        <w:t>.post-author-name{font-weight:700;font-size:14px;color:var(--txt);line-height:1.2}</w:t>
      </w:r>
    </w:p>
    <w:p>
      <w:pPr>
        <w:spacing w:before="0" w:after="0" w:line="240" w:lineRule="auto"/>
        <w:ind w:firstLine="0"/>
        <w:jc w:val="left"/>
      </w:pPr>
      <w:r>
        <w:t>.post-author-handle{color:var(--mut);font-size:12px;font-weight:400}</w:t>
      </w:r>
    </w:p>
    <w:p>
      <w:pPr>
        <w:spacing w:before="0" w:after="0" w:line="240" w:lineRule="auto"/>
        <w:ind w:firstLine="0"/>
        <w:jc w:val="left"/>
      </w:pPr>
      <w:r>
        <w:t>.post-menu-btn{</w:t>
      </w:r>
    </w:p>
    <w:p>
      <w:pPr>
        <w:spacing w:before="0" w:after="0" w:line="240" w:lineRule="auto"/>
        <w:ind w:firstLine="0"/>
        <w:jc w:val="left"/>
      </w:pPr>
      <w:r>
        <w:t>background:none;border:none;cursor:pointer;</w:t>
      </w:r>
    </w:p>
    <w:p>
      <w:pPr>
        <w:spacing w:before="0" w:after="0" w:line="240" w:lineRule="auto"/>
        <w:ind w:firstLine="0"/>
        <w:jc w:val="left"/>
      </w:pPr>
      <w:r>
        <w:t>padding:6px;color:var(--mut);border-radius:8px;</w:t>
      </w:r>
    </w:p>
    <w:p>
      <w:pPr>
        <w:spacing w:before="0" w:after="0" w:line="240" w:lineRule="auto"/>
        <w:ind w:firstLine="0"/>
        <w:jc w:val="left"/>
      </w:pPr>
      <w:r>
        <w:t>flex-shrink:0;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/* ===== МЕДИА ПОСТА ===== */</w:t>
      </w:r>
    </w:p>
    <w:p>
      <w:pPr>
        <w:spacing w:before="0" w:after="0" w:line="240" w:lineRule="auto"/>
        <w:ind w:firstLine="0"/>
        <w:jc w:val="left"/>
      </w:pPr>
      <w:r>
        <w:t>.post-media{</w:t>
      </w:r>
    </w:p>
    <w:p>
      <w:pPr>
        <w:spacing w:before="0" w:after="0" w:line="240" w:lineRule="auto"/>
        <w:ind w:firstLine="0"/>
        <w:jc w:val="left"/>
      </w:pPr>
      <w:r>
        <w:t>padding:0 14px 10px;</w:t>
      </w:r>
    </w:p>
    <w:p>
      <w:pPr>
        <w:spacing w:before="0" w:after="0" w:line="240" w:lineRule="auto"/>
        <w:ind w:firstLine="0"/>
        <w:jc w:val="left"/>
      </w:pPr>
      <w:r>
        <w:t>position:relative;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.post-media img{</w:t>
      </w:r>
    </w:p>
    <w:p>
      <w:pPr>
        <w:spacing w:before="0" w:after="0" w:line="240" w:lineRule="auto"/>
        <w:ind w:firstLine="0"/>
        <w:jc w:val="left"/>
      </w:pPr>
      <w:r>
        <w:t>width:100%;max-height:520px;object-fit:cover;</w:t>
      </w:r>
    </w:p>
    <w:p>
      <w:pPr>
        <w:spacing w:before="0" w:after="0" w:line="240" w:lineRule="auto"/>
        <w:ind w:firstLine="0"/>
        <w:jc w:val="left"/>
      </w:pPr>
      <w:r>
        <w:t>border-radius:14px;display:block;</w:t>
      </w:r>
    </w:p>
    <w:p>
      <w:pPr>
        <w:spacing w:before="0" w:after="0" w:line="240" w:lineRule="auto"/>
        <w:ind w:firstLine="0"/>
        <w:jc w:val="left"/>
      </w:pPr>
      <w:r>
        <w:t>cursor:pointer;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.post-media video{</w:t>
      </w:r>
    </w:p>
    <w:p>
      <w:pPr>
        <w:spacing w:before="0" w:after="0" w:line="240" w:lineRule="auto"/>
        <w:ind w:firstLine="0"/>
        <w:jc w:val="left"/>
      </w:pPr>
      <w:r>
        <w:t>width:100%;max-height:520px;</w:t>
      </w:r>
    </w:p>
    <w:p>
      <w:pPr>
        <w:spacing w:before="0" w:after="0" w:line="240" w:lineRule="auto"/>
        <w:ind w:firstLine="0"/>
        <w:jc w:val="left"/>
      </w:pPr>
      <w:r>
        <w:t>border-radius:14px;display:block;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.post-media .text-slide{</w:t>
      </w:r>
    </w:p>
    <w:p>
      <w:pPr>
        <w:spacing w:before="0" w:after="0" w:line="240" w:lineRule="auto"/>
        <w:ind w:firstLine="0"/>
        <w:jc w:val="left"/>
      </w:pPr>
      <w:r>
        <w:t>padding:20px 18px;</w:t>
      </w:r>
    </w:p>
    <w:p>
      <w:pPr>
        <w:spacing w:before="0" w:after="0" w:line="240" w:lineRule="auto"/>
        <w:ind w:firstLine="0"/>
        <w:jc w:val="left"/>
      </w:pPr>
      <w:r>
        <w:t>font-size:15px;line-height:1.75;</w:t>
      </w:r>
    </w:p>
    <w:p>
      <w:pPr>
        <w:spacing w:before="0" w:after="0" w:line="240" w:lineRule="auto"/>
        <w:ind w:firstLine="0"/>
        <w:jc w:val="left"/>
      </w:pPr>
      <w:r>
        <w:t>color:var(--txt);</w:t>
      </w:r>
    </w:p>
    <w:p>
      <w:pPr>
        <w:spacing w:before="0" w:after="0" w:line="240" w:lineRule="auto"/>
        <w:ind w:firstLine="0"/>
        <w:jc w:val="left"/>
      </w:pPr>
      <w:r>
        <w:t>white-space:pre-line;</w:t>
      </w:r>
    </w:p>
    <w:p>
      <w:pPr>
        <w:spacing w:before="0" w:after="0" w:line="240" w:lineRule="auto"/>
        <w:ind w:firstLine="0"/>
        <w:jc w:val="left"/>
      </w:pPr>
      <w:r>
        <w:t>word-wrap:break-word;</w:t>
      </w:r>
    </w:p>
    <w:p>
      <w:pPr>
        <w:spacing w:before="0" w:after="0" w:line="240" w:lineRule="auto"/>
        <w:ind w:firstLine="0"/>
        <w:jc w:val="left"/>
      </w:pPr>
      <w:r>
        <w:t>min-height:60px;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.post-media .audio-slide{</w:t>
      </w:r>
    </w:p>
    <w:p>
      <w:pPr>
        <w:spacing w:before="0" w:after="0" w:line="240" w:lineRule="auto"/>
        <w:ind w:firstLine="0"/>
        <w:jc w:val="left"/>
      </w:pPr>
      <w:r>
        <w:t>padding:16px;border-radius:14px;</w:t>
      </w:r>
    </w:p>
    <w:p>
      <w:pPr>
        <w:spacing w:before="0" w:after="0" w:line="240" w:lineRule="auto"/>
        <w:ind w:firstLine="0"/>
        <w:jc w:val="left"/>
      </w:pPr>
      <w:r>
        <w:t>background:linear-gradient(135deg,var(--acc),var(--acc2));</w:t>
      </w:r>
    </w:p>
    <w:p>
      <w:pPr>
        <w:spacing w:before="0" w:after="0" w:line="240" w:lineRule="auto"/>
        <w:ind w:firstLine="0"/>
        <w:jc w:val="left"/>
      </w:pPr>
      <w:r>
        <w:t>display:flex;flex-direction:column;justify-content:center;gap:8px;</w:t>
      </w:r>
    </w:p>
    <w:p>
      <w:pPr>
        <w:spacing w:before="0" w:after="0" w:line="240" w:lineRule="auto"/>
        <w:ind w:firstLine="0"/>
        <w:jc w:val="left"/>
      </w:pPr>
      <w:r>
        <w:t>color:#fff;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.audio-title{font-weight:600;font-size:13px;overflow:hidden;text-overflow:ellipsis;white-space:nowrap}</w:t>
      </w:r>
    </w:p>
    <w:p>
      <w:pPr>
        <w:spacing w:before="0" w:after="0" w:line="240" w:lineRule="auto"/>
        <w:ind w:firstLine="0"/>
        <w:jc w:val="left"/>
      </w:pPr>
      <w:r>
        <w:t>.post-media audio{width:100%}</w:t>
      </w:r>
    </w:p>
    <w:p>
      <w:pPr>
        <w:spacing w:before="0" w:after="0" w:line="240" w:lineRule="auto"/>
        <w:ind w:firstLine="0"/>
        <w:jc w:val="left"/>
      </w:pPr>
      <w:r>
        <w:t>/* ===== ЛАЙК: ДВОЙНОЙ ТАП ===== */</w:t>
      </w:r>
    </w:p>
    <w:p>
      <w:pPr>
        <w:spacing w:before="0" w:after="0" w:line="240" w:lineRule="auto"/>
        <w:ind w:firstLine="0"/>
        <w:jc w:val="left"/>
      </w:pPr>
      <w:r>
        <w:t>.like-overlay{</w:t>
      </w:r>
    </w:p>
    <w:p>
      <w:pPr>
        <w:spacing w:before="0" w:after="0" w:line="240" w:lineRule="auto"/>
        <w:ind w:firstLine="0"/>
        <w:jc w:val="left"/>
      </w:pPr>
      <w:r>
        <w:t>position:absolute;top:50%;left:50%;</w:t>
      </w:r>
    </w:p>
    <w:p>
      <w:pPr>
        <w:spacing w:before="0" w:after="0" w:line="240" w:lineRule="auto"/>
        <w:ind w:firstLine="0"/>
        <w:jc w:val="left"/>
      </w:pPr>
      <w:r>
        <w:t>transform:translate(-50%,-50%) scale(0);</w:t>
      </w:r>
    </w:p>
    <w:p>
      <w:pPr>
        <w:spacing w:before="0" w:after="0" w:line="240" w:lineRule="auto"/>
        <w:ind w:firstLine="0"/>
        <w:jc w:val="left"/>
      </w:pPr>
      <w:r>
        <w:t>font-size:80px;color:rgba(239,68,68,.9);</w:t>
      </w:r>
    </w:p>
    <w:p>
      <w:pPr>
        <w:spacing w:before="0" w:after="0" w:line="240" w:lineRule="auto"/>
        <w:ind w:firstLine="0"/>
        <w:jc w:val="left"/>
      </w:pPr>
      <w:r>
        <w:t>pointer-events:none;z-index:10;</w:t>
      </w:r>
    </w:p>
    <w:p>
      <w:pPr>
        <w:spacing w:before="0" w:after="0" w:line="240" w:lineRule="auto"/>
        <w:ind w:firstLine="0"/>
        <w:jc w:val="left"/>
      </w:pPr>
      <w:r>
        <w:t>text-shadow:0 4px 30px rgba(239,68,68,.3);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.like-overlay.animate{</w:t>
      </w:r>
    </w:p>
    <w:p>
      <w:pPr>
        <w:spacing w:before="0" w:after="0" w:line="240" w:lineRule="auto"/>
        <w:ind w:firstLine="0"/>
        <w:jc w:val="left"/>
      </w:pPr>
      <w:r>
        <w:t>animation:likeBurst .7s cubic-bezier(.2,.8,.3,1) forwards;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@keyframes likeBurst{</w:t>
      </w:r>
    </w:p>
    <w:p>
      <w:pPr>
        <w:spacing w:before="0" w:after="0" w:line="240" w:lineRule="auto"/>
        <w:ind w:firstLine="0"/>
        <w:jc w:val="left"/>
      </w:pPr>
      <w:r>
        <w:t>0%{transform:translate(-50%,-50%) scale(0);opacity:0}</w:t>
      </w:r>
    </w:p>
    <w:p>
      <w:pPr>
        <w:spacing w:before="0" w:after="0" w:line="240" w:lineRule="auto"/>
        <w:ind w:firstLine="0"/>
        <w:jc w:val="left"/>
      </w:pPr>
      <w:r>
        <w:t>30%{transform:translate(-50%,-50%) scale(1.3);opacity:1}</w:t>
      </w:r>
    </w:p>
    <w:p>
      <w:pPr>
        <w:spacing w:before="0" w:after="0" w:line="240" w:lineRule="auto"/>
        <w:ind w:firstLine="0"/>
        <w:jc w:val="left"/>
      </w:pPr>
      <w:r>
        <w:t>50%{transform:translate(-50%,-50%) scale(1)}</w:t>
      </w:r>
    </w:p>
    <w:p>
      <w:pPr>
        <w:spacing w:before="0" w:after="0" w:line="240" w:lineRule="auto"/>
        <w:ind w:firstLine="0"/>
        <w:jc w:val="left"/>
      </w:pPr>
      <w:r>
        <w:t>70%{transform:translate(-50%,-50%) scale(1.05)}</w:t>
      </w:r>
    </w:p>
    <w:p>
      <w:pPr>
        <w:spacing w:before="0" w:after="0" w:line="240" w:lineRule="auto"/>
        <w:ind w:firstLine="0"/>
        <w:jc w:val="left"/>
      </w:pPr>
      <w:r>
        <w:t>100%{transform:translate(-50%,-50%) scale(.9);opacity:0}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/* ===== КОНТЕНТ ПОСТА ===== */</w:t>
      </w:r>
    </w:p>
    <w:p>
      <w:pPr>
        <w:spacing w:before="0" w:after="0" w:line="240" w:lineRule="auto"/>
        <w:ind w:firstLine="0"/>
        <w:jc w:val="left"/>
      </w:pPr>
      <w:r>
        <w:t>.post-caption{</w:t>
      </w:r>
    </w:p>
    <w:p>
      <w:pPr>
        <w:spacing w:before="0" w:after="0" w:line="240" w:lineRule="auto"/>
        <w:ind w:firstLine="0"/>
        <w:jc w:val="left"/>
      </w:pPr>
      <w:r>
        <w:t>font-size:14px;line-height:1.6;</w:t>
      </w:r>
    </w:p>
    <w:p>
      <w:pPr>
        <w:spacing w:before="0" w:after="0" w:line="240" w:lineRule="auto"/>
        <w:ind w:firstLine="0"/>
        <w:jc w:val="left"/>
      </w:pPr>
      <w:r>
        <w:t>padding:0 16px 8px;</w:t>
      </w:r>
    </w:p>
    <w:p>
      <w:pPr>
        <w:spacing w:before="0" w:after="0" w:line="240" w:lineRule="auto"/>
        <w:ind w:firstLine="0"/>
        <w:jc w:val="left"/>
      </w:pPr>
      <w:r>
        <w:t>color:var(--txt);</w:t>
      </w:r>
    </w:p>
    <w:p>
      <w:pPr>
        <w:spacing w:before="0" w:after="0" w:line="240" w:lineRule="auto"/>
        <w:ind w:firstLine="0"/>
        <w:jc w:val="left"/>
      </w:pPr>
      <w:r>
        <w:t>white-space:pre-line;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.post-tags{</w:t>
      </w:r>
    </w:p>
    <w:p>
      <w:pPr>
        <w:spacing w:before="0" w:after="0" w:line="240" w:lineRule="auto"/>
        <w:ind w:firstLine="0"/>
        <w:jc w:val="left"/>
      </w:pPr>
      <w:r>
        <w:t>display:flex;gap:5px;flex-wrap:wrap;</w:t>
      </w:r>
    </w:p>
    <w:p>
      <w:pPr>
        <w:spacing w:before="0" w:after="0" w:line="240" w:lineRule="auto"/>
        <w:ind w:firstLine="0"/>
        <w:jc w:val="left"/>
      </w:pPr>
      <w:r>
        <w:t>padding:0 16px 10px;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.tag{</w:t>
      </w:r>
    </w:p>
    <w:p>
      <w:pPr>
        <w:spacing w:before="0" w:after="0" w:line="240" w:lineRule="auto"/>
        <w:ind w:firstLine="0"/>
        <w:jc w:val="left"/>
      </w:pPr>
      <w:r>
        <w:t>font-size:11px;color:var(--acc);</w:t>
      </w:r>
    </w:p>
    <w:p>
      <w:pPr>
        <w:spacing w:before="0" w:after="0" w:line="240" w:lineRule="auto"/>
        <w:ind w:firstLine="0"/>
        <w:jc w:val="left"/>
      </w:pPr>
      <w:r>
        <w:t>background:rgba(124,58,237,.06);</w:t>
      </w:r>
    </w:p>
    <w:p>
      <w:pPr>
        <w:spacing w:before="0" w:after="0" w:line="240" w:lineRule="auto"/>
        <w:ind w:firstLine="0"/>
        <w:jc w:val="left"/>
      </w:pPr>
      <w:r>
        <w:t>padding:4px 10px;border-radius:8px;</w:t>
      </w:r>
    </w:p>
    <w:p>
      <w:pPr>
        <w:spacing w:before="0" w:after="0" w:line="240" w:lineRule="auto"/>
        <w:ind w:firstLine="0"/>
        <w:jc w:val="left"/>
      </w:pPr>
      <w:r>
        <w:t>font-weight:600;cursor:pointer;border:none;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.tag:active{transform:scale(.95)}</w:t>
      </w:r>
    </w:p>
    <w:p>
      <w:pPr>
        <w:spacing w:before="0" w:after="0" w:line="240" w:lineRule="auto"/>
        <w:ind w:firstLine="0"/>
        <w:jc w:val="left"/>
      </w:pPr>
      <w:r>
        <w:t>/* ===== ДЕЙСТВИЯ ===== */</w:t>
      </w:r>
    </w:p>
    <w:p>
      <w:pPr>
        <w:spacing w:before="0" w:after="0" w:line="240" w:lineRule="auto"/>
        <w:ind w:firstLine="0"/>
        <w:jc w:val="left"/>
      </w:pPr>
      <w:r>
        <w:t>.post-actions{</w:t>
      </w:r>
    </w:p>
    <w:p>
      <w:pPr>
        <w:spacing w:before="0" w:after="0" w:line="240" w:lineRule="auto"/>
        <w:ind w:firstLine="0"/>
        <w:jc w:val="left"/>
      </w:pPr>
      <w:r>
        <w:t>display:flex;gap:4px;padding:6px 10px;</w:t>
      </w:r>
    </w:p>
    <w:p>
      <w:pPr>
        <w:spacing w:before="0" w:after="0" w:line="240" w:lineRule="auto"/>
        <w:ind w:firstLine="0"/>
        <w:jc w:val="left"/>
      </w:pPr>
      <w:r>
        <w:t>border-top:1px solid var(--bor);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.post-actions button{</w:t>
      </w:r>
    </w:p>
    <w:p>
      <w:pPr>
        <w:spacing w:before="0" w:after="0" w:line="240" w:lineRule="auto"/>
        <w:ind w:firstLine="0"/>
        <w:jc w:val="left"/>
      </w:pPr>
      <w:r>
        <w:t>display:flex;align-items:center;gap:6px;</w:t>
      </w:r>
    </w:p>
    <w:p>
      <w:pPr>
        <w:spacing w:before="0" w:after="0" w:line="240" w:lineRule="auto"/>
        <w:ind w:firstLine="0"/>
        <w:jc w:val="left"/>
      </w:pPr>
      <w:r>
        <w:t>background:none;border:none;cursor:pointer;</w:t>
      </w:r>
    </w:p>
    <w:p>
      <w:pPr>
        <w:spacing w:before="0" w:after="0" w:line="240" w:lineRule="auto"/>
        <w:ind w:firstLine="0"/>
        <w:jc w:val="left"/>
      </w:pPr>
      <w:r>
        <w:t>font-size:13px;color:var(--mut);</w:t>
      </w:r>
    </w:p>
    <w:p>
      <w:pPr>
        <w:spacing w:before="0" w:after="0" w:line="240" w:lineRule="auto"/>
        <w:ind w:firstLine="0"/>
        <w:jc w:val="left"/>
      </w:pPr>
      <w:r>
        <w:t>padding:8px 12px;border-radius:10px;</w:t>
      </w:r>
    </w:p>
    <w:p>
      <w:pPr>
        <w:spacing w:before="0" w:after="0" w:line="240" w:lineRule="auto"/>
        <w:ind w:firstLine="0"/>
        <w:jc w:val="left"/>
      </w:pPr>
      <w:r>
        <w:t>font-family:inherit;font-weight:600;position:relative;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.post-actions button:active{transform:scale(.92)}</w:t>
      </w:r>
    </w:p>
    <w:p>
      <w:pPr>
        <w:spacing w:before="0" w:after="0" w:line="240" w:lineRule="auto"/>
        <w:ind w:firstLine="0"/>
        <w:jc w:val="left"/>
      </w:pPr>
      <w:r>
        <w:t>.post-actions button.liked{color:#ef4444}</w:t>
      </w:r>
    </w:p>
    <w:p>
      <w:pPr>
        <w:spacing w:before="0" w:after="0" w:line="240" w:lineRule="auto"/>
        <w:ind w:firstLine="0"/>
        <w:jc w:val="left"/>
      </w:pPr>
      <w:r>
        <w:t>.post-actions button svg{width:20px;height:20px}</w:t>
      </w:r>
    </w:p>
    <w:p>
      <w:pPr>
        <w:spacing w:before="0" w:after="0" w:line="240" w:lineRule="auto"/>
        <w:ind w:firstLine="0"/>
        <w:jc w:val="left"/>
      </w:pPr>
      <w:r>
        <w:t>.post-actions .share-btn{margin-left:auto}</w:t>
      </w:r>
    </w:p>
    <w:p>
      <w:pPr>
        <w:spacing w:before="0" w:after="0" w:line="240" w:lineRule="auto"/>
        <w:ind w:firstLine="0"/>
        <w:jc w:val="left"/>
      </w:pPr>
      <w:r>
        <w:t>.like-pulse{animation:heartPop .4s cubic-bezier(.2,.9,.3,1.3)}</w:t>
      </w:r>
    </w:p>
    <w:p>
      <w:pPr>
        <w:spacing w:before="0" w:after="0" w:line="240" w:lineRule="auto"/>
        <w:ind w:firstLine="0"/>
        <w:jc w:val="left"/>
      </w:pPr>
      <w:r>
        <w:t>@keyframes heartPop{</w:t>
      </w:r>
    </w:p>
    <w:p>
      <w:pPr>
        <w:spacing w:before="0" w:after="0" w:line="240" w:lineRule="auto"/>
        <w:ind w:firstLine="0"/>
        <w:jc w:val="left"/>
      </w:pPr>
      <w:r>
        <w:t>0%{transform:scale(1)}</w:t>
      </w:r>
    </w:p>
    <w:p>
      <w:pPr>
        <w:spacing w:before="0" w:after="0" w:line="240" w:lineRule="auto"/>
        <w:ind w:firstLine="0"/>
        <w:jc w:val="left"/>
      </w:pPr>
      <w:r>
        <w:t>35%{transform:scale(1.4)}</w:t>
      </w:r>
    </w:p>
    <w:p>
      <w:pPr>
        <w:spacing w:before="0" w:after="0" w:line="240" w:lineRule="auto"/>
        <w:ind w:firstLine="0"/>
        <w:jc w:val="left"/>
      </w:pPr>
      <w:r>
        <w:t>60%{transform:scale(.9)}</w:t>
      </w:r>
    </w:p>
    <w:p>
      <w:pPr>
        <w:spacing w:before="0" w:after="0" w:line="240" w:lineRule="auto"/>
        <w:ind w:firstLine="0"/>
        <w:jc w:val="left"/>
      </w:pPr>
      <w:r>
        <w:t>100%{transform:scale(1)}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/* ===== КОММЕНТАРИИ ===== */</w:t>
      </w:r>
    </w:p>
    <w:p>
      <w:pPr>
        <w:spacing w:before="0" w:after="0" w:line="240" w:lineRule="auto"/>
        <w:ind w:firstLine="0"/>
        <w:jc w:val="left"/>
      </w:pPr>
      <w:r>
        <w:t>.comments-section{</w:t>
      </w:r>
    </w:p>
    <w:p>
      <w:pPr>
        <w:spacing w:before="0" w:after="0" w:line="240" w:lineRule="auto"/>
        <w:ind w:firstLine="0"/>
        <w:jc w:val="left"/>
      </w:pPr>
      <w:r>
        <w:t>max-height:0;overflow:hidden;</w:t>
      </w:r>
    </w:p>
    <w:p>
      <w:pPr>
        <w:spacing w:before="0" w:after="0" w:line="240" w:lineRule="auto"/>
        <w:ind w:firstLine="0"/>
        <w:jc w:val="left"/>
      </w:pPr>
      <w:r>
        <w:t>transition:max-height .3s ease,opacity .25s ease;</w:t>
      </w:r>
    </w:p>
    <w:p>
      <w:pPr>
        <w:spacing w:before="0" w:after="0" w:line="240" w:lineRule="auto"/>
        <w:ind w:firstLine="0"/>
        <w:jc w:val="left"/>
      </w:pPr>
      <w:r>
        <w:t>opacity:0;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.comments-section.open{</w:t>
      </w:r>
    </w:p>
    <w:p>
      <w:pPr>
        <w:spacing w:before="0" w:after="0" w:line="240" w:lineRule="auto"/>
        <w:ind w:firstLine="0"/>
        <w:jc w:val="left"/>
      </w:pPr>
      <w:r>
        <w:t>max-height:800px;opacity:1;</w:t>
      </w:r>
    </w:p>
    <w:p>
      <w:pPr>
        <w:spacing w:before="0" w:after="0" w:line="240" w:lineRule="auto"/>
        <w:ind w:firstLine="0"/>
        <w:jc w:val="left"/>
      </w:pPr>
      <w:r>
        <w:t>overflow-y:auto;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.comments-inner{padding:8px 14px;border-top:1px solid var(--bor)}</w:t>
      </w:r>
    </w:p>
    <w:p>
      <w:pPr>
        <w:spacing w:before="0" w:after="0" w:line="240" w:lineRule="auto"/>
        <w:ind w:firstLine="0"/>
        <w:jc w:val="left"/>
      </w:pPr>
      <w:r>
        <w:t>.comment{</w:t>
      </w:r>
    </w:p>
    <w:p>
      <w:pPr>
        <w:spacing w:before="0" w:after="0" w:line="240" w:lineRule="auto"/>
        <w:ind w:firstLine="0"/>
        <w:jc w:val="left"/>
      </w:pPr>
      <w:r>
        <w:t>display:flex;gap:8px;margin-bottom:10px;</w:t>
      </w:r>
    </w:p>
    <w:p>
      <w:pPr>
        <w:spacing w:before="0" w:after="0" w:line="240" w:lineRule="auto"/>
        <w:ind w:firstLine="0"/>
        <w:jc w:val="left"/>
      </w:pPr>
      <w:r>
        <w:t>padding:4px 0;position:relative;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.comment.reply{margin-left:32px;padding-left:10px;border-left:2px solid rgba(124,58,237,.1)}</w:t>
      </w:r>
    </w:p>
    <w:p>
      <w:pPr>
        <w:spacing w:before="0" w:after="0" w:line="240" w:lineRule="auto"/>
        <w:ind w:firstLine="0"/>
        <w:jc w:val="left"/>
      </w:pPr>
      <w:r>
        <w:t>.c-avatar{</w:t>
      </w:r>
    </w:p>
    <w:p>
      <w:pPr>
        <w:spacing w:before="0" w:after="0" w:line="240" w:lineRule="auto"/>
        <w:ind w:firstLine="0"/>
        <w:jc w:val="left"/>
      </w:pPr>
      <w:r>
        <w:t>width:28px;height:28px;border-radius:50%;</w:t>
      </w:r>
    </w:p>
    <w:p>
      <w:pPr>
        <w:spacing w:before="0" w:after="0" w:line="240" w:lineRule="auto"/>
        <w:ind w:firstLine="0"/>
        <w:jc w:val="left"/>
      </w:pPr>
      <w:r>
        <w:t>background:linear-gradient(135deg,var(--acc),var(--acc2));</w:t>
      </w:r>
    </w:p>
    <w:p>
      <w:pPr>
        <w:spacing w:before="0" w:after="0" w:line="240" w:lineRule="auto"/>
        <w:ind w:firstLine="0"/>
        <w:jc w:val="left"/>
      </w:pPr>
      <w:r>
        <w:t>display:flex;align-items:center;justify-content:center;</w:t>
      </w:r>
    </w:p>
    <w:p>
      <w:pPr>
        <w:spacing w:before="0" w:after="0" w:line="240" w:lineRule="auto"/>
        <w:ind w:firstLine="0"/>
        <w:jc w:val="left"/>
      </w:pPr>
      <w:r>
        <w:t>color:#fff;font-weight:600;font-size:11px;</w:t>
      </w:r>
    </w:p>
    <w:p>
      <w:pPr>
        <w:spacing w:before="0" w:after="0" w:line="240" w:lineRule="auto"/>
        <w:ind w:firstLine="0"/>
        <w:jc w:val="left"/>
      </w:pPr>
      <w:r>
        <w:t>flex-shrink:0;overflow:hidden;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.c-avatar img{width:100%;height:100%;object-fit:cover}</w:t>
      </w:r>
    </w:p>
    <w:p>
      <w:pPr>
        <w:spacing w:before="0" w:after="0" w:line="240" w:lineRule="auto"/>
        <w:ind w:firstLine="0"/>
        <w:jc w:val="left"/>
      </w:pPr>
      <w:r>
        <w:t>.c-body{flex:1;min-width:0}</w:t>
      </w:r>
    </w:p>
    <w:p>
      <w:pPr>
        <w:spacing w:before="0" w:after="0" w:line="240" w:lineRule="auto"/>
        <w:ind w:firstLine="0"/>
        <w:jc w:val="left"/>
      </w:pPr>
      <w:r>
        <w:t>.c-header{display:flex;align-items:center;gap:6px;margin-bottom:2px}</w:t>
      </w:r>
    </w:p>
    <w:p>
      <w:pPr>
        <w:spacing w:before="0" w:after="0" w:line="240" w:lineRule="auto"/>
        <w:ind w:firstLine="0"/>
        <w:jc w:val="left"/>
      </w:pPr>
      <w:r>
        <w:t>.c-name{font-weight:600;font-size:12px;color:var(--txt)}</w:t>
      </w:r>
    </w:p>
    <w:p>
      <w:pPr>
        <w:spacing w:before="0" w:after="0" w:line="240" w:lineRule="auto"/>
        <w:ind w:firstLine="0"/>
        <w:jc w:val="left"/>
      </w:pPr>
      <w:r>
        <w:t>.c-time{font-size:10px;color:var(--mut)}</w:t>
      </w:r>
    </w:p>
    <w:p>
      <w:pPr>
        <w:spacing w:before="0" w:after="0" w:line="240" w:lineRule="auto"/>
        <w:ind w:firstLine="0"/>
        <w:jc w:val="left"/>
      </w:pPr>
      <w:r>
        <w:t>.c-text{font-size:13px;line-height:1.4;color:var(--txt);word-wrap:break-word}</w:t>
      </w:r>
    </w:p>
    <w:p>
      <w:pPr>
        <w:spacing w:before="0" w:after="0" w:line="240" w:lineRule="auto"/>
        <w:ind w:firstLine="0"/>
        <w:jc w:val="left"/>
      </w:pPr>
      <w:r>
        <w:t>.c-image{max-width:160px;border-radius:10px;margin-top:4px;cursor:pointer}</w:t>
      </w:r>
    </w:p>
    <w:p>
      <w:pPr>
        <w:spacing w:before="0" w:after="0" w:line="240" w:lineRule="auto"/>
        <w:ind w:firstLine="0"/>
        <w:jc w:val="left"/>
      </w:pPr>
      <w:r>
        <w:t>.c-audio{</w:t>
      </w:r>
    </w:p>
    <w:p>
      <w:pPr>
        <w:spacing w:before="0" w:after="0" w:line="240" w:lineRule="auto"/>
        <w:ind w:firstLine="0"/>
        <w:jc w:val="left"/>
      </w:pPr>
      <w:r>
        <w:t>display:flex;align-items:center;gap:8px;margin-top:4px;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.c-audio-btn{</w:t>
      </w:r>
    </w:p>
    <w:p>
      <w:pPr>
        <w:spacing w:before="0" w:after="0" w:line="240" w:lineRule="auto"/>
        <w:ind w:firstLine="0"/>
        <w:jc w:val="left"/>
      </w:pPr>
      <w:r>
        <w:t>width:30px;height:30px;border-radius:50%;</w:t>
      </w:r>
    </w:p>
    <w:p>
      <w:pPr>
        <w:spacing w:before="0" w:after="0" w:line="240" w:lineRule="auto"/>
        <w:ind w:firstLine="0"/>
        <w:jc w:val="left"/>
      </w:pPr>
      <w:r>
        <w:t>background:rgba(124,58,237,.08);color:var(--acc);</w:t>
      </w:r>
    </w:p>
    <w:p>
      <w:pPr>
        <w:spacing w:before="0" w:after="0" w:line="240" w:lineRule="auto"/>
        <w:ind w:firstLine="0"/>
        <w:jc w:val="left"/>
      </w:pPr>
      <w:r>
        <w:t>border:1px solid var(--bor);cursor:pointer;</w:t>
      </w:r>
    </w:p>
    <w:p>
      <w:pPr>
        <w:spacing w:before="0" w:after="0" w:line="240" w:lineRule="auto"/>
        <w:ind w:firstLine="0"/>
        <w:jc w:val="left"/>
      </w:pPr>
      <w:r>
        <w:t>display:flex;align-items:center;justify-content:center;font-size:12px;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.c-reply-btn{</w:t>
      </w:r>
    </w:p>
    <w:p>
      <w:pPr>
        <w:spacing w:before="0" w:after="0" w:line="240" w:lineRule="auto"/>
        <w:ind w:firstLine="0"/>
        <w:jc w:val="left"/>
      </w:pPr>
      <w:r>
        <w:t>background:none;border:none;font-size:11px;</w:t>
      </w:r>
    </w:p>
    <w:p>
      <w:pPr>
        <w:spacing w:before="0" w:after="0" w:line="240" w:lineRule="auto"/>
        <w:ind w:firstLine="0"/>
        <w:jc w:val="left"/>
      </w:pPr>
      <w:r>
        <w:t>cursor:pointer;padding:2px 0;margin-top:2px;</w:t>
      </w:r>
    </w:p>
    <w:p>
      <w:pPr>
        <w:spacing w:before="0" w:after="0" w:line="240" w:lineRule="auto"/>
        <w:ind w:firstLine="0"/>
        <w:jc w:val="left"/>
      </w:pPr>
      <w:r>
        <w:t>color:var(--mut);opacity:.6;font-family:inherit;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.c-del-btn{</w:t>
      </w:r>
    </w:p>
    <w:p>
      <w:pPr>
        <w:spacing w:before="0" w:after="0" w:line="240" w:lineRule="auto"/>
        <w:ind w:firstLine="0"/>
        <w:jc w:val="left"/>
      </w:pPr>
      <w:r>
        <w:t>position:absolute;top:4px;right:0;</w:t>
      </w:r>
    </w:p>
    <w:p>
      <w:pPr>
        <w:spacing w:before="0" w:after="0" w:line="240" w:lineRule="auto"/>
        <w:ind w:firstLine="0"/>
        <w:jc w:val="left"/>
      </w:pPr>
      <w:r>
        <w:t>background:none;border:none;color:#ef4444;</w:t>
      </w:r>
    </w:p>
    <w:p>
      <w:pPr>
        <w:spacing w:before="0" w:after="0" w:line="240" w:lineRule="auto"/>
        <w:ind w:firstLine="0"/>
        <w:jc w:val="left"/>
      </w:pPr>
      <w:r>
        <w:t>font-size:13px;cursor:pointer;padding:3px;opacity:.5;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.comment-input-wrapper{</w:t>
      </w:r>
    </w:p>
    <w:p>
      <w:pPr>
        <w:spacing w:before="0" w:after="0" w:line="240" w:lineRule="auto"/>
        <w:ind w:firstLine="0"/>
        <w:jc w:val="left"/>
      </w:pPr>
      <w:r>
        <w:t>display:flex;gap:8px;margin-top:10px;padding-top:10px;</w:t>
      </w:r>
    </w:p>
    <w:p>
      <w:pPr>
        <w:spacing w:before="0" w:after="0" w:line="240" w:lineRule="auto"/>
        <w:ind w:firstLine="0"/>
        <w:jc w:val="left"/>
      </w:pPr>
      <w:r>
        <w:t>border-top:1px solid var(--bor);align-items:flex-end;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.comment-input-container{flex:1;position:relative}</w:t>
      </w:r>
    </w:p>
    <w:p>
      <w:pPr>
        <w:spacing w:before="0" w:after="0" w:line="240" w:lineRule="auto"/>
        <w:ind w:firstLine="0"/>
        <w:jc w:val="left"/>
      </w:pPr>
      <w:r>
        <w:t>.comment-input{</w:t>
      </w:r>
    </w:p>
    <w:p>
      <w:pPr>
        <w:spacing w:before="0" w:after="0" w:line="240" w:lineRule="auto"/>
        <w:ind w:firstLine="0"/>
        <w:jc w:val="left"/>
      </w:pPr>
      <w:r>
        <w:t>width:100%;padding:10px 68px 10px 14px;</w:t>
      </w:r>
    </w:p>
    <w:p>
      <w:pPr>
        <w:spacing w:before="0" w:after="0" w:line="240" w:lineRule="auto"/>
        <w:ind w:firstLine="0"/>
        <w:jc w:val="left"/>
      </w:pPr>
      <w:r>
        <w:t>border:1px solid var(--bor);border-radius:20px;</w:t>
      </w:r>
    </w:p>
    <w:p>
      <w:pPr>
        <w:spacing w:before="0" w:after="0" w:line="240" w:lineRule="auto"/>
        <w:ind w:firstLine="0"/>
        <w:jc w:val="left"/>
      </w:pPr>
      <w:r>
        <w:t>font-size:13px;font-family:inherit;</w:t>
      </w:r>
    </w:p>
    <w:p>
      <w:pPr>
        <w:spacing w:before="0" w:after="0" w:line="240" w:lineRule="auto"/>
        <w:ind w:firstLine="0"/>
        <w:jc w:val="left"/>
      </w:pPr>
      <w:r>
        <w:t>background:var(--sur2);color:var(--txt);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.comment-input:focus{outline:none;border-color:var(--acc)}</w:t>
      </w:r>
    </w:p>
    <w:p>
      <w:pPr>
        <w:spacing w:before="0" w:after="0" w:line="240" w:lineRule="auto"/>
        <w:ind w:firstLine="0"/>
        <w:jc w:val="left"/>
      </w:pPr>
      <w:r>
        <w:t>.c-attach{</w:t>
      </w:r>
    </w:p>
    <w:p>
      <w:pPr>
        <w:spacing w:before="0" w:after="0" w:line="240" w:lineRule="auto"/>
        <w:ind w:firstLine="0"/>
        <w:jc w:val="left"/>
      </w:pPr>
      <w:r>
        <w:t>position:absolute;top:5px;width:28px;height:28px;</w:t>
      </w:r>
    </w:p>
    <w:p>
      <w:pPr>
        <w:spacing w:before="0" w:after="0" w:line="240" w:lineRule="auto"/>
        <w:ind w:firstLine="0"/>
        <w:jc w:val="left"/>
      </w:pPr>
      <w:r>
        <w:t>display:flex;align-items:center;justify-content:center;</w:t>
      </w:r>
    </w:p>
    <w:p>
      <w:pPr>
        <w:spacing w:before="0" w:after="0" w:line="240" w:lineRule="auto"/>
        <w:ind w:firstLine="0"/>
        <w:jc w:val="left"/>
      </w:pPr>
      <w:r>
        <w:t>border-radius:50%;border:none;</w:t>
      </w:r>
    </w:p>
    <w:p>
      <w:pPr>
        <w:spacing w:before="0" w:after="0" w:line="240" w:lineRule="auto"/>
        <w:ind w:firstLine="0"/>
        <w:jc w:val="left"/>
      </w:pPr>
      <w:r>
        <w:t>background:none;color:var(--mut);cursor:pointer;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.c-attach:first-of-type{right:34px}</w:t>
      </w:r>
    </w:p>
    <w:p>
      <w:pPr>
        <w:spacing w:before="0" w:after="0" w:line="240" w:lineRule="auto"/>
        <w:ind w:firstLine="0"/>
        <w:jc w:val="left"/>
      </w:pPr>
      <w:r>
        <w:t>.c-attach:last-of-type{right:2px}</w:t>
      </w:r>
    </w:p>
    <w:p>
      <w:pPr>
        <w:spacing w:before="0" w:after="0" w:line="240" w:lineRule="auto"/>
        <w:ind w:firstLine="0"/>
        <w:jc w:val="left"/>
      </w:pPr>
      <w:r>
        <w:t>.comment-submit{</w:t>
      </w:r>
    </w:p>
    <w:p>
      <w:pPr>
        <w:spacing w:before="0" w:after="0" w:line="240" w:lineRule="auto"/>
        <w:ind w:firstLine="0"/>
        <w:jc w:val="left"/>
      </w:pPr>
      <w:r>
        <w:t>background:linear-gradient(135deg,var(--acc),var(--acc2));</w:t>
      </w:r>
    </w:p>
    <w:p>
      <w:pPr>
        <w:spacing w:before="0" w:after="0" w:line="240" w:lineRule="auto"/>
        <w:ind w:firstLine="0"/>
        <w:jc w:val="left"/>
      </w:pPr>
      <w:r>
        <w:t>color:#fff;border:none;padding:9px 15px;</w:t>
      </w:r>
    </w:p>
    <w:p>
      <w:pPr>
        <w:spacing w:before="0" w:after="0" w:line="240" w:lineRule="auto"/>
        <w:ind w:firstLine="0"/>
        <w:jc w:val="left"/>
      </w:pPr>
      <w:r>
        <w:t>border-radius:20px;font-weight:600;cursor:pointer;</w:t>
      </w:r>
    </w:p>
    <w:p>
      <w:pPr>
        <w:spacing w:before="0" w:after="0" w:line="240" w:lineRule="auto"/>
        <w:ind w:firstLine="0"/>
        <w:jc w:val="left"/>
      </w:pPr>
      <w:r>
        <w:t>font-size:13px;flex-shrink:0;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.reply-indicator{</w:t>
      </w:r>
    </w:p>
    <w:p>
      <w:pPr>
        <w:spacing w:before="0" w:after="0" w:line="240" w:lineRule="auto"/>
        <w:ind w:firstLine="0"/>
        <w:jc w:val="left"/>
      </w:pPr>
      <w:r>
        <w:t>display:none;align-items:center;justify-content:space-between;</w:t>
      </w:r>
    </w:p>
    <w:p>
      <w:pPr>
        <w:spacing w:before="0" w:after="0" w:line="240" w:lineRule="auto"/>
        <w:ind w:firstLine="0"/>
        <w:jc w:val="left"/>
      </w:pPr>
      <w:r>
        <w:t>background:rgba(124,58,237,.06);</w:t>
      </w:r>
    </w:p>
    <w:p>
      <w:pPr>
        <w:spacing w:before="0" w:after="0" w:line="240" w:lineRule="auto"/>
        <w:ind w:firstLine="0"/>
        <w:jc w:val="left"/>
      </w:pPr>
      <w:r>
        <w:t>padding:5px 10px;border-radius:8px;</w:t>
      </w:r>
    </w:p>
    <w:p>
      <w:pPr>
        <w:spacing w:before="0" w:after="0" w:line="240" w:lineRule="auto"/>
        <w:ind w:firstLine="0"/>
        <w:jc w:val="left"/>
      </w:pPr>
      <w:r>
        <w:t>font-size:11px;color:var(--acc);margin-bottom:6px;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.reply-indicator.on{display:flex}</w:t>
      </w:r>
    </w:p>
    <w:p>
      <w:pPr>
        <w:spacing w:before="0" w:after="0" w:line="240" w:lineRule="auto"/>
        <w:ind w:firstLine="0"/>
        <w:jc w:val="left"/>
      </w:pPr>
      <w:r>
        <w:t>/* ===== СТРЕК ДЕРЕВО ===== */</w:t>
      </w:r>
    </w:p>
    <w:p>
      <w:pPr>
        <w:spacing w:before="0" w:after="0" w:line="240" w:lineRule="auto"/>
        <w:ind w:firstLine="0"/>
        <w:jc w:val="left"/>
      </w:pPr>
      <w:r>
        <w:t>.streak-badge{</w:t>
      </w:r>
    </w:p>
    <w:p>
      <w:pPr>
        <w:spacing w:before="0" w:after="0" w:line="240" w:lineRule="auto"/>
        <w:ind w:firstLine="0"/>
        <w:jc w:val="left"/>
      </w:pPr>
      <w:r>
        <w:t>display:inline-flex;align-items:center;gap:4px;</w:t>
      </w:r>
    </w:p>
    <w:p>
      <w:pPr>
        <w:spacing w:before="0" w:after="0" w:line="240" w:lineRule="auto"/>
        <w:ind w:firstLine="0"/>
        <w:jc w:val="left"/>
      </w:pPr>
      <w:r>
        <w:t>padding:4px 12px;border-radius:12px;</w:t>
      </w:r>
    </w:p>
    <w:p>
      <w:pPr>
        <w:spacing w:before="0" w:after="0" w:line="240" w:lineRule="auto"/>
        <w:ind w:firstLine="0"/>
        <w:jc w:val="left"/>
      </w:pPr>
      <w:r>
        <w:t>font-size:11px;font-weight:700;</w:t>
      </w:r>
    </w:p>
    <w:p>
      <w:pPr>
        <w:spacing w:before="0" w:after="0" w:line="240" w:lineRule="auto"/>
        <w:ind w:firstLine="0"/>
        <w:jc w:val="left"/>
      </w:pPr>
      <w:r>
        <w:t>background:linear-gradient(135deg,rgba(52,211,153,.08),rgba(110,231,183,.12));</w:t>
      </w:r>
    </w:p>
    <w:p>
      <w:pPr>
        <w:spacing w:before="0" w:after="0" w:line="240" w:lineRule="auto"/>
        <w:ind w:firstLine="0"/>
        <w:jc w:val="left"/>
      </w:pPr>
      <w:r>
        <w:t>color:#059669;</w:t>
      </w:r>
    </w:p>
    <w:p>
      <w:pPr>
        <w:spacing w:before="0" w:after="0" w:line="240" w:lineRule="auto"/>
        <w:ind w:firstLine="0"/>
        <w:jc w:val="left"/>
      </w:pPr>
      <w:r>
        <w:t>border:1px solid rgba(52,211,153,.2);</w:t>
      </w:r>
    </w:p>
    <w:p>
      <w:pPr>
        <w:spacing w:before="0" w:after="0" w:line="240" w:lineRule="auto"/>
        <w:ind w:firstLine="0"/>
        <w:jc w:val="left"/>
      </w:pPr>
      <w:r>
        <w:t>margin-bottom:12px;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.streak-badge .streak-icon{font-size:16px}</w:t>
      </w:r>
    </w:p>
    <w:p>
      <w:pPr>
        <w:spacing w:before="0" w:after="0" w:line="240" w:lineRule="auto"/>
        <w:ind w:firstLine="0"/>
        <w:jc w:val="left"/>
      </w:pPr>
      <w:r>
        <w:t>body.theme-dark .streak-badge{color:#6ee7b7}</w:t>
      </w:r>
    </w:p>
    <w:p>
      <w:pPr>
        <w:spacing w:before="0" w:after="0" w:line="240" w:lineRule="auto"/>
        <w:ind w:firstLine="0"/>
        <w:jc w:val="left"/>
      </w:pPr>
      <w:r>
        <w:t>/* ===== ПРОФИЛЬ ===== */</w:t>
      </w:r>
    </w:p>
    <w:p>
      <w:pPr>
        <w:spacing w:before="0" w:after="0" w:line="240" w:lineRule="auto"/>
        <w:ind w:firstLine="0"/>
        <w:jc w:val="left"/>
      </w:pPr>
      <w:r>
        <w:t>.profile-header{</w:t>
      </w:r>
    </w:p>
    <w:p>
      <w:pPr>
        <w:spacing w:before="0" w:after="0" w:line="240" w:lineRule="auto"/>
        <w:ind w:firstLine="0"/>
        <w:jc w:val="left"/>
      </w:pPr>
      <w:r>
        <w:t>text-align:center;padding:28px 16px 16px;</w:t>
      </w:r>
    </w:p>
    <w:p>
      <w:pPr>
        <w:spacing w:before="0" w:after="0" w:line="240" w:lineRule="auto"/>
        <w:ind w:firstLine="0"/>
        <w:jc w:val="left"/>
      </w:pPr>
      <w:r>
        <w:t>margin-bottom:14px;</w:t>
      </w:r>
    </w:p>
    <w:p>
      <w:pPr>
        <w:spacing w:before="0" w:after="0" w:line="240" w:lineRule="auto"/>
        <w:ind w:firstLine="0"/>
        <w:jc w:val="left"/>
      </w:pPr>
      <w:r>
        <w:t>background:var(--sur);</w:t>
      </w:r>
    </w:p>
    <w:p>
      <w:pPr>
        <w:spacing w:before="0" w:after="0" w:line="240" w:lineRule="auto"/>
        <w:ind w:firstLine="0"/>
        <w:jc w:val="left"/>
      </w:pPr>
      <w:r>
        <w:t>border:1px solid var(--bor);</w:t>
      </w:r>
    </w:p>
    <w:p>
      <w:pPr>
        <w:spacing w:before="0" w:after="0" w:line="240" w:lineRule="auto"/>
        <w:ind w:firstLine="0"/>
        <w:jc w:val="left"/>
      </w:pPr>
      <w:r>
        <w:t>border-radius:20px;</w:t>
      </w:r>
    </w:p>
    <w:p>
      <w:pPr>
        <w:spacing w:before="0" w:after="0" w:line="240" w:lineRule="auto"/>
        <w:ind w:firstLine="0"/>
        <w:jc w:val="left"/>
      </w:pPr>
      <w:r>
        <w:t>box-shadow:var(--sh);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.profile-av-w{</w:t>
      </w:r>
    </w:p>
    <w:p>
      <w:pPr>
        <w:spacing w:before="0" w:after="0" w:line="240" w:lineRule="auto"/>
        <w:ind w:firstLine="0"/>
        <w:jc w:val="left"/>
      </w:pPr>
      <w:r>
        <w:t>display:flex;justify-content:center;margin-bottom:14px;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.p-av{</w:t>
      </w:r>
    </w:p>
    <w:p>
      <w:pPr>
        <w:spacing w:before="0" w:after="0" w:line="240" w:lineRule="auto"/>
        <w:ind w:firstLine="0"/>
        <w:jc w:val="left"/>
      </w:pPr>
      <w:r>
        <w:t>width:104px;height:104px;border-radius:50%;</w:t>
      </w:r>
    </w:p>
    <w:p>
      <w:pPr>
        <w:spacing w:before="0" w:after="0" w:line="240" w:lineRule="auto"/>
        <w:ind w:firstLine="0"/>
        <w:jc w:val="left"/>
      </w:pPr>
      <w:r>
        <w:t>overflow:hidden;display:inline-flex;</w:t>
      </w:r>
    </w:p>
    <w:p>
      <w:pPr>
        <w:spacing w:before="0" w:after="0" w:line="240" w:lineRule="auto"/>
        <w:ind w:firstLine="0"/>
        <w:jc w:val="left"/>
      </w:pPr>
      <w:r>
        <w:t>position:relative;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.p-av img{width:100%;height:100%;object-fit:cover;border-radius:50%}</w:t>
      </w:r>
    </w:p>
    <w:p>
      <w:pPr>
        <w:spacing w:before="0" w:after="0" w:line="240" w:lineRule="auto"/>
        <w:ind w:firstLine="0"/>
        <w:jc w:val="left"/>
      </w:pPr>
      <w:r>
        <w:t>.p-av&gt;span{</w:t>
      </w:r>
    </w:p>
    <w:p>
      <w:pPr>
        <w:spacing w:before="0" w:after="0" w:line="240" w:lineRule="auto"/>
        <w:ind w:firstLine="0"/>
        <w:jc w:val="left"/>
      </w:pPr>
      <w:r>
        <w:t>display:flex;width:100%;height:100%;</w:t>
      </w:r>
    </w:p>
    <w:p>
      <w:pPr>
        <w:spacing w:before="0" w:after="0" w:line="240" w:lineRule="auto"/>
        <w:ind w:firstLine="0"/>
        <w:jc w:val="left"/>
      </w:pPr>
      <w:r>
        <w:t>align-items:center;justify-content:center;</w:t>
      </w:r>
    </w:p>
    <w:p>
      <w:pPr>
        <w:spacing w:before="0" w:after="0" w:line="240" w:lineRule="auto"/>
        <w:ind w:firstLine="0"/>
        <w:jc w:val="left"/>
      </w:pPr>
      <w:r>
        <w:t>background:linear-gradient(135deg,var(--acc),var(--acc2));</w:t>
      </w:r>
    </w:p>
    <w:p>
      <w:pPr>
        <w:spacing w:before="0" w:after="0" w:line="240" w:lineRule="auto"/>
        <w:ind w:firstLine="0"/>
        <w:jc w:val="left"/>
      </w:pPr>
      <w:r>
        <w:t>color:#fff;font-size:40px;font-weight:700;</w:t>
      </w:r>
    </w:p>
    <w:p>
      <w:pPr>
        <w:spacing w:before="0" w:after="0" w:line="240" w:lineRule="auto"/>
        <w:ind w:firstLine="0"/>
        <w:jc w:val="left"/>
      </w:pPr>
      <w:r>
        <w:t>border-radius:50%;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.p-av.sr{padding:3px;background:linear-gradient(135deg,#f472b6,var(--acc),#38bdf8)}</w:t>
      </w:r>
    </w:p>
    <w:p>
      <w:pPr>
        <w:spacing w:before="0" w:after="0" w:line="240" w:lineRule="auto"/>
        <w:ind w:firstLine="0"/>
        <w:jc w:val="left"/>
      </w:pPr>
      <w:r>
        <w:t>.p-av.sr img,.p-av.sr span{border:3px solid var(--bg)}</w:t>
      </w:r>
    </w:p>
    <w:p>
      <w:pPr>
        <w:spacing w:before="0" w:after="0" w:line="240" w:lineRule="auto"/>
        <w:ind w:firstLine="0"/>
        <w:jc w:val="left"/>
      </w:pPr>
      <w:r>
        <w:t>.p-name{</w:t>
      </w:r>
    </w:p>
    <w:p>
      <w:pPr>
        <w:spacing w:before="0" w:after="0" w:line="240" w:lineRule="auto"/>
        <w:ind w:firstLine="0"/>
        <w:jc w:val="left"/>
      </w:pPr>
      <w:r>
        <w:t>font-family:'Cormorant',Georgia,serif;</w:t>
      </w:r>
    </w:p>
    <w:p>
      <w:pPr>
        <w:spacing w:before="0" w:after="0" w:line="240" w:lineRule="auto"/>
        <w:ind w:firstLine="0"/>
        <w:jc w:val="left"/>
      </w:pPr>
      <w:r>
        <w:t>font-size:28px;font-weight:700;</w:t>
      </w:r>
    </w:p>
    <w:p>
      <w:pPr>
        <w:spacing w:before="0" w:after="0" w:line="240" w:lineRule="auto"/>
        <w:ind w:firstLine="0"/>
        <w:jc w:val="left"/>
      </w:pPr>
      <w:r>
        <w:t>margin-bottom:2px;</w:t>
      </w:r>
    </w:p>
    <w:p>
      <w:pPr>
        <w:spacing w:before="0" w:after="0" w:line="240" w:lineRule="auto"/>
        <w:ind w:firstLine="0"/>
        <w:jc w:val="left"/>
      </w:pPr>
      <w:r>
        <w:t>background:linear-gradient(135deg,var(--acc),var(--acc2));</w:t>
      </w:r>
    </w:p>
    <w:p>
      <w:pPr>
        <w:spacing w:before="0" w:after="0" w:line="240" w:lineRule="auto"/>
        <w:ind w:firstLine="0"/>
        <w:jc w:val="left"/>
      </w:pPr>
      <w:r>
        <w:t>-webkit-background-clip:text;background-clip:text;</w:t>
      </w:r>
    </w:p>
    <w:p>
      <w:pPr>
        <w:spacing w:before="0" w:after="0" w:line="240" w:lineRule="auto"/>
        <w:ind w:firstLine="0"/>
        <w:jc w:val="left"/>
      </w:pPr>
      <w:r>
        <w:t>-webkit-text-fill-color:transparent;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.p-handle{font-size:13px;color:var(--mut);margin-bottom:6px}</w:t>
      </w:r>
    </w:p>
    <w:p>
      <w:pPr>
        <w:spacing w:before="0" w:after="0" w:line="240" w:lineRule="auto"/>
        <w:ind w:firstLine="0"/>
        <w:jc w:val="left"/>
      </w:pPr>
      <w:r>
        <w:t>.p-bio{</w:t>
      </w:r>
    </w:p>
    <w:p>
      <w:pPr>
        <w:spacing w:before="0" w:after="0" w:line="240" w:lineRule="auto"/>
        <w:ind w:firstLine="0"/>
        <w:jc w:val="left"/>
      </w:pPr>
      <w:r>
        <w:t>font-size:13px;color:var(--txt);</w:t>
      </w:r>
    </w:p>
    <w:p>
      <w:pPr>
        <w:spacing w:before="0" w:after="0" w:line="240" w:lineRule="auto"/>
        <w:ind w:firstLine="0"/>
        <w:jc w:val="left"/>
      </w:pPr>
      <w:r>
        <w:t>max-width:280px;margin:0 auto 14px;</w:t>
      </w:r>
    </w:p>
    <w:p>
      <w:pPr>
        <w:spacing w:before="0" w:after="0" w:line="240" w:lineRule="auto"/>
        <w:ind w:firstLine="0"/>
        <w:jc w:val="left"/>
      </w:pPr>
      <w:r>
        <w:t>line-height:1.4;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.p-stats{</w:t>
      </w:r>
    </w:p>
    <w:p>
      <w:pPr>
        <w:spacing w:before="0" w:after="0" w:line="240" w:lineRule="auto"/>
        <w:ind w:firstLine="0"/>
        <w:jc w:val="left"/>
      </w:pPr>
      <w:r>
        <w:t>display:flex;justify-content:center;gap:32px;</w:t>
      </w:r>
    </w:p>
    <w:p>
      <w:pPr>
        <w:spacing w:before="0" w:after="0" w:line="240" w:lineRule="auto"/>
        <w:ind w:firstLine="0"/>
        <w:jc w:val="left"/>
      </w:pPr>
      <w:r>
        <w:t>margin-bottom:16px;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.p-stat{text-align:center}</w:t>
      </w:r>
    </w:p>
    <w:p>
      <w:pPr>
        <w:spacing w:before="0" w:after="0" w:line="240" w:lineRule="auto"/>
        <w:ind w:firstLine="0"/>
        <w:jc w:val="left"/>
      </w:pPr>
      <w:r>
        <w:t>.p-stat b{</w:t>
      </w:r>
    </w:p>
    <w:p>
      <w:pPr>
        <w:spacing w:before="0" w:after="0" w:line="240" w:lineRule="auto"/>
        <w:ind w:firstLine="0"/>
        <w:jc w:val="left"/>
      </w:pPr>
      <w:r>
        <w:t>display:block;font-size:22px;</w:t>
      </w:r>
    </w:p>
    <w:p>
      <w:pPr>
        <w:spacing w:before="0" w:after="0" w:line="240" w:lineRule="auto"/>
        <w:ind w:firstLine="0"/>
        <w:jc w:val="left"/>
      </w:pPr>
      <w:r>
        <w:t>color:var(--acc);font-weight:700;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.p-stat i{font-style:normal;font-size:11px;color:var(--mut)}</w:t>
      </w:r>
    </w:p>
    <w:p>
      <w:pPr>
        <w:spacing w:before="0" w:after="0" w:line="240" w:lineRule="auto"/>
        <w:ind w:firstLine="0"/>
        <w:jc w:val="left"/>
      </w:pPr>
      <w:r>
        <w:t>.p-buttons{</w:t>
      </w:r>
    </w:p>
    <w:p>
      <w:pPr>
        <w:spacing w:before="0" w:after="0" w:line="240" w:lineRule="auto"/>
        <w:ind w:firstLine="0"/>
        <w:jc w:val="left"/>
      </w:pPr>
      <w:r>
        <w:t>display:flex;gap:8px;justify-content:center;</w:t>
      </w:r>
    </w:p>
    <w:p>
      <w:pPr>
        <w:spacing w:before="0" w:after="0" w:line="240" w:lineRule="auto"/>
        <w:ind w:firstLine="0"/>
        <w:jc w:val="left"/>
      </w:pPr>
      <w:r>
        <w:t>flex-wrap:wrap;margin-bottom:14px;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.p-btn{</w:t>
      </w:r>
    </w:p>
    <w:p>
      <w:pPr>
        <w:spacing w:before="0" w:after="0" w:line="240" w:lineRule="auto"/>
        <w:ind w:firstLine="0"/>
        <w:jc w:val="left"/>
      </w:pPr>
      <w:r>
        <w:t>padding:9px 22px;border:none;border-radius:12px;</w:t>
      </w:r>
    </w:p>
    <w:p>
      <w:pPr>
        <w:spacing w:before="0" w:after="0" w:line="240" w:lineRule="auto"/>
        <w:ind w:firstLine="0"/>
        <w:jc w:val="left"/>
      </w:pPr>
      <w:r>
        <w:t>font-weight:600;cursor:pointer;font-size:13px;</w:t>
      </w:r>
    </w:p>
    <w:p>
      <w:pPr>
        <w:spacing w:before="0" w:after="0" w:line="240" w:lineRule="auto"/>
        <w:ind w:firstLine="0"/>
        <w:jc w:val="left"/>
      </w:pPr>
      <w:r>
        <w:t>font-family:inherit;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.p-btn-primary{</w:t>
      </w:r>
    </w:p>
    <w:p>
      <w:pPr>
        <w:spacing w:before="0" w:after="0" w:line="240" w:lineRule="auto"/>
        <w:ind w:firstLine="0"/>
        <w:jc w:val="left"/>
      </w:pPr>
      <w:r>
        <w:t>background:linear-gradient(135deg,var(--acc),var(--acc2));</w:t>
      </w:r>
    </w:p>
    <w:p>
      <w:pPr>
        <w:spacing w:before="0" w:after="0" w:line="240" w:lineRule="auto"/>
        <w:ind w:firstLine="0"/>
        <w:jc w:val="left"/>
      </w:pPr>
      <w:r>
        <w:t>color:#fff;box-shadow:0 4px 14px rgba(124,58,237,.25);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.p-btn-secondary{</w:t>
      </w:r>
    </w:p>
    <w:p>
      <w:pPr>
        <w:spacing w:before="0" w:after="0" w:line="240" w:lineRule="auto"/>
        <w:ind w:firstLine="0"/>
        <w:jc w:val="left"/>
      </w:pPr>
      <w:r>
        <w:t>background:var(--sur2);color:var(--txt);</w:t>
      </w:r>
    </w:p>
    <w:p>
      <w:pPr>
        <w:spacing w:before="0" w:after="0" w:line="240" w:lineRule="auto"/>
        <w:ind w:firstLine="0"/>
        <w:jc w:val="left"/>
      </w:pPr>
      <w:r>
        <w:t>border:1px solid var(--bor);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/* Ачивки на профиле */</w:t>
      </w:r>
    </w:p>
    <w:p>
      <w:pPr>
        <w:spacing w:before="0" w:after="0" w:line="240" w:lineRule="auto"/>
        <w:ind w:firstLine="0"/>
        <w:jc w:val="left"/>
      </w:pPr>
      <w:r>
        <w:t>.profile-achievements{</w:t>
      </w:r>
    </w:p>
    <w:p>
      <w:pPr>
        <w:spacing w:before="0" w:after="0" w:line="240" w:lineRule="auto"/>
        <w:ind w:firstLine="0"/>
        <w:jc w:val="left"/>
      </w:pPr>
      <w:r>
        <w:t>padding:12px 16px;margin-top:4px;</w:t>
      </w:r>
    </w:p>
    <w:p>
      <w:pPr>
        <w:spacing w:before="0" w:after="0" w:line="240" w:lineRule="auto"/>
        <w:ind w:firstLine="0"/>
        <w:jc w:val="left"/>
      </w:pPr>
      <w:r>
        <w:t>border-top:1px solid var(--bor);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.pa-title{</w:t>
      </w:r>
    </w:p>
    <w:p>
      <w:pPr>
        <w:spacing w:before="0" w:after="0" w:line="240" w:lineRule="auto"/>
        <w:ind w:firstLine="0"/>
        <w:jc w:val="left"/>
      </w:pPr>
      <w:r>
        <w:t>font-size:10px;font-weight:800;letter-spacing:.1em;</w:t>
      </w:r>
    </w:p>
    <w:p>
      <w:pPr>
        <w:spacing w:before="0" w:after="0" w:line="240" w:lineRule="auto"/>
        <w:ind w:firstLine="0"/>
        <w:jc w:val="left"/>
      </w:pPr>
      <w:r>
        <w:t>text-transform:uppercase;color:var(--mut);margin-bottom:8px;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.pa-badges{display:flex;flex-wrap:wrap;gap:5px;justify-content:center}</w:t>
      </w:r>
    </w:p>
    <w:p>
      <w:pPr>
        <w:spacing w:before="0" w:after="0" w:line="240" w:lineRule="auto"/>
        <w:ind w:firstLine="0"/>
        <w:jc w:val="left"/>
      </w:pPr>
      <w:r>
        <w:t>.pa-badge{</w:t>
      </w:r>
    </w:p>
    <w:p>
      <w:pPr>
        <w:spacing w:before="0" w:after="0" w:line="240" w:lineRule="auto"/>
        <w:ind w:firstLine="0"/>
        <w:jc w:val="left"/>
      </w:pPr>
      <w:r>
        <w:t>display:inline-flex;align-items:center;gap:4px;</w:t>
      </w:r>
    </w:p>
    <w:p>
      <w:pPr>
        <w:spacing w:before="0" w:after="0" w:line="240" w:lineRule="auto"/>
        <w:ind w:firstLine="0"/>
        <w:jc w:val="left"/>
      </w:pPr>
      <w:r>
        <w:t>padding:4px 10px;border-radius:10px;</w:t>
      </w:r>
    </w:p>
    <w:p>
      <w:pPr>
        <w:spacing w:before="0" w:after="0" w:line="240" w:lineRule="auto"/>
        <w:ind w:firstLine="0"/>
        <w:jc w:val="left"/>
      </w:pPr>
      <w:r>
        <w:t>font-size:10px;font-weight:600;</w:t>
      </w:r>
    </w:p>
    <w:p>
      <w:pPr>
        <w:spacing w:before="0" w:after="0" w:line="240" w:lineRule="auto"/>
        <w:ind w:firstLine="0"/>
        <w:jc w:val="left"/>
      </w:pPr>
      <w:r>
        <w:t>background:var(--sur2);color:var(--acc);</w:t>
      </w:r>
    </w:p>
    <w:p>
      <w:pPr>
        <w:spacing w:before="0" w:after="0" w:line="240" w:lineRule="auto"/>
        <w:ind w:firstLine="0"/>
        <w:jc w:val="left"/>
      </w:pPr>
      <w:r>
        <w:t>border:1px solid var(--bor);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/* Избранные работы */</w:t>
      </w:r>
    </w:p>
    <w:p>
      <w:pPr>
        <w:spacing w:before="0" w:after="0" w:line="240" w:lineRule="auto"/>
        <w:ind w:firstLine="0"/>
        <w:jc w:val="left"/>
      </w:pPr>
      <w:r>
        <w:t>.pinned-section{</w:t>
      </w:r>
    </w:p>
    <w:p>
      <w:pPr>
        <w:spacing w:before="0" w:after="0" w:line="240" w:lineRule="auto"/>
        <w:ind w:firstLine="0"/>
        <w:jc w:val="left"/>
      </w:pPr>
      <w:r>
        <w:t>padding:12px 16px;margin-top:4px;</w:t>
      </w:r>
    </w:p>
    <w:p>
      <w:pPr>
        <w:spacing w:before="0" w:after="0" w:line="240" w:lineRule="auto"/>
        <w:ind w:firstLine="0"/>
        <w:jc w:val="left"/>
      </w:pPr>
      <w:r>
        <w:t>border-top:1px solid var(--bor);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.pinned-title{</w:t>
      </w:r>
    </w:p>
    <w:p>
      <w:pPr>
        <w:spacing w:before="0" w:after="0" w:line="240" w:lineRule="auto"/>
        <w:ind w:firstLine="0"/>
        <w:jc w:val="left"/>
      </w:pPr>
      <w:r>
        <w:t>font-size:10px;font-weight:800;letter-spacing:.1em;</w:t>
      </w:r>
    </w:p>
    <w:p>
      <w:pPr>
        <w:spacing w:before="0" w:after="0" w:line="240" w:lineRule="auto"/>
        <w:ind w:firstLine="0"/>
        <w:jc w:val="left"/>
      </w:pPr>
      <w:r>
        <w:t>text-transform:uppercase;color:var(--mut);margin-bottom:10px;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/* ===== ТАБЫ ПРОФИЛЯ ===== */</w:t>
      </w:r>
    </w:p>
    <w:p>
      <w:pPr>
        <w:spacing w:before="0" w:after="0" w:line="240" w:lineRule="auto"/>
        <w:ind w:firstLine="0"/>
        <w:jc w:val="left"/>
      </w:pPr>
      <w:r>
        <w:t>.profile-tabs{</w:t>
      </w:r>
    </w:p>
    <w:p>
      <w:pPr>
        <w:spacing w:before="0" w:after="0" w:line="240" w:lineRule="auto"/>
        <w:ind w:firstLine="0"/>
        <w:jc w:val="left"/>
      </w:pPr>
      <w:r>
        <w:t>display:flex;gap:6px;margin-bottom:14px;</w:t>
      </w:r>
    </w:p>
    <w:p>
      <w:pPr>
        <w:spacing w:before="0" w:after="0" w:line="240" w:lineRule="auto"/>
        <w:ind w:firstLine="0"/>
        <w:jc w:val="left"/>
      </w:pPr>
      <w:r>
        <w:t>overflow-x:auto;padding-bottom:4px;</w:t>
      </w:r>
    </w:p>
    <w:p>
      <w:pPr>
        <w:spacing w:before="0" w:after="0" w:line="240" w:lineRule="auto"/>
        <w:ind w:firstLine="0"/>
        <w:jc w:val="left"/>
      </w:pPr>
      <w:r>
        <w:t>scrollbar-width:none;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.profile-tabs::-webkit-scrollbar{display:none}</w:t>
      </w:r>
    </w:p>
    <w:p>
      <w:pPr>
        <w:spacing w:before="0" w:after="0" w:line="240" w:lineRule="auto"/>
        <w:ind w:firstLine="0"/>
        <w:jc w:val="left"/>
      </w:pPr>
      <w:r>
        <w:t>.profile-tab{</w:t>
      </w:r>
    </w:p>
    <w:p>
      <w:pPr>
        <w:spacing w:before="0" w:after="0" w:line="240" w:lineRule="auto"/>
        <w:ind w:firstLine="0"/>
        <w:jc w:val="left"/>
      </w:pPr>
      <w:r>
        <w:t>padding:8px 18px;border-radius:18px;</w:t>
      </w:r>
    </w:p>
    <w:p>
      <w:pPr>
        <w:spacing w:before="0" w:after="0" w:line="240" w:lineRule="auto"/>
        <w:ind w:firstLine="0"/>
        <w:jc w:val="left"/>
      </w:pPr>
      <w:r>
        <w:t>background:var(--sur);border:1px solid var(--bor);</w:t>
      </w:r>
    </w:p>
    <w:p>
      <w:pPr>
        <w:spacing w:before="0" w:after="0" w:line="240" w:lineRule="auto"/>
        <w:ind w:firstLine="0"/>
        <w:jc w:val="left"/>
      </w:pPr>
      <w:r>
        <w:t>cursor:pointer;font-size:13px;font-weight:500;</w:t>
      </w:r>
    </w:p>
    <w:p>
      <w:pPr>
        <w:spacing w:before="0" w:after="0" w:line="240" w:lineRule="auto"/>
        <w:ind w:firstLine="0"/>
        <w:jc w:val="left"/>
      </w:pPr>
      <w:r>
        <w:t>white-space:nowrap;color:var(--mut);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.profile-tab.active{</w:t>
      </w:r>
    </w:p>
    <w:p>
      <w:pPr>
        <w:spacing w:before="0" w:after="0" w:line="240" w:lineRule="auto"/>
        <w:ind w:firstLine="0"/>
        <w:jc w:val="left"/>
      </w:pPr>
      <w:r>
        <w:t>background:linear-gradient(135deg,var(--acc),var(--acc2));</w:t>
      </w:r>
    </w:p>
    <w:p>
      <w:pPr>
        <w:spacing w:before="0" w:after="0" w:line="240" w:lineRule="auto"/>
        <w:ind w:firstLine="0"/>
        <w:jc w:val="left"/>
      </w:pPr>
      <w:r>
        <w:t>color:#fff;border-color:transparent;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/* ===== СОЗДАНИЕ ПОСТА ===== */</w:t>
      </w:r>
    </w:p>
    <w:p>
      <w:pPr>
        <w:spacing w:before="0" w:after="0" w:line="240" w:lineRule="auto"/>
        <w:ind w:firstLine="0"/>
        <w:jc w:val="left"/>
      </w:pPr>
      <w:r>
        <w:t>.create-overlay{</w:t>
      </w:r>
    </w:p>
    <w:p>
      <w:pPr>
        <w:spacing w:before="0" w:after="0" w:line="240" w:lineRule="auto"/>
        <w:ind w:firstLine="0"/>
        <w:jc w:val="left"/>
      </w:pPr>
      <w:r>
        <w:t>position:fixed;inset:0;z-index:6000;</w:t>
      </w:r>
    </w:p>
    <w:p>
      <w:pPr>
        <w:spacing w:before="0" w:after="0" w:line="240" w:lineRule="auto"/>
        <w:ind w:firstLine="0"/>
        <w:jc w:val="left"/>
      </w:pPr>
      <w:r>
        <w:t>display:none;align-items:center;justify-content:center;</w:t>
      </w:r>
    </w:p>
    <w:p>
      <w:pPr>
        <w:spacing w:before="0" w:after="0" w:line="240" w:lineRule="auto"/>
        <w:ind w:firstLine="0"/>
        <w:jc w:val="left"/>
      </w:pPr>
      <w:r>
        <w:t>background:rgba(5,5,15,.6);backdrop-filter:blur(12px);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.create-overlay.open{display:flex}</w:t>
      </w:r>
    </w:p>
    <w:p>
      <w:pPr>
        <w:spacing w:before="0" w:after="0" w:line="240" w:lineRule="auto"/>
        <w:ind w:firstLine="0"/>
        <w:jc w:val="left"/>
      </w:pPr>
      <w:r>
        <w:t>.cp-title{</w:t>
      </w:r>
    </w:p>
    <w:p>
      <w:pPr>
        <w:spacing w:before="0" w:after="0" w:line="240" w:lineRule="auto"/>
        <w:ind w:firstLine="0"/>
        <w:jc w:val="left"/>
      </w:pPr>
      <w:r>
        <w:t>font-family:'Cormorant',Georgia,serif;</w:t>
      </w:r>
    </w:p>
    <w:p>
      <w:pPr>
        <w:spacing w:before="0" w:after="0" w:line="240" w:lineRule="auto"/>
        <w:ind w:firstLine="0"/>
        <w:jc w:val="left"/>
      </w:pPr>
      <w:r>
        <w:t>color:#fff;font-size:26px;font-weight:700;</w:t>
      </w:r>
    </w:p>
    <w:p>
      <w:pPr>
        <w:spacing w:before="0" w:after="0" w:line="240" w:lineRule="auto"/>
        <w:ind w:firstLine="0"/>
        <w:jc w:val="left"/>
      </w:pPr>
      <w:r>
        <w:t>margin-bottom:2px;text-shadow:0 2px 10px rgba(0,0,0,.3);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.cp-sub{color:rgba(255,255,255,.5);font-size:12px;margin-bottom:16px}</w:t>
      </w:r>
    </w:p>
    <w:p>
      <w:pPr>
        <w:spacing w:before="0" w:after="0" w:line="240" w:lineRule="auto"/>
        <w:ind w:firstLine="0"/>
        <w:jc w:val="left"/>
      </w:pPr>
      <w:r>
        <w:t>.cp-grid{display:grid;grid-template-columns:repeat(2,1fr);gap:10px;width:min(380px,88vw)}</w:t>
      </w:r>
    </w:p>
    <w:p>
      <w:pPr>
        <w:spacing w:before="0" w:after="0" w:line="240" w:lineRule="auto"/>
        <w:ind w:firstLine="0"/>
        <w:jc w:val="left"/>
      </w:pPr>
      <w:r>
        <w:t>.cp-tile{</w:t>
      </w:r>
    </w:p>
    <w:p>
      <w:pPr>
        <w:spacing w:before="0" w:after="0" w:line="240" w:lineRule="auto"/>
        <w:ind w:firstLine="0"/>
        <w:jc w:val="left"/>
      </w:pPr>
      <w:r>
        <w:t>background:var(--sur);border:1px solid var(--bor);</w:t>
      </w:r>
    </w:p>
    <w:p>
      <w:pPr>
        <w:spacing w:before="0" w:after="0" w:line="240" w:lineRule="auto"/>
        <w:ind w:firstLine="0"/>
        <w:jc w:val="left"/>
      </w:pPr>
      <w:r>
        <w:t>border-radius:18px;padding:16px 12px;</w:t>
      </w:r>
    </w:p>
    <w:p>
      <w:pPr>
        <w:spacing w:before="0" w:after="0" w:line="240" w:lineRule="auto"/>
        <w:ind w:firstLine="0"/>
        <w:jc w:val="left"/>
      </w:pPr>
      <w:r>
        <w:t>display:flex;flex-direction:column;align-items:center;gap:7px;</w:t>
      </w:r>
    </w:p>
    <w:p>
      <w:pPr>
        <w:spacing w:before="0" w:after="0" w:line="240" w:lineRule="auto"/>
        <w:ind w:firstLine="0"/>
        <w:jc w:val="left"/>
      </w:pPr>
      <w:r>
        <w:t>cursor:pointer;</w:t>
      </w:r>
    </w:p>
    <w:p>
      <w:pPr>
        <w:spacing w:before="0" w:after="0" w:line="240" w:lineRule="auto"/>
        <w:ind w:firstLine="0"/>
        <w:jc w:val="left"/>
      </w:pPr>
      <w:r>
        <w:t>animation:cpin .32s cubic-bezier(.25,.9,.3,1.15) both;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.cp-grid .cp-tile:nth-child(1){animation-delay:.03s}</w:t>
      </w:r>
    </w:p>
    <w:p>
      <w:pPr>
        <w:spacing w:before="0" w:after="0" w:line="240" w:lineRule="auto"/>
        <w:ind w:firstLine="0"/>
        <w:jc w:val="left"/>
      </w:pPr>
      <w:r>
        <w:t>.cp-grid .cp-tile:nth-child(2){animation-delay:.06s}</w:t>
      </w:r>
    </w:p>
    <w:p>
      <w:pPr>
        <w:spacing w:before="0" w:after="0" w:line="240" w:lineRule="auto"/>
        <w:ind w:firstLine="0"/>
        <w:jc w:val="left"/>
      </w:pPr>
      <w:r>
        <w:t>.cp-grid .cp-tile:nth-child(3){animation-delay:.09s}</w:t>
      </w:r>
    </w:p>
    <w:p>
      <w:pPr>
        <w:spacing w:before="0" w:after="0" w:line="240" w:lineRule="auto"/>
        <w:ind w:firstLine="0"/>
        <w:jc w:val="left"/>
      </w:pPr>
      <w:r>
        <w:t>.cp-grid .cp-tile:nth-child(4){animation-delay:.12s}</w:t>
      </w:r>
    </w:p>
    <w:p>
      <w:pPr>
        <w:spacing w:before="0" w:after="0" w:line="240" w:lineRule="auto"/>
        <w:ind w:firstLine="0"/>
        <w:jc w:val="left"/>
      </w:pPr>
      <w:r>
        <w:t>.cp-grid .cp-tile:nth-child(5){animation-delay:.15s}</w:t>
      </w:r>
    </w:p>
    <w:p>
      <w:pPr>
        <w:spacing w:before="0" w:after="0" w:line="240" w:lineRule="auto"/>
        <w:ind w:firstLine="0"/>
        <w:jc w:val="left"/>
      </w:pPr>
      <w:r>
        <w:t>.cp-grid .cp-tile:nth-child(6){animation-delay:.18s}</w:t>
      </w:r>
    </w:p>
    <w:p>
      <w:pPr>
        <w:spacing w:before="0" w:after="0" w:line="240" w:lineRule="auto"/>
        <w:ind w:firstLine="0"/>
        <w:jc w:val="left"/>
      </w:pPr>
      <w:r>
        <w:t>.cp-grid .cp-tile:nth-child(7){animation-delay:.21s}</w:t>
      </w:r>
    </w:p>
    <w:p>
      <w:pPr>
        <w:spacing w:before="0" w:after="0" w:line="240" w:lineRule="auto"/>
        <w:ind w:firstLine="0"/>
        <w:jc w:val="left"/>
      </w:pPr>
      <w:r>
        <w:t>@keyframes cpin{from{opacity:0;transform:translateY(36px) scale(.85)}}</w:t>
      </w:r>
    </w:p>
    <w:p>
      <w:pPr>
        <w:spacing w:before="0" w:after="0" w:line="240" w:lineRule="auto"/>
        <w:ind w:firstLine="0"/>
        <w:jc w:val="left"/>
      </w:pPr>
      <w:r>
        <w:t>.cp-grid.leaving .cp-tile{animation:cpout .16s ease both}</w:t>
      </w:r>
    </w:p>
    <w:p>
      <w:pPr>
        <w:spacing w:before="0" w:after="0" w:line="240" w:lineRule="auto"/>
        <w:ind w:firstLine="0"/>
        <w:jc w:val="left"/>
      </w:pPr>
      <w:r>
        <w:t>@keyframes cpout{to{opacity:0;transform:translateY(-20px) scale(.9)}}</w:t>
      </w:r>
    </w:p>
    <w:p>
      <w:pPr>
        <w:spacing w:before="0" w:after="0" w:line="240" w:lineRule="auto"/>
        <w:ind w:firstLine="0"/>
        <w:jc w:val="left"/>
      </w:pPr>
      <w:r>
        <w:t>.cp-tile:active{transform:scale(.94)}</w:t>
      </w:r>
    </w:p>
    <w:p>
      <w:pPr>
        <w:spacing w:before="0" w:after="0" w:line="240" w:lineRule="auto"/>
        <w:ind w:firstLine="0"/>
        <w:jc w:val="left"/>
      </w:pPr>
      <w:r>
        <w:t>.cp-tile-ic{</w:t>
      </w:r>
    </w:p>
    <w:p>
      <w:pPr>
        <w:spacing w:before="0" w:after="0" w:line="240" w:lineRule="auto"/>
        <w:ind w:firstLine="0"/>
        <w:jc w:val="left"/>
      </w:pPr>
      <w:r>
        <w:t>width:46px;height:46px;border-radius:14px;</w:t>
      </w:r>
    </w:p>
    <w:p>
      <w:pPr>
        <w:spacing w:before="0" w:after="0" w:line="240" w:lineRule="auto"/>
        <w:ind w:firstLine="0"/>
        <w:jc w:val="left"/>
      </w:pPr>
      <w:r>
        <w:t>background:rgba(124,58,237,.08);</w:t>
      </w:r>
    </w:p>
    <w:p>
      <w:pPr>
        <w:spacing w:before="0" w:after="0" w:line="240" w:lineRule="auto"/>
        <w:ind w:firstLine="0"/>
        <w:jc w:val="left"/>
      </w:pPr>
      <w:r>
        <w:t>display:flex;align-items:center;justify-content:center;</w:t>
      </w:r>
    </w:p>
    <w:p>
      <w:pPr>
        <w:spacing w:before="0" w:after="0" w:line="240" w:lineRule="auto"/>
        <w:ind w:firstLine="0"/>
        <w:jc w:val="left"/>
      </w:pPr>
      <w:r>
        <w:t>color:var(--acc);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.cp-tile-ic svg{width:22px;height:22px;stroke:currentColor;fill:none;stroke-width:1.8}</w:t>
      </w:r>
    </w:p>
    <w:p>
      <w:pPr>
        <w:spacing w:before="0" w:after="0" w:line="240" w:lineRule="auto"/>
        <w:ind w:firstLine="0"/>
        <w:jc w:val="left"/>
      </w:pPr>
      <w:r>
        <w:t>.cp-tile-nm{</w:t>
      </w:r>
    </w:p>
    <w:p>
      <w:pPr>
        <w:spacing w:before="0" w:after="0" w:line="240" w:lineRule="auto"/>
        <w:ind w:firstLine="0"/>
        <w:jc w:val="left"/>
      </w:pPr>
      <w:r>
        <w:t>font-family:'Cormorant',Georgia,serif;</w:t>
      </w:r>
    </w:p>
    <w:p>
      <w:pPr>
        <w:spacing w:before="0" w:after="0" w:line="240" w:lineRule="auto"/>
        <w:ind w:firstLine="0"/>
        <w:jc w:val="left"/>
      </w:pPr>
      <w:r>
        <w:t>font-weight:600;font-size:16px;color:var(--txt);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.cp-tile-ht{font-size:10px;color:var(--mut)}</w:t>
      </w:r>
    </w:p>
    <w:p>
      <w:pPr>
        <w:spacing w:before="0" w:after="0" w:line="240" w:lineRule="auto"/>
        <w:ind w:firstLine="0"/>
        <w:jc w:val="left"/>
      </w:pPr>
      <w:r>
        <w:t>.cp-close{</w:t>
      </w:r>
    </w:p>
    <w:p>
      <w:pPr>
        <w:spacing w:before="0" w:after="0" w:line="240" w:lineRule="auto"/>
        <w:ind w:firstLine="0"/>
        <w:jc w:val="left"/>
      </w:pPr>
      <w:r>
        <w:t>position:absolute;top:16px;right:16px;</w:t>
      </w:r>
    </w:p>
    <w:p>
      <w:pPr>
        <w:spacing w:before="0" w:after="0" w:line="240" w:lineRule="auto"/>
        <w:ind w:firstLine="0"/>
        <w:jc w:val="left"/>
      </w:pPr>
      <w:r>
        <w:t>width:42px;height:42px;border-radius:50%;</w:t>
      </w:r>
    </w:p>
    <w:p>
      <w:pPr>
        <w:spacing w:before="0" w:after="0" w:line="240" w:lineRule="auto"/>
        <w:ind w:firstLine="0"/>
        <w:jc w:val="left"/>
      </w:pPr>
      <w:r>
        <w:t>background:rgba(255,255,255,.12);border:none;</w:t>
      </w:r>
    </w:p>
    <w:p>
      <w:pPr>
        <w:spacing w:before="0" w:after="0" w:line="240" w:lineRule="auto"/>
        <w:ind w:firstLine="0"/>
        <w:jc w:val="left"/>
      </w:pPr>
      <w:r>
        <w:t>color:#fff;font-size:20px;cursor:pointer;z-index:5;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.cp-back{</w:t>
      </w:r>
    </w:p>
    <w:p>
      <w:pPr>
        <w:spacing w:before="0" w:after="0" w:line="240" w:lineRule="auto"/>
        <w:ind w:firstLine="0"/>
        <w:jc w:val="left"/>
      </w:pPr>
      <w:r>
        <w:t>background:rgba(255,255,255,.12);color:#fff;</w:t>
      </w:r>
    </w:p>
    <w:p>
      <w:pPr>
        <w:spacing w:before="0" w:after="0" w:line="240" w:lineRule="auto"/>
        <w:ind w:firstLine="0"/>
        <w:jc w:val="left"/>
      </w:pPr>
      <w:r>
        <w:t>border:none;border-radius:10px;padding:8px 14px;</w:t>
      </w:r>
    </w:p>
    <w:p>
      <w:pPr>
        <w:spacing w:before="0" w:after="0" w:line="240" w:lineRule="auto"/>
        <w:ind w:firstLine="0"/>
        <w:jc w:val="left"/>
      </w:pPr>
      <w:r>
        <w:t>font-weight:600;font-size:12px;cursor:pointer;</w:t>
      </w:r>
    </w:p>
    <w:p>
      <w:pPr>
        <w:spacing w:before="0" w:after="0" w:line="240" w:lineRule="auto"/>
        <w:ind w:firstLine="0"/>
        <w:jc w:val="left"/>
      </w:pPr>
      <w:r>
        <w:t>margin-bottom:14px;font-family:inherit;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/* ===== РЕДАКТОР ===== */</w:t>
      </w:r>
    </w:p>
    <w:p>
      <w:pPr>
        <w:spacing w:before="0" w:after="0" w:line="240" w:lineRule="auto"/>
        <w:ind w:firstLine="0"/>
        <w:jc w:val="left"/>
      </w:pPr>
      <w:r>
        <w:t>.editor-overlay{</w:t>
      </w:r>
    </w:p>
    <w:p>
      <w:pPr>
        <w:spacing w:before="0" w:after="0" w:line="240" w:lineRule="auto"/>
        <w:ind w:firstLine="0"/>
        <w:jc w:val="left"/>
      </w:pPr>
      <w:r>
        <w:t>position:fixed;inset:0;z-index:5500;</w:t>
      </w:r>
    </w:p>
    <w:p>
      <w:pPr>
        <w:spacing w:before="0" w:after="0" w:line="240" w:lineRule="auto"/>
        <w:ind w:firstLine="0"/>
        <w:jc w:val="left"/>
      </w:pPr>
      <w:r>
        <w:t>display:none;overflow-y:auto;</w:t>
      </w:r>
    </w:p>
    <w:p>
      <w:pPr>
        <w:spacing w:before="0" w:after="0" w:line="240" w:lineRule="auto"/>
        <w:ind w:firstLine="0"/>
        <w:jc w:val="left"/>
      </w:pPr>
      <w:r>
        <w:t>background:rgba(5,5,15,.5);backdrop-filter:blur(8px);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.editor-overlay.open{display:flex;align-items:center;justify-content:center;padding:14px}</w:t>
      </w:r>
    </w:p>
    <w:p>
      <w:pPr>
        <w:spacing w:before="0" w:after="0" w:line="240" w:lineRule="auto"/>
        <w:ind w:firstLine="0"/>
        <w:jc w:val="left"/>
      </w:pPr>
      <w:r>
        <w:t>.editor-sheet{</w:t>
      </w:r>
    </w:p>
    <w:p>
      <w:pPr>
        <w:spacing w:before="0" w:after="0" w:line="240" w:lineRule="auto"/>
        <w:ind w:firstLine="0"/>
        <w:jc w:val="left"/>
      </w:pPr>
      <w:r>
        <w:t>width:min(540px,100%);max-height:calc(100vh - 28px);</w:t>
      </w:r>
    </w:p>
    <w:p>
      <w:pPr>
        <w:spacing w:before="0" w:after="0" w:line="240" w:lineRule="auto"/>
        <w:ind w:firstLine="0"/>
        <w:jc w:val="left"/>
      </w:pPr>
      <w:r>
        <w:t>overflow:auto;overflow-x:hidden;</w:t>
      </w:r>
    </w:p>
    <w:p>
      <w:pPr>
        <w:spacing w:before="0" w:after="0" w:line="240" w:lineRule="auto"/>
        <w:ind w:firstLine="0"/>
        <w:jc w:val="left"/>
      </w:pPr>
      <w:r>
        <w:t>background:var(--sur);border:1px solid var(--bor);</w:t>
      </w:r>
    </w:p>
    <w:p>
      <w:pPr>
        <w:spacing w:before="0" w:after="0" w:line="240" w:lineRule="auto"/>
        <w:ind w:firstLine="0"/>
        <w:jc w:val="left"/>
      </w:pPr>
      <w:r>
        <w:t>border-radius:24px;box-shadow:0 20px 70px rgba(0,0,20,.3);</w:t>
      </w:r>
    </w:p>
    <w:p>
      <w:pPr>
        <w:spacing w:before="0" w:after="0" w:line="240" w:lineRule="auto"/>
        <w:ind w:firstLine="0"/>
        <w:jc w:val="left"/>
      </w:pPr>
      <w:r>
        <w:t>display:flex;flex-direction:column;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.editor-head{</w:t>
      </w:r>
    </w:p>
    <w:p>
      <w:pPr>
        <w:spacing w:before="0" w:after="0" w:line="240" w:lineRule="auto"/>
        <w:ind w:firstLine="0"/>
        <w:jc w:val="left"/>
      </w:pPr>
      <w:r>
        <w:t>position:sticky;top:0;z-index:4;</w:t>
      </w:r>
    </w:p>
    <w:p>
      <w:pPr>
        <w:spacing w:before="0" w:after="0" w:line="240" w:lineRule="auto"/>
        <w:ind w:firstLine="0"/>
        <w:jc w:val="left"/>
      </w:pPr>
      <w:r>
        <w:t>display:flex;align-items:center;gap:8px;</w:t>
      </w:r>
    </w:p>
    <w:p>
      <w:pPr>
        <w:spacing w:before="0" w:after="0" w:line="240" w:lineRule="auto"/>
        <w:ind w:firstLine="0"/>
        <w:jc w:val="left"/>
      </w:pPr>
      <w:r>
        <w:t>padding:12px 14px;</w:t>
      </w:r>
    </w:p>
    <w:p>
      <w:pPr>
        <w:spacing w:before="0" w:after="0" w:line="240" w:lineRule="auto"/>
        <w:ind w:firstLine="0"/>
        <w:jc w:val="left"/>
      </w:pPr>
      <w:r>
        <w:t>background:var(--sur);backdrop-filter:blur(18px);</w:t>
      </w:r>
    </w:p>
    <w:p>
      <w:pPr>
        <w:spacing w:before="0" w:after="0" w:line="240" w:lineRule="auto"/>
        <w:ind w:firstLine="0"/>
        <w:jc w:val="left"/>
      </w:pPr>
      <w:r>
        <w:t>border-bottom:1px solid var(--bor);</w:t>
      </w:r>
    </w:p>
    <w:p>
      <w:pPr>
        <w:spacing w:before="0" w:after="0" w:line="240" w:lineRule="auto"/>
        <w:ind w:firstLine="0"/>
        <w:jc w:val="left"/>
      </w:pPr>
      <w:r>
        <w:t>border-radius:24px 24px 0 0;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.editor-title{</w:t>
      </w:r>
    </w:p>
    <w:p>
      <w:pPr>
        <w:spacing w:before="0" w:after="0" w:line="240" w:lineRule="auto"/>
        <w:ind w:firstLine="0"/>
        <w:jc w:val="left"/>
      </w:pPr>
      <w:r>
        <w:t>flex:1;text-align:center;</w:t>
      </w:r>
    </w:p>
    <w:p>
      <w:pPr>
        <w:spacing w:before="0" w:after="0" w:line="240" w:lineRule="auto"/>
        <w:ind w:firstLine="0"/>
        <w:jc w:val="left"/>
      </w:pPr>
      <w:r>
        <w:t>font-family:'Cormorant',Georgia,serif;</w:t>
      </w:r>
    </w:p>
    <w:p>
      <w:pPr>
        <w:spacing w:before="0" w:after="0" w:line="240" w:lineRule="auto"/>
        <w:ind w:firstLine="0"/>
        <w:jc w:val="left"/>
      </w:pPr>
      <w:r>
        <w:t>font-size:19px;font-weight:700;</w:t>
      </w:r>
    </w:p>
    <w:p>
      <w:pPr>
        <w:spacing w:before="0" w:after="0" w:line="240" w:lineRule="auto"/>
        <w:ind w:firstLine="0"/>
        <w:jc w:val="left"/>
      </w:pPr>
      <w:r>
        <w:t>overflow:hidden;text-overflow:ellipsis;white-space:nowrap;</w:t>
      </w:r>
    </w:p>
    <w:p>
      <w:pPr>
        <w:spacing w:before="0" w:after="0" w:line="240" w:lineRule="auto"/>
        <w:ind w:firstLine="0"/>
        <w:jc w:val="left"/>
      </w:pPr>
      <w:r>
        <w:t>color:var(--txt);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.editor-close{</w:t>
      </w:r>
    </w:p>
    <w:p>
      <w:pPr>
        <w:spacing w:before="0" w:after="0" w:line="240" w:lineRule="auto"/>
        <w:ind w:firstLine="0"/>
        <w:jc w:val="left"/>
      </w:pPr>
      <w:r>
        <w:t>width:34px;height:34px;border:none;border-radius:10px;</w:t>
      </w:r>
    </w:p>
    <w:p>
      <w:pPr>
        <w:spacing w:before="0" w:after="0" w:line="240" w:lineRule="auto"/>
        <w:ind w:firstLine="0"/>
        <w:jc w:val="left"/>
      </w:pPr>
      <w:r>
        <w:t>display:flex;align-items:center;justify-content:center;</w:t>
      </w:r>
    </w:p>
    <w:p>
      <w:pPr>
        <w:spacing w:before="0" w:after="0" w:line="240" w:lineRule="auto"/>
        <w:ind w:firstLine="0"/>
        <w:jc w:val="left"/>
      </w:pPr>
      <w:r>
        <w:t>color:var(--mut);background:var(--sur2);</w:t>
      </w:r>
    </w:p>
    <w:p>
      <w:pPr>
        <w:spacing w:before="0" w:after="0" w:line="240" w:lineRule="auto"/>
        <w:ind w:firstLine="0"/>
        <w:jc w:val="left"/>
      </w:pPr>
      <w:r>
        <w:t>cursor:pointer;flex-shrink:0;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.editor-close svg{width:18px;height:18px;stroke:currentColor;fill:none;stroke-width:2}</w:t>
      </w:r>
    </w:p>
    <w:p>
      <w:pPr>
        <w:spacing w:before="0" w:after="0" w:line="240" w:lineRule="auto"/>
        <w:ind w:firstLine="0"/>
        <w:jc w:val="left"/>
      </w:pPr>
      <w:r>
        <w:t>.editor-publish{</w:t>
      </w:r>
    </w:p>
    <w:p>
      <w:pPr>
        <w:spacing w:before="0" w:after="0" w:line="240" w:lineRule="auto"/>
        <w:ind w:firstLine="0"/>
        <w:jc w:val="left"/>
      </w:pPr>
      <w:r>
        <w:t>padding:8px 14px;border:none;border-radius:10px;</w:t>
      </w:r>
    </w:p>
    <w:p>
      <w:pPr>
        <w:spacing w:before="0" w:after="0" w:line="240" w:lineRule="auto"/>
        <w:ind w:firstLine="0"/>
        <w:jc w:val="left"/>
      </w:pPr>
      <w:r>
        <w:t>background:linear-gradient(135deg,var(--acc),var(--acc2));</w:t>
      </w:r>
    </w:p>
    <w:p>
      <w:pPr>
        <w:spacing w:before="0" w:after="0" w:line="240" w:lineRule="auto"/>
        <w:ind w:firstLine="0"/>
        <w:jc w:val="left"/>
      </w:pPr>
      <w:r>
        <w:t>color:#fff;font-size:13px;font-weight:700;</w:t>
      </w:r>
    </w:p>
    <w:p>
      <w:pPr>
        <w:spacing w:before="0" w:after="0" w:line="240" w:lineRule="auto"/>
        <w:ind w:firstLine="0"/>
        <w:jc w:val="left"/>
      </w:pPr>
      <w:r>
        <w:t>cursor:pointer;flex-shrink:0;font-family:inherit;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.editor-publish:disabled{background:var(--sur2);color:var(--mut);cursor:not-allowed}</w:t>
      </w:r>
    </w:p>
    <w:p>
      <w:pPr>
        <w:spacing w:before="0" w:after="0" w:line="240" w:lineRule="auto"/>
        <w:ind w:firstLine="0"/>
        <w:jc w:val="left"/>
      </w:pPr>
      <w:r>
        <w:t>.editor-back{</w:t>
      </w:r>
    </w:p>
    <w:p>
      <w:pPr>
        <w:spacing w:before="0" w:after="0" w:line="240" w:lineRule="auto"/>
        <w:ind w:firstLine="0"/>
        <w:jc w:val="left"/>
      </w:pPr>
      <w:r>
        <w:t>border:0;background:transparent;cursor:pointer;</w:t>
      </w:r>
    </w:p>
    <w:p>
      <w:pPr>
        <w:spacing w:before="0" w:after="0" w:line="240" w:lineRule="auto"/>
        <w:ind w:firstLine="0"/>
        <w:jc w:val="left"/>
      </w:pPr>
      <w:r>
        <w:t>color:var(--acc);font-weight:700;font-size:11px;</w:t>
      </w:r>
    </w:p>
    <w:p>
      <w:pPr>
        <w:spacing w:before="0" w:after="0" w:line="240" w:lineRule="auto"/>
        <w:ind w:firstLine="0"/>
        <w:jc w:val="left"/>
      </w:pPr>
      <w:r>
        <w:t>padding:6px 8px;flex-shrink:0;font-family:inherit;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.editor-textarea{</w:t>
      </w:r>
    </w:p>
    <w:p>
      <w:pPr>
        <w:spacing w:before="0" w:after="0" w:line="240" w:lineRule="auto"/>
        <w:ind w:firstLine="0"/>
        <w:jc w:val="left"/>
      </w:pPr>
      <w:r>
        <w:t>width:100%;min-height:180px;</w:t>
      </w:r>
    </w:p>
    <w:p>
      <w:pPr>
        <w:spacing w:before="0" w:after="0" w:line="240" w:lineRule="auto"/>
        <w:ind w:firstLine="0"/>
        <w:jc w:val="left"/>
      </w:pPr>
      <w:r>
        <w:t>padding:16px 18px;border:none;</w:t>
      </w:r>
    </w:p>
    <w:p>
      <w:pPr>
        <w:spacing w:before="0" w:after="0" w:line="240" w:lineRule="auto"/>
        <w:ind w:firstLine="0"/>
        <w:jc w:val="left"/>
      </w:pPr>
      <w:r>
        <w:t>border-top:1px solid var(--bor);</w:t>
      </w:r>
    </w:p>
    <w:p>
      <w:pPr>
        <w:spacing w:before="0" w:after="0" w:line="240" w:lineRule="auto"/>
        <w:ind w:firstLine="0"/>
        <w:jc w:val="left"/>
      </w:pPr>
      <w:r>
        <w:t>background:transparent;resize:vertical;</w:t>
      </w:r>
    </w:p>
    <w:p>
      <w:pPr>
        <w:spacing w:before="0" w:after="0" w:line="240" w:lineRule="auto"/>
        <w:ind w:firstLine="0"/>
        <w:jc w:val="left"/>
      </w:pPr>
      <w:r>
        <w:t>font-family:inherit;font-size:15px;</w:t>
      </w:r>
    </w:p>
    <w:p>
      <w:pPr>
        <w:spacing w:before="0" w:after="0" w:line="240" w:lineRule="auto"/>
        <w:ind w:firstLine="0"/>
        <w:jc w:val="left"/>
      </w:pPr>
      <w:r>
        <w:t>color:var(--txt);outline:none;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.editor-hint{</w:t>
      </w:r>
    </w:p>
    <w:p>
      <w:pPr>
        <w:spacing w:before="0" w:after="0" w:line="240" w:lineRule="auto"/>
        <w:ind w:firstLine="0"/>
        <w:jc w:val="left"/>
      </w:pPr>
      <w:r>
        <w:t>padding:0 20px 8px;</w:t>
      </w:r>
    </w:p>
    <w:p>
      <w:pPr>
        <w:spacing w:before="0" w:after="0" w:line="240" w:lineRule="auto"/>
        <w:ind w:firstLine="0"/>
        <w:jc w:val="left"/>
      </w:pPr>
      <w:r>
        <w:t>color:var(--mut);font-size:11px;line-height:1.4;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.editor-gallery{</w:t>
      </w:r>
    </w:p>
    <w:p>
      <w:pPr>
        <w:spacing w:before="0" w:after="0" w:line="240" w:lineRule="auto"/>
        <w:ind w:firstLine="0"/>
        <w:jc w:val="left"/>
      </w:pPr>
      <w:r>
        <w:t>display:flex;gap:8px;flex-wrap:wrap;</w:t>
      </w:r>
    </w:p>
    <w:p>
      <w:pPr>
        <w:spacing w:before="0" w:after="0" w:line="240" w:lineRule="auto"/>
        <w:ind w:firstLine="0"/>
        <w:jc w:val="left"/>
      </w:pPr>
      <w:r>
        <w:t>padding:10px 18px;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.editor-gallery:empty{display:none}</w:t>
      </w:r>
    </w:p>
    <w:p>
      <w:pPr>
        <w:spacing w:before="0" w:after="0" w:line="240" w:lineRule="auto"/>
        <w:ind w:firstLine="0"/>
        <w:jc w:val="left"/>
      </w:pPr>
      <w:r>
        <w:t>.eg-item{</w:t>
      </w:r>
    </w:p>
    <w:p>
      <w:pPr>
        <w:spacing w:before="0" w:after="0" w:line="240" w:lineRule="auto"/>
        <w:ind w:firstLine="0"/>
        <w:jc w:val="left"/>
      </w:pPr>
      <w:r>
        <w:t>width:80px;height:80px;border-radius:12px;</w:t>
      </w:r>
    </w:p>
    <w:p>
      <w:pPr>
        <w:spacing w:before="0" w:after="0" w:line="240" w:lineRule="auto"/>
        <w:ind w:firstLine="0"/>
        <w:jc w:val="left"/>
      </w:pPr>
      <w:r>
        <w:t>overflow:hidden;position:relative;cursor:pointer;</w:t>
      </w:r>
    </w:p>
    <w:p>
      <w:pPr>
        <w:spacing w:before="0" w:after="0" w:line="240" w:lineRule="auto"/>
        <w:ind w:firstLine="0"/>
        <w:jc w:val="left"/>
      </w:pPr>
      <w:r>
        <w:t>border:1px solid var(--bor);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.eg-item img{width:100%;height:100%;object-fit:cover}</w:t>
      </w:r>
    </w:p>
    <w:p>
      <w:pPr>
        <w:spacing w:before="0" w:after="0" w:line="240" w:lineRule="auto"/>
        <w:ind w:firstLine="0"/>
        <w:jc w:val="left"/>
      </w:pPr>
      <w:r>
        <w:t>.eg-item::after{</w:t>
      </w:r>
    </w:p>
    <w:p>
      <w:pPr>
        <w:spacing w:before="0" w:after="0" w:line="240" w:lineRule="auto"/>
        <w:ind w:firstLine="0"/>
        <w:jc w:val="left"/>
      </w:pPr>
      <w:r>
        <w:t>content:'✓';position:absolute;top:5px;right:5px;</w:t>
      </w:r>
    </w:p>
    <w:p>
      <w:pPr>
        <w:spacing w:before="0" w:after="0" w:line="240" w:lineRule="auto"/>
        <w:ind w:firstLine="0"/>
        <w:jc w:val="left"/>
      </w:pPr>
      <w:r>
        <w:t>background:var(--acc);color:#fff;</w:t>
      </w:r>
    </w:p>
    <w:p>
      <w:pPr>
        <w:spacing w:before="0" w:after="0" w:line="240" w:lineRule="auto"/>
        <w:ind w:firstLine="0"/>
        <w:jc w:val="left"/>
      </w:pPr>
      <w:r>
        <w:t>width:20px;height:20px;border-radius:50%;</w:t>
      </w:r>
    </w:p>
    <w:p>
      <w:pPr>
        <w:spacing w:before="0" w:after="0" w:line="240" w:lineRule="auto"/>
        <w:ind w:firstLine="0"/>
        <w:jc w:val="left"/>
      </w:pPr>
      <w:r>
        <w:t>display:flex;align-items:center;justify-content:center;</w:t>
      </w:r>
    </w:p>
    <w:p>
      <w:pPr>
        <w:spacing w:before="0" w:after="0" w:line="240" w:lineRule="auto"/>
        <w:ind w:firstLine="0"/>
        <w:jc w:val="left"/>
      </w:pPr>
      <w:r>
        <w:t>font-weight:700;font-size:10px;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.eg-cam{</w:t>
      </w:r>
    </w:p>
    <w:p>
      <w:pPr>
        <w:spacing w:before="0" w:after="0" w:line="240" w:lineRule="auto"/>
        <w:ind w:firstLine="0"/>
        <w:jc w:val="left"/>
      </w:pPr>
      <w:r>
        <w:t>width:80px;height:80px;border-radius:12px;</w:t>
      </w:r>
    </w:p>
    <w:p>
      <w:pPr>
        <w:spacing w:before="0" w:after="0" w:line="240" w:lineRule="auto"/>
        <w:ind w:firstLine="0"/>
        <w:jc w:val="left"/>
      </w:pPr>
      <w:r>
        <w:t>border:1.5px dashed rgba(124,58,237,.3);</w:t>
      </w:r>
    </w:p>
    <w:p>
      <w:pPr>
        <w:spacing w:before="0" w:after="0" w:line="240" w:lineRule="auto"/>
        <w:ind w:firstLine="0"/>
        <w:jc w:val="left"/>
      </w:pPr>
      <w:r>
        <w:t>background:rgba(124,58,237,.04);</w:t>
      </w:r>
    </w:p>
    <w:p>
      <w:pPr>
        <w:spacing w:before="0" w:after="0" w:line="240" w:lineRule="auto"/>
        <w:ind w:firstLine="0"/>
        <w:jc w:val="left"/>
      </w:pPr>
      <w:r>
        <w:t>display:flex;flex-direction:column;align-items:center;justify-content:center;</w:t>
      </w:r>
    </w:p>
    <w:p>
      <w:pPr>
        <w:spacing w:before="0" w:after="0" w:line="240" w:lineRule="auto"/>
        <w:ind w:firstLine="0"/>
        <w:jc w:val="left"/>
      </w:pPr>
      <w:r>
        <w:t>cursor:pointer;color:var(--acc);gap:3px;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.eg-cam svg{width:22px;height:22px;stroke:currentColor;fill:none;stroke-width:1.8}</w:t>
      </w:r>
    </w:p>
    <w:p>
      <w:pPr>
        <w:spacing w:before="0" w:after="0" w:line="240" w:lineRule="auto"/>
        <w:ind w:firstLine="0"/>
        <w:jc w:val="left"/>
      </w:pPr>
      <w:r>
        <w:t>.eg-cam span{font-size:9px;font-weight:600}</w:t>
      </w:r>
    </w:p>
    <w:p>
      <w:pPr>
        <w:spacing w:before="0" w:after="0" w:line="240" w:lineRule="auto"/>
        <w:ind w:firstLine="0"/>
        <w:jc w:val="left"/>
      </w:pPr>
      <w:r>
        <w:t>.editor-tags{</w:t>
      </w:r>
    </w:p>
    <w:p>
      <w:pPr>
        <w:spacing w:before="0" w:after="0" w:line="240" w:lineRule="auto"/>
        <w:ind w:firstLine="0"/>
        <w:jc w:val="left"/>
      </w:pPr>
      <w:r>
        <w:t>padding:0 18px 18px;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.editor-tags input{</w:t>
      </w:r>
    </w:p>
    <w:p>
      <w:pPr>
        <w:spacing w:before="0" w:after="0" w:line="240" w:lineRule="auto"/>
        <w:ind w:firstLine="0"/>
        <w:jc w:val="left"/>
      </w:pPr>
      <w:r>
        <w:t>width:100%;padding:12px 14px;</w:t>
      </w:r>
    </w:p>
    <w:p>
      <w:pPr>
        <w:spacing w:before="0" w:after="0" w:line="240" w:lineRule="auto"/>
        <w:ind w:firstLine="0"/>
        <w:jc w:val="left"/>
      </w:pPr>
      <w:r>
        <w:t>border:1.5px solid var(--bor);border-radius:12px;</w:t>
      </w:r>
    </w:p>
    <w:p>
      <w:pPr>
        <w:spacing w:before="0" w:after="0" w:line="240" w:lineRule="auto"/>
        <w:ind w:firstLine="0"/>
        <w:jc w:val="left"/>
      </w:pPr>
      <w:r>
        <w:t>font-size:14px;background:var(--sur2);</w:t>
      </w:r>
    </w:p>
    <w:p>
      <w:pPr>
        <w:spacing w:before="0" w:after="0" w:line="240" w:lineRule="auto"/>
        <w:ind w:firstLine="0"/>
        <w:jc w:val="left"/>
      </w:pPr>
      <w:r>
        <w:t>color:var(--txt);font-family:inherit;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.editor-tags input:focus{outline:none;border-color:var(--acc)}</w:t>
      </w:r>
    </w:p>
    <w:p>
      <w:pPr>
        <w:spacing w:before="0" w:after="0" w:line="240" w:lineRule="auto"/>
        <w:ind w:firstLine="0"/>
        <w:jc w:val="left"/>
      </w:pPr>
      <w:r>
        <w:t>/* Подсказки тегов */</w:t>
      </w:r>
    </w:p>
    <w:p>
      <w:pPr>
        <w:spacing w:before="0" w:after="0" w:line="240" w:lineRule="auto"/>
        <w:ind w:firstLine="0"/>
        <w:jc w:val="left"/>
      </w:pPr>
      <w:r>
        <w:t>.tag-suggestions{</w:t>
      </w:r>
    </w:p>
    <w:p>
      <w:pPr>
        <w:spacing w:before="0" w:after="0" w:line="240" w:lineRule="auto"/>
        <w:ind w:firstLine="0"/>
        <w:jc w:val="left"/>
      </w:pPr>
      <w:r>
        <w:t>display:flex;gap:6px;flex-wrap:wrap;margin-top:8px;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.tag-suggestion{</w:t>
      </w:r>
    </w:p>
    <w:p>
      <w:pPr>
        <w:spacing w:before="0" w:after="0" w:line="240" w:lineRule="auto"/>
        <w:ind w:firstLine="0"/>
        <w:jc w:val="left"/>
      </w:pPr>
      <w:r>
        <w:t>padding:5px 12px;border-radius:10px;</w:t>
      </w:r>
    </w:p>
    <w:p>
      <w:pPr>
        <w:spacing w:before="0" w:after="0" w:line="240" w:lineRule="auto"/>
        <w:ind w:firstLine="0"/>
        <w:jc w:val="left"/>
      </w:pPr>
      <w:r>
        <w:t>background:rgba(124,58,237,.06);color:var(--acc);</w:t>
      </w:r>
    </w:p>
    <w:p>
      <w:pPr>
        <w:spacing w:before="0" w:after="0" w:line="240" w:lineRule="auto"/>
        <w:ind w:firstLine="0"/>
        <w:jc w:val="left"/>
      </w:pPr>
      <w:r>
        <w:t>border:1px solid rgba(124,58,237,.15);</w:t>
      </w:r>
    </w:p>
    <w:p>
      <w:pPr>
        <w:spacing w:before="0" w:after="0" w:line="240" w:lineRule="auto"/>
        <w:ind w:firstLine="0"/>
        <w:jc w:val="left"/>
      </w:pPr>
      <w:r>
        <w:t>font-size:11px;font-weight:600;cursor:pointer;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.tag-suggestion:active{transform:scale(.95)}</w:t>
      </w:r>
    </w:p>
    <w:p>
      <w:pPr>
        <w:spacing w:before="0" w:after="0" w:line="240" w:lineRule="auto"/>
        <w:ind w:firstLine="0"/>
        <w:jc w:val="left"/>
      </w:pPr>
      <w:r>
        <w:t>/* Подкатегории */</w:t>
      </w:r>
    </w:p>
    <w:p>
      <w:pPr>
        <w:spacing w:before="0" w:after="0" w:line="240" w:lineRule="auto"/>
        <w:ind w:firstLine="0"/>
        <w:jc w:val="left"/>
      </w:pPr>
      <w:r>
        <w:t>.editor-subs{</w:t>
      </w:r>
    </w:p>
    <w:p>
      <w:pPr>
        <w:spacing w:before="0" w:after="0" w:line="240" w:lineRule="auto"/>
        <w:ind w:firstLine="0"/>
        <w:jc w:val="left"/>
      </w:pPr>
      <w:r>
        <w:t>display:flex;gap:6px;flex-wrap:wrap;</w:t>
      </w:r>
    </w:p>
    <w:p>
      <w:pPr>
        <w:spacing w:before="0" w:after="0" w:line="240" w:lineRule="auto"/>
        <w:ind w:firstLine="0"/>
        <w:jc w:val="left"/>
      </w:pPr>
      <w:r>
        <w:t>padding:4px 18px 12px;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.editor-sub{</w:t>
      </w:r>
    </w:p>
    <w:p>
      <w:pPr>
        <w:spacing w:before="0" w:after="0" w:line="240" w:lineRule="auto"/>
        <w:ind w:firstLine="0"/>
        <w:jc w:val="left"/>
      </w:pPr>
      <w:r>
        <w:t>border:1px solid var(--bor);</w:t>
      </w:r>
    </w:p>
    <w:p>
      <w:pPr>
        <w:spacing w:before="0" w:after="0" w:line="240" w:lineRule="auto"/>
        <w:ind w:firstLine="0"/>
        <w:jc w:val="left"/>
      </w:pPr>
      <w:r>
        <w:t>background:var(--sur2);color:var(--acc);</w:t>
      </w:r>
    </w:p>
    <w:p>
      <w:pPr>
        <w:spacing w:before="0" w:after="0" w:line="240" w:lineRule="auto"/>
        <w:ind w:firstLine="0"/>
        <w:jc w:val="left"/>
      </w:pPr>
      <w:r>
        <w:t>border-radius:999px;padding:6px 12px;</w:t>
      </w:r>
    </w:p>
    <w:p>
      <w:pPr>
        <w:spacing w:before="0" w:after="0" w:line="240" w:lineRule="auto"/>
        <w:ind w:firstLine="0"/>
        <w:jc w:val="left"/>
      </w:pPr>
      <w:r>
        <w:t>font-size:11px;font-weight:600;cursor:pointer;</w:t>
      </w:r>
    </w:p>
    <w:p>
      <w:pPr>
        <w:spacing w:before="0" w:after="0" w:line="240" w:lineRule="auto"/>
        <w:ind w:firstLine="0"/>
        <w:jc w:val="left"/>
      </w:pPr>
      <w:r>
        <w:t>font-family:inherit;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.editor-sub.active{background:var(--acc);color:#fff;border-color:var(--acc)}</w:t>
      </w:r>
    </w:p>
    <w:p>
      <w:pPr>
        <w:spacing w:before="0" w:after="0" w:line="240" w:lineRule="auto"/>
        <w:ind w:firstLine="0"/>
        <w:jc w:val="left"/>
      </w:pPr>
      <w:r>
        <w:t>@media(max-width:700px){</w:t>
      </w:r>
    </w:p>
    <w:p>
      <w:pPr>
        <w:spacing w:before="0" w:after="0" w:line="240" w:lineRule="auto"/>
        <w:ind w:firstLine="0"/>
        <w:jc w:val="left"/>
      </w:pPr>
      <w:r>
        <w:t>.editor-overlay.open{padding:0}</w:t>
      </w:r>
    </w:p>
    <w:p>
      <w:pPr>
        <w:spacing w:before="0" w:after="0" w:line="240" w:lineRule="auto"/>
        <w:ind w:firstLine="0"/>
        <w:jc w:val="left"/>
      </w:pPr>
      <w:r>
        <w:t>.editor-sheet{width:100%;height:100%;max-height:none;border-radius:0;border:0}</w:t>
      </w:r>
    </w:p>
    <w:p>
      <w:pPr>
        <w:spacing w:before="0" w:after="0" w:line="240" w:lineRule="auto"/>
        <w:ind w:firstLine="0"/>
        <w:jc w:val="left"/>
      </w:pPr>
      <w:r>
        <w:t>.editor-head{border-radius:0}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/* ===== ИСКРА ЛАЙКА ===== */</w:t>
      </w:r>
    </w:p>
    <w:p>
      <w:pPr>
        <w:spacing w:before="0" w:after="0" w:line="240" w:lineRule="auto"/>
        <w:ind w:firstLine="0"/>
        <w:jc w:val="left"/>
      </w:pPr>
      <w:r>
        <w:t>.spark-fly{</w:t>
      </w:r>
    </w:p>
    <w:p>
      <w:pPr>
        <w:spacing w:before="0" w:after="0" w:line="240" w:lineRule="auto"/>
        <w:ind w:firstLine="0"/>
        <w:jc w:val="left"/>
      </w:pPr>
      <w:r>
        <w:t>position:absolute;left:50%;top:-4px;</w:t>
      </w:r>
    </w:p>
    <w:p>
      <w:pPr>
        <w:spacing w:before="0" w:after="0" w:line="240" w:lineRule="auto"/>
        <w:ind w:firstLine="0"/>
        <w:jc w:val="left"/>
      </w:pPr>
      <w:r>
        <w:t>font-size:20px;</w:t>
      </w:r>
    </w:p>
    <w:p>
      <w:pPr>
        <w:spacing w:before="0" w:after="0" w:line="240" w:lineRule="auto"/>
        <w:ind w:firstLine="0"/>
        <w:jc w:val="left"/>
      </w:pPr>
      <w:r>
        <w:t>animation:sparkFly .9s cubic-bezier(.2,.8,.3,1) forwards;</w:t>
      </w:r>
    </w:p>
    <w:p>
      <w:pPr>
        <w:spacing w:before="0" w:after="0" w:line="240" w:lineRule="auto"/>
        <w:ind w:firstLine="0"/>
        <w:jc w:val="left"/>
      </w:pPr>
      <w:r>
        <w:t>pointer-events:none;z-index:10;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@keyframes sparkFly{</w:t>
      </w:r>
    </w:p>
    <w:p>
      <w:pPr>
        <w:spacing w:before="0" w:after="0" w:line="240" w:lineRule="auto"/>
        <w:ind w:firstLine="0"/>
        <w:jc w:val="left"/>
      </w:pPr>
      <w:r>
        <w:t>0%{transform:translate(-50%,0) scale(.4);opacity:0}</w:t>
      </w:r>
    </w:p>
    <w:p>
      <w:pPr>
        <w:spacing w:before="0" w:after="0" w:line="240" w:lineRule="auto"/>
        <w:ind w:firstLine="0"/>
        <w:jc w:val="left"/>
      </w:pPr>
      <w:r>
        <w:t>15%{transform:translate(-50%,-12px) scale(1.3);opacity:1}</w:t>
      </w:r>
    </w:p>
    <w:p>
      <w:pPr>
        <w:spacing w:before="0" w:after="0" w:line="240" w:lineRule="auto"/>
        <w:ind w:firstLine="0"/>
        <w:jc w:val="left"/>
      </w:pPr>
      <w:r>
        <w:t>100%{transform:translate(-50%,-48px) scale(.5);opacity:0}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/* ===== ПУСТЫЕ СОСТОЯНИЯ ===== */</w:t>
      </w:r>
    </w:p>
    <w:p>
      <w:pPr>
        <w:spacing w:before="0" w:after="0" w:line="240" w:lineRule="auto"/>
        <w:ind w:firstLine="0"/>
        <w:jc w:val="left"/>
      </w:pPr>
      <w:r>
        <w:t>.empty-state{</w:t>
      </w:r>
    </w:p>
    <w:p>
      <w:pPr>
        <w:spacing w:before="0" w:after="0" w:line="240" w:lineRule="auto"/>
        <w:ind w:firstLine="0"/>
        <w:jc w:val="left"/>
      </w:pPr>
      <w:r>
        <w:t>text-align:center;padding:50px 20px;color:var(--mut);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.empty-state h2{font-size:32px;margin-bottom:8px}</w:t>
      </w:r>
    </w:p>
    <w:p>
      <w:pPr>
        <w:spacing w:before="0" w:after="0" w:line="240" w:lineRule="auto"/>
        <w:ind w:firstLine="0"/>
        <w:jc w:val="left"/>
      </w:pPr>
      <w:r>
        <w:t>.empty-state .quote{</w:t>
      </w:r>
    </w:p>
    <w:p>
      <w:pPr>
        <w:spacing w:before="0" w:after="0" w:line="240" w:lineRule="auto"/>
        <w:ind w:firstLine="0"/>
        <w:jc w:val="left"/>
      </w:pPr>
      <w:r>
        <w:t>font-family:'Cormorant',Georgia,serif;</w:t>
      </w:r>
    </w:p>
    <w:p>
      <w:pPr>
        <w:spacing w:before="0" w:after="0" w:line="240" w:lineRule="auto"/>
        <w:ind w:firstLine="0"/>
        <w:jc w:val="left"/>
      </w:pPr>
      <w:r>
        <w:t>font-style:italic;font-size:15px;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/* ===== МОДАЛКИ ===== */</w:t>
      </w:r>
    </w:p>
    <w:p>
      <w:pPr>
        <w:spacing w:before="0" w:after="0" w:line="240" w:lineRule="auto"/>
        <w:ind w:firstLine="0"/>
        <w:jc w:val="left"/>
      </w:pPr>
      <w:r>
        <w:t>.modal{</w:t>
      </w:r>
    </w:p>
    <w:p>
      <w:pPr>
        <w:spacing w:before="0" w:after="0" w:line="240" w:lineRule="auto"/>
        <w:ind w:firstLine="0"/>
        <w:jc w:val="left"/>
      </w:pPr>
      <w:r>
        <w:t>display:none;position:fixed;inset:0;</w:t>
      </w:r>
    </w:p>
    <w:p>
      <w:pPr>
        <w:spacing w:before="0" w:after="0" w:line="240" w:lineRule="auto"/>
        <w:ind w:firstLine="0"/>
        <w:jc w:val="left"/>
      </w:pPr>
      <w:r>
        <w:t>background:rgba(0,0,0,.5);z-index:3000;</w:t>
      </w:r>
    </w:p>
    <w:p>
      <w:pPr>
        <w:spacing w:before="0" w:after="0" w:line="240" w:lineRule="auto"/>
        <w:ind w:firstLine="0"/>
        <w:jc w:val="left"/>
      </w:pPr>
      <w:r>
        <w:t>align-items:center;justify-content:center;</w:t>
      </w:r>
    </w:p>
    <w:p>
      <w:pPr>
        <w:spacing w:before="0" w:after="0" w:line="240" w:lineRule="auto"/>
        <w:ind w:firstLine="0"/>
        <w:jc w:val="left"/>
      </w:pPr>
      <w:r>
        <w:t>padding:20px;backdrop-filter:blur(4px);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.modal.active{display:flex}</w:t>
      </w:r>
    </w:p>
    <w:p>
      <w:pPr>
        <w:spacing w:before="0" w:after="0" w:line="240" w:lineRule="auto"/>
        <w:ind w:firstLine="0"/>
        <w:jc w:val="left"/>
      </w:pPr>
      <w:r>
        <w:t>.modal-content{</w:t>
      </w:r>
    </w:p>
    <w:p>
      <w:pPr>
        <w:spacing w:before="0" w:after="0" w:line="240" w:lineRule="auto"/>
        <w:ind w:firstLine="0"/>
        <w:jc w:val="left"/>
      </w:pPr>
      <w:r>
        <w:t>background:var(--sur);border:1px solid var(--bor);</w:t>
      </w:r>
    </w:p>
    <w:p>
      <w:pPr>
        <w:spacing w:before="0" w:after="0" w:line="240" w:lineRule="auto"/>
        <w:ind w:firstLine="0"/>
        <w:jc w:val="left"/>
      </w:pPr>
      <w:r>
        <w:t>padding:24px;border-radius:24px;</w:t>
      </w:r>
    </w:p>
    <w:p>
      <w:pPr>
        <w:spacing w:before="0" w:after="0" w:line="240" w:lineRule="auto"/>
        <w:ind w:firstLine="0"/>
        <w:jc w:val="left"/>
      </w:pPr>
      <w:r>
        <w:t>width:100%;max-width:460px;max-height:90vh;overflow-y:auto;</w:t>
      </w:r>
    </w:p>
    <w:p>
      <w:pPr>
        <w:spacing w:before="0" w:after="0" w:line="240" w:lineRule="auto"/>
        <w:ind w:firstLine="0"/>
        <w:jc w:val="left"/>
      </w:pPr>
      <w:r>
        <w:t>box-shadow:0 20px 60px rgba(0,0,20,.25);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.modal-header{</w:t>
      </w:r>
    </w:p>
    <w:p>
      <w:pPr>
        <w:spacing w:before="0" w:after="0" w:line="240" w:lineRule="auto"/>
        <w:ind w:firstLine="0"/>
        <w:jc w:val="left"/>
      </w:pPr>
      <w:r>
        <w:t>display:flex;justify-content:space-between;align-items:center;</w:t>
      </w:r>
    </w:p>
    <w:p>
      <w:pPr>
        <w:spacing w:before="0" w:after="0" w:line="240" w:lineRule="auto"/>
        <w:ind w:firstLine="0"/>
        <w:jc w:val="left"/>
      </w:pPr>
      <w:r>
        <w:t>margin-bottom:18px;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.modal-header h2{</w:t>
      </w:r>
    </w:p>
    <w:p>
      <w:pPr>
        <w:spacing w:before="0" w:after="0" w:line="240" w:lineRule="auto"/>
        <w:ind w:firstLine="0"/>
        <w:jc w:val="left"/>
      </w:pPr>
      <w:r>
        <w:t>font-family:'Cormorant',Georgia,serif;font-size:22px;</w:t>
      </w:r>
    </w:p>
    <w:p>
      <w:pPr>
        <w:spacing w:before="0" w:after="0" w:line="240" w:lineRule="auto"/>
        <w:ind w:firstLine="0"/>
        <w:jc w:val="left"/>
      </w:pPr>
      <w:r>
        <w:t>background:linear-gradient(135deg,var(--acc),var(--acc2));</w:t>
      </w:r>
    </w:p>
    <w:p>
      <w:pPr>
        <w:spacing w:before="0" w:after="0" w:line="240" w:lineRule="auto"/>
        <w:ind w:firstLine="0"/>
        <w:jc w:val="left"/>
      </w:pPr>
      <w:r>
        <w:t>-webkit-background-clip:text;background-clip:text;</w:t>
      </w:r>
    </w:p>
    <w:p>
      <w:pPr>
        <w:spacing w:before="0" w:after="0" w:line="240" w:lineRule="auto"/>
        <w:ind w:firstLine="0"/>
        <w:jc w:val="left"/>
      </w:pPr>
      <w:r>
        <w:t>-webkit-text-fill-color:transparent;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.close-modal{background:none;border:none;font-size:22px;cursor:pointer;color:var(--mut)}</w:t>
      </w:r>
    </w:p>
    <w:p>
      <w:pPr>
        <w:spacing w:before="0" w:after="0" w:line="240" w:lineRule="auto"/>
        <w:ind w:firstLine="0"/>
        <w:jc w:val="left"/>
      </w:pPr>
      <w:r>
        <w:t>/* ===== ИНПУТЫ ===== */</w:t>
      </w:r>
    </w:p>
    <w:p>
      <w:pPr>
        <w:spacing w:before="0" w:after="0" w:line="240" w:lineRule="auto"/>
        <w:ind w:firstLine="0"/>
        <w:jc w:val="left"/>
      </w:pPr>
      <w:r>
        <w:t>.input-group{margin-bottom:14px}</w:t>
      </w:r>
    </w:p>
    <w:p>
      <w:pPr>
        <w:spacing w:before="0" w:after="0" w:line="240" w:lineRule="auto"/>
        <w:ind w:firstLine="0"/>
        <w:jc w:val="left"/>
      </w:pPr>
      <w:r>
        <w:t>.input-group label{</w:t>
      </w:r>
    </w:p>
    <w:p>
      <w:pPr>
        <w:spacing w:before="0" w:after="0" w:line="240" w:lineRule="auto"/>
        <w:ind w:firstLine="0"/>
        <w:jc w:val="left"/>
      </w:pPr>
      <w:r>
        <w:t>display:block;margin-bottom:6px;</w:t>
      </w:r>
    </w:p>
    <w:p>
      <w:pPr>
        <w:spacing w:before="0" w:after="0" w:line="240" w:lineRule="auto"/>
        <w:ind w:firstLine="0"/>
        <w:jc w:val="left"/>
      </w:pPr>
      <w:r>
        <w:t>font-size:12px;font-weight:500;color:var(--mut);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.input-group input,.input-group textarea{</w:t>
      </w:r>
    </w:p>
    <w:p>
      <w:pPr>
        <w:spacing w:before="0" w:after="0" w:line="240" w:lineRule="auto"/>
        <w:ind w:firstLine="0"/>
        <w:jc w:val="left"/>
      </w:pPr>
      <w:r>
        <w:t>width:100%;padding:13px 16px;</w:t>
      </w:r>
    </w:p>
    <w:p>
      <w:pPr>
        <w:spacing w:before="0" w:after="0" w:line="240" w:lineRule="auto"/>
        <w:ind w:firstLine="0"/>
        <w:jc w:val="left"/>
      </w:pPr>
      <w:r>
        <w:t>border:1.5px solid var(--bor);border-radius:14px;</w:t>
      </w:r>
    </w:p>
    <w:p>
      <w:pPr>
        <w:spacing w:before="0" w:after="0" w:line="240" w:lineRule="auto"/>
        <w:ind w:firstLine="0"/>
        <w:jc w:val="left"/>
      </w:pPr>
      <w:r>
        <w:t>font-size:15px;font-family:inherit;</w:t>
      </w:r>
    </w:p>
    <w:p>
      <w:pPr>
        <w:spacing w:before="0" w:after="0" w:line="240" w:lineRule="auto"/>
        <w:ind w:firstLine="0"/>
        <w:jc w:val="left"/>
      </w:pPr>
      <w:r>
        <w:t>background:var(--sur2);color:var(--txt);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.input-group input:focus,.input-group textarea:focus{</w:t>
      </w:r>
    </w:p>
    <w:p>
      <w:pPr>
        <w:spacing w:before="0" w:after="0" w:line="240" w:lineRule="auto"/>
        <w:ind w:firstLine="0"/>
        <w:jc w:val="left"/>
      </w:pPr>
      <w:r>
        <w:t>outline:none;border-color:var(--acc);</w:t>
      </w:r>
    </w:p>
    <w:p>
      <w:pPr>
        <w:spacing w:before="0" w:after="0" w:line="240" w:lineRule="auto"/>
        <w:ind w:firstLine="0"/>
        <w:jc w:val="left"/>
      </w:pPr>
      <w:r>
        <w:t>box-shadow:0 0 0 3px rgba(124,58,237,.08);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/* ===== АУТЕНТИФИКАЦИЯ ===== */</w:t>
      </w:r>
    </w:p>
    <w:p>
      <w:pPr>
        <w:spacing w:before="0" w:after="0" w:line="240" w:lineRule="auto"/>
        <w:ind w:firstLine="0"/>
        <w:jc w:val="left"/>
      </w:pPr>
      <w:r>
        <w:t>.auth-overlay{</w:t>
      </w:r>
    </w:p>
    <w:p>
      <w:pPr>
        <w:spacing w:before="0" w:after="0" w:line="240" w:lineRule="auto"/>
        <w:ind w:firstLine="0"/>
        <w:jc w:val="left"/>
      </w:pPr>
      <w:r>
        <w:t>display:none;position:fixed;inset:0;</w:t>
      </w:r>
    </w:p>
    <w:p>
      <w:pPr>
        <w:spacing w:before="0" w:after="0" w:line="240" w:lineRule="auto"/>
        <w:ind w:firstLine="0"/>
        <w:jc w:val="left"/>
      </w:pPr>
      <w:r>
        <w:t>background:rgba(0,0,0,.5);z-index:5000;</w:t>
      </w:r>
    </w:p>
    <w:p>
      <w:pPr>
        <w:spacing w:before="0" w:after="0" w:line="240" w:lineRule="auto"/>
        <w:ind w:firstLine="0"/>
        <w:jc w:val="left"/>
      </w:pPr>
      <w:r>
        <w:t>align-items:center;justify-content:center;padding:20px;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.auth-overlay.active{display:flex}</w:t>
      </w:r>
    </w:p>
    <w:p>
      <w:pPr>
        <w:spacing w:before="0" w:after="0" w:line="240" w:lineRule="auto"/>
        <w:ind w:firstLine="0"/>
        <w:jc w:val="left"/>
      </w:pPr>
      <w:r>
        <w:t>.auth-modal{</w:t>
      </w:r>
    </w:p>
    <w:p>
      <w:pPr>
        <w:spacing w:before="0" w:after="0" w:line="240" w:lineRule="auto"/>
        <w:ind w:firstLine="0"/>
        <w:jc w:val="left"/>
      </w:pPr>
      <w:r>
        <w:t>padding:28px;border-radius:24px;</w:t>
      </w:r>
    </w:p>
    <w:p>
      <w:pPr>
        <w:spacing w:before="0" w:after="0" w:line="240" w:lineRule="auto"/>
        <w:ind w:firstLine="0"/>
        <w:jc w:val="left"/>
      </w:pPr>
      <w:r>
        <w:t>width:100%;max-width:370px;text-align:center;</w:t>
      </w:r>
    </w:p>
    <w:p>
      <w:pPr>
        <w:spacing w:before="0" w:after="0" w:line="240" w:lineRule="auto"/>
        <w:ind w:firstLine="0"/>
        <w:jc w:val="left"/>
      </w:pPr>
      <w:r>
        <w:t>background:var(--sur);border:1px solid var(--bor);</w:t>
      </w:r>
    </w:p>
    <w:p>
      <w:pPr>
        <w:spacing w:before="0" w:after="0" w:line="240" w:lineRule="auto"/>
        <w:ind w:firstLine="0"/>
        <w:jc w:val="left"/>
      </w:pPr>
      <w:r>
        <w:t>box-shadow:0 20px 60px rgba(0,0,20,.25);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.auth-modal h3{</w:t>
      </w:r>
    </w:p>
    <w:p>
      <w:pPr>
        <w:spacing w:before="0" w:after="0" w:line="240" w:lineRule="auto"/>
        <w:ind w:firstLine="0"/>
        <w:jc w:val="left"/>
      </w:pPr>
      <w:r>
        <w:t>font-family:'Cormorant',Georgia,serif;font-size:26px;</w:t>
      </w:r>
    </w:p>
    <w:p>
      <w:pPr>
        <w:spacing w:before="0" w:after="0" w:line="240" w:lineRule="auto"/>
        <w:ind w:firstLine="0"/>
        <w:jc w:val="left"/>
      </w:pPr>
      <w:r>
        <w:t>margin-bottom:8px;</w:t>
      </w:r>
    </w:p>
    <w:p>
      <w:pPr>
        <w:spacing w:before="0" w:after="0" w:line="240" w:lineRule="auto"/>
        <w:ind w:firstLine="0"/>
        <w:jc w:val="left"/>
      </w:pPr>
      <w:r>
        <w:t>background:linear-gradient(135deg,var(--acc),var(--acc2));</w:t>
      </w:r>
    </w:p>
    <w:p>
      <w:pPr>
        <w:spacing w:before="0" w:after="0" w:line="240" w:lineRule="auto"/>
        <w:ind w:firstLine="0"/>
        <w:jc w:val="left"/>
      </w:pPr>
      <w:r>
        <w:t>-webkit-background-clip:text;background-clip:text;</w:t>
      </w:r>
    </w:p>
    <w:p>
      <w:pPr>
        <w:spacing w:before="0" w:after="0" w:line="240" w:lineRule="auto"/>
        <w:ind w:firstLine="0"/>
        <w:jc w:val="left"/>
      </w:pPr>
      <w:r>
        <w:t>-webkit-text-fill-color:transparent;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.auth-modal p{color:var(--mut);font-size:13px;margin-bottom:18px}</w:t>
      </w:r>
    </w:p>
    <w:p>
      <w:pPr>
        <w:spacing w:before="0" w:after="0" w:line="240" w:lineRule="auto"/>
        <w:ind w:firstLine="0"/>
        <w:jc w:val="left"/>
      </w:pPr>
      <w:r>
        <w:t>.auth-btn{</w:t>
      </w:r>
    </w:p>
    <w:p>
      <w:pPr>
        <w:spacing w:before="0" w:after="0" w:line="240" w:lineRule="auto"/>
        <w:ind w:firstLine="0"/>
        <w:jc w:val="left"/>
      </w:pPr>
      <w:r>
        <w:t>width:100%;padding:13px;</w:t>
      </w:r>
    </w:p>
    <w:p>
      <w:pPr>
        <w:spacing w:before="0" w:after="0" w:line="240" w:lineRule="auto"/>
        <w:ind w:firstLine="0"/>
        <w:jc w:val="left"/>
      </w:pPr>
      <w:r>
        <w:t>background:linear-gradient(135deg,var(--acc),var(--acc2));</w:t>
      </w:r>
    </w:p>
    <w:p>
      <w:pPr>
        <w:spacing w:before="0" w:after="0" w:line="240" w:lineRule="auto"/>
        <w:ind w:firstLine="0"/>
        <w:jc w:val="left"/>
      </w:pPr>
      <w:r>
        <w:t>color:#fff;border:none;border-radius:14px;</w:t>
      </w:r>
    </w:p>
    <w:p>
      <w:pPr>
        <w:spacing w:before="0" w:after="0" w:line="240" w:lineRule="auto"/>
        <w:ind w:firstLine="0"/>
        <w:jc w:val="left"/>
      </w:pPr>
      <w:r>
        <w:t>font-size:14px;font-weight:600;cursor:pointer;</w:t>
      </w:r>
    </w:p>
    <w:p>
      <w:pPr>
        <w:spacing w:before="0" w:after="0" w:line="240" w:lineRule="auto"/>
        <w:ind w:firstLine="0"/>
        <w:jc w:val="left"/>
      </w:pPr>
      <w:r>
        <w:t>font-family:inherit;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.auth-btn:active{transform:scale(.98)}</w:t>
      </w:r>
    </w:p>
    <w:p>
      <w:pPr>
        <w:spacing w:before="0" w:after="0" w:line="240" w:lineRule="auto"/>
        <w:ind w:firstLine="0"/>
        <w:jc w:val="left"/>
      </w:pPr>
      <w:r>
        <w:t>.auth-screen{</w:t>
      </w:r>
    </w:p>
    <w:p>
      <w:pPr>
        <w:spacing w:before="0" w:after="0" w:line="240" w:lineRule="auto"/>
        <w:ind w:firstLine="0"/>
        <w:jc w:val="left"/>
      </w:pPr>
      <w:r>
        <w:t>display:none;flex-direction:column;align-items:center;</w:t>
      </w:r>
    </w:p>
    <w:p>
      <w:pPr>
        <w:spacing w:before="0" w:after="0" w:line="240" w:lineRule="auto"/>
        <w:ind w:firstLine="0"/>
        <w:jc w:val="left"/>
      </w:pPr>
      <w:r>
        <w:t>justify-content:center;min-height:100vh;padding:20px;</w:t>
      </w:r>
    </w:p>
    <w:p>
      <w:pPr>
        <w:spacing w:before="0" w:after="0" w:line="240" w:lineRule="auto"/>
        <w:ind w:firstLine="0"/>
        <w:jc w:val="left"/>
      </w:pPr>
      <w:r>
        <w:t>background:var(--bg);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.auth-screen.active{display:flex}</w:t>
      </w:r>
    </w:p>
    <w:p>
      <w:pPr>
        <w:spacing w:before="0" w:after="0" w:line="240" w:lineRule="auto"/>
        <w:ind w:firstLine="0"/>
        <w:jc w:val="left"/>
      </w:pPr>
      <w:r>
        <w:t>.auth-box{</w:t>
      </w:r>
    </w:p>
    <w:p>
      <w:pPr>
        <w:spacing w:before="0" w:after="0" w:line="240" w:lineRule="auto"/>
        <w:ind w:firstLine="0"/>
        <w:jc w:val="left"/>
      </w:pPr>
      <w:r>
        <w:t>padding:32px 26px;border-radius:24px;</w:t>
      </w:r>
    </w:p>
    <w:p>
      <w:pPr>
        <w:spacing w:before="0" w:after="0" w:line="240" w:lineRule="auto"/>
        <w:ind w:firstLine="0"/>
        <w:jc w:val="left"/>
      </w:pPr>
      <w:r>
        <w:t>width:100%;max-width:370px;</w:t>
      </w:r>
    </w:p>
    <w:p>
      <w:pPr>
        <w:spacing w:before="0" w:after="0" w:line="240" w:lineRule="auto"/>
        <w:ind w:firstLine="0"/>
        <w:jc w:val="left"/>
      </w:pPr>
      <w:r>
        <w:t>background:var(--sur);border:1px solid var(--bor);</w:t>
      </w:r>
    </w:p>
    <w:p>
      <w:pPr>
        <w:spacing w:before="0" w:after="0" w:line="240" w:lineRule="auto"/>
        <w:ind w:firstLine="0"/>
        <w:jc w:val="left"/>
      </w:pPr>
      <w:r>
        <w:t>box-shadow:var(--sh2);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.auth-logo{</w:t>
      </w:r>
    </w:p>
    <w:p>
      <w:pPr>
        <w:spacing w:before="0" w:after="0" w:line="240" w:lineRule="auto"/>
        <w:ind w:firstLine="0"/>
        <w:jc w:val="left"/>
      </w:pPr>
      <w:r>
        <w:t>font-family:'Cormorant',Georgia,serif;</w:t>
      </w:r>
    </w:p>
    <w:p>
      <w:pPr>
        <w:spacing w:before="0" w:after="0" w:line="240" w:lineRule="auto"/>
        <w:ind w:firstLine="0"/>
        <w:jc w:val="left"/>
      </w:pPr>
      <w:r>
        <w:t>font-size:56px;font-weight:700;text-align:center;</w:t>
      </w:r>
    </w:p>
    <w:p>
      <w:pPr>
        <w:spacing w:before="0" w:after="0" w:line="240" w:lineRule="auto"/>
        <w:ind w:firstLine="0"/>
        <w:jc w:val="left"/>
      </w:pPr>
      <w:r>
        <w:t>margin-bottom:6px;</w:t>
      </w:r>
    </w:p>
    <w:p>
      <w:pPr>
        <w:spacing w:before="0" w:after="0" w:line="240" w:lineRule="auto"/>
        <w:ind w:firstLine="0"/>
        <w:jc w:val="left"/>
      </w:pPr>
      <w:r>
        <w:t>background:linear-gradient(135deg,var(--acc),var(--acc2));</w:t>
      </w:r>
    </w:p>
    <w:p>
      <w:pPr>
        <w:spacing w:before="0" w:after="0" w:line="240" w:lineRule="auto"/>
        <w:ind w:firstLine="0"/>
        <w:jc w:val="left"/>
      </w:pPr>
      <w:r>
        <w:t>-webkit-background-clip:text;background-clip:text;</w:t>
      </w:r>
    </w:p>
    <w:p>
      <w:pPr>
        <w:spacing w:before="0" w:after="0" w:line="240" w:lineRule="auto"/>
        <w:ind w:firstLine="0"/>
        <w:jc w:val="left"/>
      </w:pPr>
      <w:r>
        <w:t>-webkit-text-fill-color:transparent;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.auth-box h2{</w:t>
      </w:r>
    </w:p>
    <w:p>
      <w:pPr>
        <w:spacing w:before="0" w:after="0" w:line="240" w:lineRule="auto"/>
        <w:ind w:firstLine="0"/>
        <w:jc w:val="left"/>
      </w:pPr>
      <w:r>
        <w:t>text-align:center;margin-bottom:20px;</w:t>
      </w:r>
    </w:p>
    <w:p>
      <w:pPr>
        <w:spacing w:before="0" w:after="0" w:line="240" w:lineRule="auto"/>
        <w:ind w:firstLine="0"/>
        <w:jc w:val="left"/>
      </w:pPr>
      <w:r>
        <w:t>color:var(--mut);font-size:14px;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.auth-switch{</w:t>
      </w:r>
    </w:p>
    <w:p>
      <w:pPr>
        <w:spacing w:before="0" w:after="0" w:line="240" w:lineRule="auto"/>
        <w:ind w:firstLine="0"/>
        <w:jc w:val="left"/>
      </w:pPr>
      <w:r>
        <w:t>text-align:center;margin-top:14px;</w:t>
      </w:r>
    </w:p>
    <w:p>
      <w:pPr>
        <w:spacing w:before="0" w:after="0" w:line="240" w:lineRule="auto"/>
        <w:ind w:firstLine="0"/>
        <w:jc w:val="left"/>
      </w:pPr>
      <w:r>
        <w:t>color:var(--mut);font-size:13px;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.auth-switch span{color:var(--acc);font-weight:600;cursor:pointer}</w:t>
      </w:r>
    </w:p>
    <w:p>
      <w:pPr>
        <w:spacing w:before="0" w:after="0" w:line="240" w:lineRule="auto"/>
        <w:ind w:firstLine="0"/>
        <w:jc w:val="left"/>
      </w:pPr>
      <w:r>
        <w:t>/* ===== ТОСТЫ ===== */</w:t>
      </w:r>
    </w:p>
    <w:p>
      <w:pPr>
        <w:spacing w:before="0" w:after="0" w:line="240" w:lineRule="auto"/>
        <w:ind w:firstLine="0"/>
        <w:jc w:val="left"/>
      </w:pPr>
      <w:r>
        <w:t>.muse-toast{</w:t>
      </w:r>
    </w:p>
    <w:p>
      <w:pPr>
        <w:spacing w:before="0" w:after="0" w:line="240" w:lineRule="auto"/>
        <w:ind w:firstLine="0"/>
        <w:jc w:val="left"/>
      </w:pPr>
      <w:r>
        <w:t>position:fixed;left:50%;bottom:82px;</w:t>
      </w:r>
    </w:p>
    <w:p>
      <w:pPr>
        <w:spacing w:before="0" w:after="0" w:line="240" w:lineRule="auto"/>
        <w:ind w:firstLine="0"/>
        <w:jc w:val="left"/>
      </w:pPr>
      <w:r>
        <w:t>transform:translateX(-50%) translateY(20px);</w:t>
      </w:r>
    </w:p>
    <w:p>
      <w:pPr>
        <w:spacing w:before="0" w:after="0" w:line="240" w:lineRule="auto"/>
        <w:ind w:firstLine="0"/>
        <w:jc w:val="left"/>
      </w:pPr>
      <w:r>
        <w:t>background:var(--sur);border:1px solid var(--bor);</w:t>
      </w:r>
    </w:p>
    <w:p>
      <w:pPr>
        <w:spacing w:before="0" w:after="0" w:line="240" w:lineRule="auto"/>
        <w:ind w:firstLine="0"/>
        <w:jc w:val="left"/>
      </w:pPr>
      <w:r>
        <w:t>color:var(--txt);padding:11px 20px;</w:t>
      </w:r>
    </w:p>
    <w:p>
      <w:pPr>
        <w:spacing w:before="0" w:after="0" w:line="240" w:lineRule="auto"/>
        <w:ind w:firstLine="0"/>
        <w:jc w:val="left"/>
      </w:pPr>
      <w:r>
        <w:t>border-radius:14px;font-size:13px;font-weight:600;</w:t>
      </w:r>
    </w:p>
    <w:p>
      <w:pPr>
        <w:spacing w:before="0" w:after="0" w:line="240" w:lineRule="auto"/>
        <w:ind w:firstLine="0"/>
        <w:jc w:val="left"/>
      </w:pPr>
      <w:r>
        <w:t>box-shadow:0 10px 30px rgba(20,20,60,.15);</w:t>
      </w:r>
    </w:p>
    <w:p>
      <w:pPr>
        <w:spacing w:before="0" w:after="0" w:line="240" w:lineRule="auto"/>
        <w:ind w:firstLine="0"/>
        <w:jc w:val="left"/>
      </w:pPr>
      <w:r>
        <w:t>opacity:0;pointer-events:none;</w:t>
      </w:r>
    </w:p>
    <w:p>
      <w:pPr>
        <w:spacing w:before="0" w:after="0" w:line="240" w:lineRule="auto"/>
        <w:ind w:firstLine="0"/>
        <w:jc w:val="left"/>
      </w:pPr>
      <w:r>
        <w:t>transition:all .3s cubic-bezier(.2,.9,.3,1.1);</w:t>
      </w:r>
    </w:p>
    <w:p>
      <w:pPr>
        <w:spacing w:before="0" w:after="0" w:line="240" w:lineRule="auto"/>
        <w:ind w:firstLine="0"/>
        <w:jc w:val="left"/>
      </w:pPr>
      <w:r>
        <w:t>z-index:7000;</w:t>
      </w:r>
    </w:p>
    <w:p>
      <w:pPr>
        <w:spacing w:before="0" w:after="0" w:line="240" w:lineRule="auto"/>
        <w:ind w:firstLine="0"/>
        <w:jc w:val="left"/>
      </w:pPr>
      <w:r>
        <w:t>display:flex;align-items:center;gap:8px;</w:t>
      </w:r>
    </w:p>
    <w:p>
      <w:pPr>
        <w:spacing w:before="0" w:after="0" w:line="240" w:lineRule="auto"/>
        <w:ind w:firstLine="0"/>
        <w:jc w:val="left"/>
      </w:pPr>
      <w:r>
        <w:t>max-width:88vw;</w:t>
      </w:r>
    </w:p>
    <w:p>
      <w:pPr>
        <w:spacing w:before="0" w:after="0" w:line="240" w:lineRule="auto"/>
        <w:ind w:firstLine="0"/>
        <w:jc w:val="left"/>
      </w:pPr>
      <w:r>
        <w:t>backdrop-filter:blur(16px);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.muse-toast.show{opacity:1;transform:translateX(-50%) translateY(0)}</w:t>
      </w:r>
    </w:p>
    <w:p>
      <w:pPr>
        <w:spacing w:before="0" w:after="0" w:line="240" w:lineRule="auto"/>
        <w:ind w:firstLine="0"/>
        <w:jc w:val="left"/>
      </w:pPr>
      <w:r>
        <w:t>/* ===== КНОПКА "ВДОХНИ" ===== */</w:t>
      </w:r>
    </w:p>
    <w:p>
      <w:pPr>
        <w:spacing w:before="0" w:after="0" w:line="240" w:lineRule="auto"/>
        <w:ind w:firstLine="0"/>
        <w:jc w:val="left"/>
      </w:pPr>
      <w:r>
        <w:t>.inspire-btn{</w:t>
      </w:r>
    </w:p>
    <w:p>
      <w:pPr>
        <w:spacing w:before="0" w:after="0" w:line="240" w:lineRule="auto"/>
        <w:ind w:firstLine="0"/>
        <w:jc w:val="left"/>
      </w:pPr>
      <w:r>
        <w:t>position:fixed;top:64px;right:14px;z-index:90;</w:t>
      </w:r>
    </w:p>
    <w:p>
      <w:pPr>
        <w:spacing w:before="0" w:after="0" w:line="240" w:lineRule="auto"/>
        <w:ind w:firstLine="0"/>
        <w:jc w:val="left"/>
      </w:pPr>
      <w:r>
        <w:t>width:42px;height:42px;border-radius:50%;</w:t>
      </w:r>
    </w:p>
    <w:p>
      <w:pPr>
        <w:spacing w:before="0" w:after="0" w:line="240" w:lineRule="auto"/>
        <w:ind w:firstLine="0"/>
        <w:jc w:val="left"/>
      </w:pPr>
      <w:r>
        <w:t>background:var(--sur);border:1px solid var(--bor);</w:t>
      </w:r>
    </w:p>
    <w:p>
      <w:pPr>
        <w:spacing w:before="0" w:after="0" w:line="240" w:lineRule="auto"/>
        <w:ind w:firstLine="0"/>
        <w:jc w:val="left"/>
      </w:pPr>
      <w:r>
        <w:t>color:var(--acc);cursor:pointer;</w:t>
      </w:r>
    </w:p>
    <w:p>
      <w:pPr>
        <w:spacing w:before="0" w:after="0" w:line="240" w:lineRule="auto"/>
        <w:ind w:firstLine="0"/>
        <w:jc w:val="left"/>
      </w:pPr>
      <w:r>
        <w:t>display:flex;align-items:center;justify-content:center;</w:t>
      </w:r>
    </w:p>
    <w:p>
      <w:pPr>
        <w:spacing w:before="0" w:after="0" w:line="240" w:lineRule="auto"/>
        <w:ind w:firstLine="0"/>
        <w:jc w:val="left"/>
      </w:pPr>
      <w:r>
        <w:t>font-size:18px;box-shadow:var(--sh);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.inspire-btn:active{transform:scale(.9)}</w:t>
      </w:r>
    </w:p>
    <w:p>
      <w:pPr>
        <w:spacing w:before="0" w:after="0" w:line="240" w:lineRule="auto"/>
        <w:ind w:firstLine="0"/>
        <w:jc w:val="left"/>
      </w:pPr>
      <w:r>
        <w:t>@media(min-width:769px){.inspire-btn{top:68px;right:28px}}</w:t>
      </w:r>
    </w:p>
    <w:p>
      <w:pPr>
        <w:spacing w:before="0" w:after="0" w:line="240" w:lineRule="auto"/>
        <w:ind w:firstLine="0"/>
        <w:jc w:val="left"/>
      </w:pPr>
      <w:r>
        <w:t>/* ===== АДАПТАЦИЯ ===== */</w:t>
      </w:r>
    </w:p>
    <w:p>
      <w:pPr>
        <w:spacing w:before="0" w:after="0" w:line="240" w:lineRule="auto"/>
        <w:ind w:firstLine="0"/>
        <w:jc w:val="left"/>
      </w:pPr>
      <w:r>
        <w:t>.app{display:none;min-height:100vh}</w:t>
      </w:r>
    </w:p>
    <w:p>
      <w:pPr>
        <w:spacing w:before="0" w:after="0" w:line="240" w:lineRule="auto"/>
        <w:ind w:firstLine="0"/>
        <w:jc w:val="left"/>
      </w:pPr>
      <w:r>
        <w:t>.app.active{display:block}</w:t>
      </w:r>
    </w:p>
    <w:p>
      <w:pPr>
        <w:spacing w:before="0" w:after="0" w:line="240" w:lineRule="auto"/>
        <w:ind w:firstLine="0"/>
        <w:jc w:val="left"/>
      </w:pPr>
      <w:r>
        <w:t>@media(min-width:769px){</w:t>
      </w:r>
    </w:p>
    <w:p>
      <w:pPr>
        <w:spacing w:before="0" w:after="0" w:line="240" w:lineRule="auto"/>
        <w:ind w:firstLine="0"/>
        <w:jc w:val="left"/>
      </w:pPr>
      <w:r>
        <w:t>.sidebar{transform:translateX(0)}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@media(max-width:768px){</w:t>
      </w:r>
    </w:p>
    <w:p>
      <w:pPr>
        <w:spacing w:before="0" w:after="0" w:line="240" w:lineRule="auto"/>
        <w:ind w:firstLine="0"/>
        <w:jc w:val="left"/>
      </w:pPr>
      <w:r>
        <w:t>#mainApp .top-bar,#mainApp .main-content{margin-left:0}</w:t>
      </w:r>
    </w:p>
    <w:p>
      <w:pPr>
        <w:spacing w:before="0" w:after="0" w:line="240" w:lineRule="auto"/>
        <w:ind w:firstLine="0"/>
        <w:jc w:val="left"/>
      </w:pPr>
      <w:r>
        <w:t>.top-bar{height:48px;padding:0 12px}</w:t>
      </w:r>
    </w:p>
    <w:p>
      <w:pPr>
        <w:spacing w:before="0" w:after="0" w:line="240" w:lineRule="auto"/>
        <w:ind w:firstLine="0"/>
        <w:jc w:val="left"/>
      </w:pPr>
      <w:r>
        <w:t>.main-content{padding:12px 12px 88px;max-width:100%}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/* ===== СТУДИЯ ===== */</w:t>
      </w:r>
    </w:p>
    <w:p>
      <w:pPr>
        <w:spacing w:before="0" w:after="0" w:line="240" w:lineRule="auto"/>
        <w:ind w:firstLine="0"/>
        <w:jc w:val="left"/>
      </w:pPr>
      <w:r>
        <w:t>.studio-hero{</w:t>
      </w:r>
    </w:p>
    <w:p>
      <w:pPr>
        <w:spacing w:before="0" w:after="0" w:line="240" w:lineRule="auto"/>
        <w:ind w:firstLine="0"/>
        <w:jc w:val="left"/>
      </w:pPr>
      <w:r>
        <w:t>padding:24px 20px;border-radius:20px;</w:t>
      </w:r>
    </w:p>
    <w:p>
      <w:pPr>
        <w:spacing w:before="0" w:after="0" w:line="240" w:lineRule="auto"/>
        <w:ind w:firstLine="0"/>
        <w:jc w:val="left"/>
      </w:pPr>
      <w:r>
        <w:t>background:linear-gradient(135deg,var(--acc),var(--acc2));</w:t>
      </w:r>
    </w:p>
    <w:p>
      <w:pPr>
        <w:spacing w:before="0" w:after="0" w:line="240" w:lineRule="auto"/>
        <w:ind w:firstLine="0"/>
        <w:jc w:val="left"/>
      </w:pPr>
      <w:r>
        <w:t>color:#fff;margin-bottom:16px;</w:t>
      </w:r>
    </w:p>
    <w:p>
      <w:pPr>
        <w:spacing w:before="0" w:after="0" w:line="240" w:lineRule="auto"/>
        <w:ind w:firstLine="0"/>
        <w:jc w:val="left"/>
      </w:pPr>
      <w:r>
        <w:t>box-shadow:0 12px 32px rgba(124,58,237,.25);</w:t>
      </w:r>
    </w:p>
    <w:p>
      <w:pPr>
        <w:spacing w:before="0" w:after="0" w:line="240" w:lineRule="auto"/>
        <w:ind w:firstLine="0"/>
        <w:jc w:val="left"/>
      </w:pPr>
      <w:r>
        <w:t>position:relative;overflow:hidden;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.studio-hero::before{</w:t>
      </w:r>
    </w:p>
    <w:p>
      <w:pPr>
        <w:spacing w:before="0" w:after="0" w:line="240" w:lineRule="auto"/>
        <w:ind w:firstLine="0"/>
        <w:jc w:val="left"/>
      </w:pPr>
      <w:r>
        <w:t>content:'';position:absolute;top:-40px;right:-40px;</w:t>
      </w:r>
    </w:p>
    <w:p>
      <w:pPr>
        <w:spacing w:before="0" w:after="0" w:line="240" w:lineRule="auto"/>
        <w:ind w:firstLine="0"/>
        <w:jc w:val="left"/>
      </w:pPr>
      <w:r>
        <w:t>width:160px;height:160px;border-radius:50%;</w:t>
      </w:r>
    </w:p>
    <w:p>
      <w:pPr>
        <w:spacing w:before="0" w:after="0" w:line="240" w:lineRule="auto"/>
        <w:ind w:firstLine="0"/>
        <w:jc w:val="left"/>
      </w:pPr>
      <w:r>
        <w:t>background:rgba(255,255,255,.08);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.studio-hero::after{</w:t>
      </w:r>
    </w:p>
    <w:p>
      <w:pPr>
        <w:spacing w:before="0" w:after="0" w:line="240" w:lineRule="auto"/>
        <w:ind w:firstLine="0"/>
        <w:jc w:val="left"/>
      </w:pPr>
      <w:r>
        <w:t>content:'';position:absolute;bottom:-30px;left:-30px;</w:t>
      </w:r>
    </w:p>
    <w:p>
      <w:pPr>
        <w:spacing w:before="0" w:after="0" w:line="240" w:lineRule="auto"/>
        <w:ind w:firstLine="0"/>
        <w:jc w:val="left"/>
      </w:pPr>
      <w:r>
        <w:t>width:100px;height:100px;border-radius:50%;</w:t>
      </w:r>
    </w:p>
    <w:p>
      <w:pPr>
        <w:spacing w:before="0" w:after="0" w:line="240" w:lineRule="auto"/>
        <w:ind w:firstLine="0"/>
        <w:jc w:val="left"/>
      </w:pPr>
      <w:r>
        <w:t>background:rgba(255,255,255,.06);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.studio-hero-tag{</w:t>
      </w:r>
    </w:p>
    <w:p>
      <w:pPr>
        <w:spacing w:before="0" w:after="0" w:line="240" w:lineRule="auto"/>
        <w:ind w:firstLine="0"/>
        <w:jc w:val="left"/>
      </w:pPr>
      <w:r>
        <w:t>font-size:10px;font-weight:700;letter-spacing:.1em;</w:t>
      </w:r>
    </w:p>
    <w:p>
      <w:pPr>
        <w:spacing w:before="0" w:after="0" w:line="240" w:lineRule="auto"/>
        <w:ind w:firstLine="0"/>
        <w:jc w:val="left"/>
      </w:pPr>
      <w:r>
        <w:t>text-transform:uppercase;opacity:.7;margin-bottom:6px;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.studio-hero h2{</w:t>
      </w:r>
    </w:p>
    <w:p>
      <w:pPr>
        <w:spacing w:before="0" w:after="0" w:line="240" w:lineRule="auto"/>
        <w:ind w:firstLine="0"/>
        <w:jc w:val="left"/>
      </w:pPr>
      <w:r>
        <w:t>font-family:'Cormorant',Georgia,serif;</w:t>
      </w:r>
    </w:p>
    <w:p>
      <w:pPr>
        <w:spacing w:before="0" w:after="0" w:line="240" w:lineRule="auto"/>
        <w:ind w:firstLine="0"/>
        <w:jc w:val="left"/>
      </w:pPr>
      <w:r>
        <w:t>font-size:30px;margin:0 0 4px;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.studio-hero p{</w:t>
      </w:r>
    </w:p>
    <w:p>
      <w:pPr>
        <w:spacing w:before="0" w:after="0" w:line="240" w:lineRule="auto"/>
        <w:ind w:firstLine="0"/>
        <w:jc w:val="left"/>
      </w:pPr>
      <w:r>
        <w:t>font-size:12px;opacity:.8;margin:0;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.studio-streak{</w:t>
      </w:r>
    </w:p>
    <w:p>
      <w:pPr>
        <w:spacing w:before="0" w:after="0" w:line="240" w:lineRule="auto"/>
        <w:ind w:firstLine="0"/>
        <w:jc w:val="left"/>
      </w:pPr>
      <w:r>
        <w:t>display:flex;align-items:center;gap:8px;</w:t>
      </w:r>
    </w:p>
    <w:p>
      <w:pPr>
        <w:spacing w:before="0" w:after="0" w:line="240" w:lineRule="auto"/>
        <w:ind w:firstLine="0"/>
        <w:jc w:val="left"/>
      </w:pPr>
      <w:r>
        <w:t>margin-top:12px;padding:8px 14px;</w:t>
      </w:r>
    </w:p>
    <w:p>
      <w:pPr>
        <w:spacing w:before="0" w:after="0" w:line="240" w:lineRule="auto"/>
        <w:ind w:firstLine="0"/>
        <w:jc w:val="left"/>
      </w:pPr>
      <w:r>
        <w:t>background:rgba(255,255,255,.15);</w:t>
      </w:r>
    </w:p>
    <w:p>
      <w:pPr>
        <w:spacing w:before="0" w:after="0" w:line="240" w:lineRule="auto"/>
        <w:ind w:firstLine="0"/>
        <w:jc w:val="left"/>
      </w:pPr>
      <w:r>
        <w:t>border-radius:12px;backdrop-filter:blur(6px);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.streak-visual{font-size:24px}</w:t>
      </w:r>
    </w:p>
    <w:p>
      <w:pPr>
        <w:spacing w:before="0" w:after="0" w:line="240" w:lineRule="auto"/>
        <w:ind w:firstLine="0"/>
        <w:jc w:val="left"/>
      </w:pPr>
      <w:r>
        <w:t>.streak-info b{font-size:14px;display:block}</w:t>
      </w:r>
    </w:p>
    <w:p>
      <w:pPr>
        <w:spacing w:before="0" w:after="0" w:line="240" w:lineRule="auto"/>
        <w:ind w:firstLine="0"/>
        <w:jc w:val="left"/>
      </w:pPr>
      <w:r>
        <w:t>.streak-info span{font-size:10px;opacity:.8}</w:t>
      </w:r>
    </w:p>
    <w:p>
      <w:pPr>
        <w:spacing w:before="0" w:after="0" w:line="240" w:lineRule="auto"/>
        <w:ind w:firstLine="0"/>
        <w:jc w:val="left"/>
      </w:pPr>
      <w:r>
        <w:t>.studio-stats{</w:t>
      </w:r>
    </w:p>
    <w:p>
      <w:pPr>
        <w:spacing w:before="0" w:after="0" w:line="240" w:lineRule="auto"/>
        <w:ind w:firstLine="0"/>
        <w:jc w:val="left"/>
      </w:pPr>
      <w:r>
        <w:t>display:grid;grid-template-columns:repeat(4,1fr);</w:t>
      </w:r>
    </w:p>
    <w:p>
      <w:pPr>
        <w:spacing w:before="0" w:after="0" w:line="240" w:lineRule="auto"/>
        <w:ind w:firstLine="0"/>
        <w:jc w:val="left"/>
      </w:pPr>
      <w:r>
        <w:t>gap:10px;margin-bottom:16px;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.studio-stat{</w:t>
      </w:r>
    </w:p>
    <w:p>
      <w:pPr>
        <w:spacing w:before="0" w:after="0" w:line="240" w:lineRule="auto"/>
        <w:ind w:firstLine="0"/>
        <w:jc w:val="left"/>
      </w:pPr>
      <w:r>
        <w:t>padding:14px;border-radius:16px;</w:t>
      </w:r>
    </w:p>
    <w:p>
      <w:pPr>
        <w:spacing w:before="0" w:after="0" w:line="240" w:lineRule="auto"/>
        <w:ind w:firstLine="0"/>
        <w:jc w:val="left"/>
      </w:pPr>
      <w:r>
        <w:t>background:var(--sur);border:1px solid var(--bor);</w:t>
      </w:r>
    </w:p>
    <w:p>
      <w:pPr>
        <w:spacing w:before="0" w:after="0" w:line="240" w:lineRule="auto"/>
        <w:ind w:firstLine="0"/>
        <w:jc w:val="left"/>
      </w:pPr>
      <w:r>
        <w:t>text-align:center;box-shadow:var(--sh);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.studio-stat b{</w:t>
      </w:r>
    </w:p>
    <w:p>
      <w:pPr>
        <w:spacing w:before="0" w:after="0" w:line="240" w:lineRule="auto"/>
        <w:ind w:firstLine="0"/>
        <w:jc w:val="left"/>
      </w:pPr>
      <w:r>
        <w:t>display:block;font-size:22px;</w:t>
      </w:r>
    </w:p>
    <w:p>
      <w:pPr>
        <w:spacing w:before="0" w:after="0" w:line="240" w:lineRule="auto"/>
        <w:ind w:firstLine="0"/>
        <w:jc w:val="left"/>
      </w:pPr>
      <w:r>
        <w:t>color:var(--acc);font-weight:700;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.studio-stat span{font-size:10px;color:var(--mut)}</w:t>
      </w:r>
    </w:p>
    <w:p>
      <w:pPr>
        <w:spacing w:before="0" w:after="0" w:line="240" w:lineRule="auto"/>
        <w:ind w:firstLine="0"/>
        <w:jc w:val="left"/>
      </w:pPr>
      <w:r>
        <w:t>.studio-actions{</w:t>
      </w:r>
    </w:p>
    <w:p>
      <w:pPr>
        <w:spacing w:before="0" w:after="0" w:line="240" w:lineRule="auto"/>
        <w:ind w:firstLine="0"/>
        <w:jc w:val="left"/>
      </w:pPr>
      <w:r>
        <w:t>display:grid;grid-template-columns:repeat(3,1fr);</w:t>
      </w:r>
    </w:p>
    <w:p>
      <w:pPr>
        <w:spacing w:before="0" w:after="0" w:line="240" w:lineRule="auto"/>
        <w:ind w:firstLine="0"/>
        <w:jc w:val="left"/>
      </w:pPr>
      <w:r>
        <w:t>gap:10px;margin-top:14px;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.studio-action{</w:t>
      </w:r>
    </w:p>
    <w:p>
      <w:pPr>
        <w:spacing w:before="0" w:after="0" w:line="240" w:lineRule="auto"/>
        <w:ind w:firstLine="0"/>
        <w:jc w:val="left"/>
      </w:pPr>
      <w:r>
        <w:t>padding:14px;border-radius:16px;</w:t>
      </w:r>
    </w:p>
    <w:p>
      <w:pPr>
        <w:spacing w:before="0" w:after="0" w:line="240" w:lineRule="auto"/>
        <w:ind w:firstLine="0"/>
        <w:jc w:val="left"/>
      </w:pPr>
      <w:r>
        <w:t>background:var(--sur);border:1px solid var(--bor);</w:t>
      </w:r>
    </w:p>
    <w:p>
      <w:pPr>
        <w:spacing w:before="0" w:after="0" w:line="240" w:lineRule="auto"/>
        <w:ind w:firstLine="0"/>
        <w:jc w:val="left"/>
      </w:pPr>
      <w:r>
        <w:t>text-align:left;cursor:pointer;</w:t>
      </w:r>
    </w:p>
    <w:p>
      <w:pPr>
        <w:spacing w:before="0" w:after="0" w:line="240" w:lineRule="auto"/>
        <w:ind w:firstLine="0"/>
        <w:jc w:val="left"/>
      </w:pPr>
      <w:r>
        <w:t>color:var(--txt);box-shadow:var(--sh);</w:t>
      </w:r>
    </w:p>
    <w:p>
      <w:pPr>
        <w:spacing w:before="0" w:after="0" w:line="240" w:lineRule="auto"/>
        <w:ind w:firstLine="0"/>
        <w:jc w:val="left"/>
      </w:pPr>
      <w:r>
        <w:t>font-family:inherit;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.studio-action b{display:block;margin-bottom:3px;font-size:13px}</w:t>
      </w:r>
    </w:p>
    <w:p>
      <w:pPr>
        <w:spacing w:before="0" w:after="0" w:line="240" w:lineRule="auto"/>
        <w:ind w:firstLine="0"/>
        <w:jc w:val="left"/>
      </w:pPr>
      <w:r>
        <w:t>.studio-action span{font-size:10px;color:var(--mut)}</w:t>
      </w:r>
    </w:p>
    <w:p>
      <w:pPr>
        <w:spacing w:before="0" w:after="0" w:line="240" w:lineRule="auto"/>
        <w:ind w:firstLine="0"/>
        <w:jc w:val="left"/>
      </w:pPr>
      <w:r>
        <w:t>@media(max-width:768px){</w:t>
      </w:r>
    </w:p>
    <w:p>
      <w:pPr>
        <w:spacing w:before="0" w:after="0" w:line="240" w:lineRule="auto"/>
        <w:ind w:firstLine="0"/>
        <w:jc w:val="left"/>
      </w:pPr>
      <w:r>
        <w:t>.studio-stats{grid-template-columns:repeat(2,1fr)}</w:t>
      </w:r>
    </w:p>
    <w:p>
      <w:pPr>
        <w:spacing w:before="0" w:after="0" w:line="240" w:lineRule="auto"/>
        <w:ind w:firstLine="0"/>
        <w:jc w:val="left"/>
      </w:pPr>
      <w:r>
        <w:t>.studio-actions{grid-template-columns:1fr}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/* Вдохновение в студии */</w:t>
      </w:r>
    </w:p>
    <w:p>
      <w:pPr>
        <w:spacing w:before="0" w:after="0" w:line="240" w:lineRule="auto"/>
        <w:ind w:firstLine="0"/>
        <w:jc w:val="left"/>
      </w:pPr>
      <w:r>
        <w:t>.inspire-section{margin-top:16px}</w:t>
      </w:r>
    </w:p>
    <w:p>
      <w:pPr>
        <w:spacing w:before="0" w:after="0" w:line="240" w:lineRule="auto"/>
        <w:ind w:firstLine="0"/>
        <w:jc w:val="left"/>
      </w:pPr>
      <w:r>
        <w:t>.inspire-title{</w:t>
      </w:r>
    </w:p>
    <w:p>
      <w:pPr>
        <w:spacing w:before="0" w:after="0" w:line="240" w:lineRule="auto"/>
        <w:ind w:firstLine="0"/>
        <w:jc w:val="left"/>
      </w:pPr>
      <w:r>
        <w:t>font-family:'Cormorant',Georgia,serif;</w:t>
      </w:r>
    </w:p>
    <w:p>
      <w:pPr>
        <w:spacing w:before="0" w:after="0" w:line="240" w:lineRule="auto"/>
        <w:ind w:firstLine="0"/>
        <w:jc w:val="left"/>
      </w:pPr>
      <w:r>
        <w:t>font-size:18px;font-weight:700;</w:t>
      </w:r>
    </w:p>
    <w:p>
      <w:pPr>
        <w:spacing w:before="0" w:after="0" w:line="240" w:lineRule="auto"/>
        <w:ind w:firstLine="0"/>
        <w:jc w:val="left"/>
      </w:pPr>
      <w:r>
        <w:t>color:var(--txt);margin-bottom:10px;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/* ===== ЗАДАНИЯ ===== */</w:t>
      </w:r>
    </w:p>
    <w:p>
      <w:pPr>
        <w:spacing w:before="0" w:after="0" w:line="240" w:lineRule="auto"/>
        <w:ind w:firstLine="0"/>
        <w:jc w:val="left"/>
      </w:pPr>
      <w:r>
        <w:t>.daily-tasks{</w:t>
      </w:r>
    </w:p>
    <w:p>
      <w:pPr>
        <w:spacing w:before="0" w:after="0" w:line="240" w:lineRule="auto"/>
        <w:ind w:firstLine="0"/>
        <w:jc w:val="left"/>
      </w:pPr>
      <w:r>
        <w:t>padding:16px;margin-top:16px;</w:t>
      </w:r>
    </w:p>
    <w:p>
      <w:pPr>
        <w:spacing w:before="0" w:after="0" w:line="240" w:lineRule="auto"/>
        <w:ind w:firstLine="0"/>
        <w:jc w:val="left"/>
      </w:pPr>
      <w:r>
        <w:t>background:var(--sur);border:1px solid var(--bor);</w:t>
      </w:r>
    </w:p>
    <w:p>
      <w:pPr>
        <w:spacing w:before="0" w:after="0" w:line="240" w:lineRule="auto"/>
        <w:ind w:firstLine="0"/>
        <w:jc w:val="left"/>
      </w:pPr>
      <w:r>
        <w:t>border-radius:18px;box-shadow:var(--sh);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.dt-header{</w:t>
      </w:r>
    </w:p>
    <w:p>
      <w:pPr>
        <w:spacing w:before="0" w:after="0" w:line="240" w:lineRule="auto"/>
        <w:ind w:firstLine="0"/>
        <w:jc w:val="left"/>
      </w:pPr>
      <w:r>
        <w:t>display:flex;justify-content:space-between;</w:t>
      </w:r>
    </w:p>
    <w:p>
      <w:pPr>
        <w:spacing w:before="0" w:after="0" w:line="240" w:lineRule="auto"/>
        <w:ind w:firstLine="0"/>
        <w:jc w:val="left"/>
      </w:pPr>
      <w:r>
        <w:t>align-items:center;margin-bottom:10px;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.dt-title{font-weight:800;font-size:14px;color:var(--txt)}</w:t>
      </w:r>
    </w:p>
    <w:p>
      <w:pPr>
        <w:spacing w:before="0" w:after="0" w:line="240" w:lineRule="auto"/>
        <w:ind w:firstLine="0"/>
        <w:jc w:val="left"/>
      </w:pPr>
      <w:r>
        <w:t>.dt-date{font-size:11px;color:var(--mut)}</w:t>
      </w:r>
    </w:p>
    <w:p>
      <w:pPr>
        <w:spacing w:before="0" w:after="0" w:line="240" w:lineRule="auto"/>
        <w:ind w:firstLine="0"/>
        <w:jc w:val="left"/>
      </w:pPr>
      <w:r>
        <w:t>.dt-item{</w:t>
      </w:r>
    </w:p>
    <w:p>
      <w:pPr>
        <w:spacing w:before="0" w:after="0" w:line="240" w:lineRule="auto"/>
        <w:ind w:firstLine="0"/>
        <w:jc w:val="left"/>
      </w:pPr>
      <w:r>
        <w:t>display:flex;align-items:center;gap:8px;</w:t>
      </w:r>
    </w:p>
    <w:p>
      <w:pPr>
        <w:spacing w:before="0" w:after="0" w:line="240" w:lineRule="auto"/>
        <w:ind w:firstLine="0"/>
        <w:jc w:val="left"/>
      </w:pPr>
      <w:r>
        <w:t>padding:9px 0;border-bottom:1px solid var(--bor);</w:t>
      </w:r>
    </w:p>
    <w:p>
      <w:pPr>
        <w:spacing w:before="0" w:after="0" w:line="240" w:lineRule="auto"/>
        <w:ind w:firstLine="0"/>
        <w:jc w:val="left"/>
      </w:pPr>
      <w:r>
        <w:t>cursor:pointer;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.dt-item:last-child{border-bottom:none}</w:t>
      </w:r>
    </w:p>
    <w:p>
      <w:pPr>
        <w:spacing w:before="0" w:after="0" w:line="240" w:lineRule="auto"/>
        <w:ind w:firstLine="0"/>
        <w:jc w:val="left"/>
      </w:pPr>
      <w:r>
        <w:t>.dt-item:active{opacity:.7}</w:t>
      </w:r>
    </w:p>
    <w:p>
      <w:pPr>
        <w:spacing w:before="0" w:after="0" w:line="240" w:lineRule="auto"/>
        <w:ind w:firstLine="0"/>
        <w:jc w:val="left"/>
      </w:pPr>
      <w:r>
        <w:t>.dt-cat{</w:t>
      </w:r>
    </w:p>
    <w:p>
      <w:pPr>
        <w:spacing w:before="0" w:after="0" w:line="240" w:lineRule="auto"/>
        <w:ind w:firstLine="0"/>
        <w:jc w:val="left"/>
      </w:pPr>
      <w:r>
        <w:t>font-size:9px;font-weight:700;</w:t>
      </w:r>
    </w:p>
    <w:p>
      <w:pPr>
        <w:spacing w:before="0" w:after="0" w:line="240" w:lineRule="auto"/>
        <w:ind w:firstLine="0"/>
        <w:jc w:val="left"/>
      </w:pPr>
      <w:r>
        <w:t>color:var(--acc);background:rgba(124,58,237,.06);</w:t>
      </w:r>
    </w:p>
    <w:p>
      <w:pPr>
        <w:spacing w:before="0" w:after="0" w:line="240" w:lineRule="auto"/>
        <w:ind w:firstLine="0"/>
        <w:jc w:val="left"/>
      </w:pPr>
      <w:r>
        <w:t>padding:3px 8px;border-radius:7px;</w:t>
      </w:r>
    </w:p>
    <w:p>
      <w:pPr>
        <w:spacing w:before="0" w:after="0" w:line="240" w:lineRule="auto"/>
        <w:ind w:firstLine="0"/>
        <w:jc w:val="left"/>
      </w:pPr>
      <w:r>
        <w:t>white-space:nowrap;min-width:42px;text-align:center;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.dt-text{flex:1;font-size:12px;color:var(--txt)}</w:t>
      </w:r>
    </w:p>
    <w:p>
      <w:pPr>
        <w:spacing w:before="0" w:after="0" w:line="240" w:lineRule="auto"/>
        <w:ind w:firstLine="0"/>
        <w:jc w:val="left"/>
      </w:pPr>
      <w:r>
        <w:t>.dt-check{font-size:13px;color:var(--mut)}</w:t>
      </w:r>
    </w:p>
    <w:p>
      <w:pPr>
        <w:spacing w:before="0" w:after="0" w:line="240" w:lineRule="auto"/>
        <w:ind w:firstLine="0"/>
        <w:jc w:val="left"/>
      </w:pPr>
      <w:r>
        <w:t>.dt-done{opacity:.35;text-decoration:line-through}</w:t>
      </w:r>
    </w:p>
    <w:p>
      <w:pPr>
        <w:spacing w:before="0" w:after="0" w:line="240" w:lineRule="auto"/>
        <w:ind w:firstLine="0"/>
        <w:jc w:val="left"/>
      </w:pPr>
      <w:r>
        <w:t>/* Окно деталей */</w:t>
      </w:r>
    </w:p>
    <w:p>
      <w:pPr>
        <w:spacing w:before="0" w:after="0" w:line="240" w:lineRule="auto"/>
        <w:ind w:firstLine="0"/>
        <w:jc w:val="left"/>
      </w:pPr>
      <w:r>
        <w:t>.task-detail{</w:t>
      </w:r>
    </w:p>
    <w:p>
      <w:pPr>
        <w:spacing w:before="0" w:after="0" w:line="240" w:lineRule="auto"/>
        <w:ind w:firstLine="0"/>
        <w:jc w:val="left"/>
      </w:pPr>
      <w:r>
        <w:t>position:fixed;inset:0;z-index:5800;</w:t>
      </w:r>
    </w:p>
    <w:p>
      <w:pPr>
        <w:spacing w:before="0" w:after="0" w:line="240" w:lineRule="auto"/>
        <w:ind w:firstLine="0"/>
        <w:jc w:val="left"/>
      </w:pPr>
      <w:r>
        <w:t>display:none;align-items:center;justify-content:center;</w:t>
      </w:r>
    </w:p>
    <w:p>
      <w:pPr>
        <w:spacing w:before="0" w:after="0" w:line="240" w:lineRule="auto"/>
        <w:ind w:firstLine="0"/>
        <w:jc w:val="left"/>
      </w:pPr>
      <w:r>
        <w:t>background:rgba(0,0,0,.55);backdrop-filter:blur(10px);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.task-detail.open{display:flex}</w:t>
      </w:r>
    </w:p>
    <w:p>
      <w:pPr>
        <w:spacing w:before="0" w:after="0" w:line="240" w:lineRule="auto"/>
        <w:ind w:firstLine="0"/>
        <w:jc w:val="left"/>
      </w:pPr>
      <w:r>
        <w:t>.task-card{</w:t>
      </w:r>
    </w:p>
    <w:p>
      <w:pPr>
        <w:spacing w:before="0" w:after="0" w:line="240" w:lineRule="auto"/>
        <w:ind w:firstLine="0"/>
        <w:jc w:val="left"/>
      </w:pPr>
      <w:r>
        <w:t>padding:26px 22px;width:min(360px,88vw);</w:t>
      </w:r>
    </w:p>
    <w:p>
      <w:pPr>
        <w:spacing w:before="0" w:after="0" w:line="240" w:lineRule="auto"/>
        <w:ind w:firstLine="0"/>
        <w:jc w:val="left"/>
      </w:pPr>
      <w:r>
        <w:t>background:var(--sur);border:1px solid var(--bor);</w:t>
      </w:r>
    </w:p>
    <w:p>
      <w:pPr>
        <w:spacing w:before="0" w:after="0" w:line="240" w:lineRule="auto"/>
        <w:ind w:firstLine="0"/>
        <w:jc w:val="left"/>
      </w:pPr>
      <w:r>
        <w:t>border-radius:24px;text-align:center;</w:t>
      </w:r>
    </w:p>
    <w:p>
      <w:pPr>
        <w:spacing w:before="0" w:after="0" w:line="240" w:lineRule="auto"/>
        <w:ind w:firstLine="0"/>
        <w:jc w:val="left"/>
      </w:pPr>
      <w:r>
        <w:t>box-shadow:0 20px 60px rgba(0,0,20,.3);</w:t>
      </w:r>
    </w:p>
    <w:p>
      <w:pPr>
        <w:spacing w:before="0" w:after="0" w:line="240" w:lineRule="auto"/>
        <w:ind w:firstLine="0"/>
        <w:jc w:val="left"/>
      </w:pPr>
      <w:r>
        <w:t>animation:taskIn .28s cubic-bezier(.25,.9,.3,1.15) both;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@keyframes taskIn{from{opacity:0;transform:scale(.9)}}</w:t>
      </w:r>
    </w:p>
    <w:p>
      <w:pPr>
        <w:spacing w:before="0" w:after="0" w:line="240" w:lineRule="auto"/>
        <w:ind w:firstLine="0"/>
        <w:jc w:val="left"/>
      </w:pPr>
      <w:r>
        <w:t>.task-cat-badge{</w:t>
      </w:r>
    </w:p>
    <w:p>
      <w:pPr>
        <w:spacing w:before="0" w:after="0" w:line="240" w:lineRule="auto"/>
        <w:ind w:firstLine="0"/>
        <w:jc w:val="left"/>
      </w:pPr>
      <w:r>
        <w:t>font-size:10px;font-weight:800;</w:t>
      </w:r>
    </w:p>
    <w:p>
      <w:pPr>
        <w:spacing w:before="0" w:after="0" w:line="240" w:lineRule="auto"/>
        <w:ind w:firstLine="0"/>
        <w:jc w:val="left"/>
      </w:pPr>
      <w:r>
        <w:t>color:var(--acc);background:rgba(124,58,237,.06);</w:t>
      </w:r>
    </w:p>
    <w:p>
      <w:pPr>
        <w:spacing w:before="0" w:after="0" w:line="240" w:lineRule="auto"/>
        <w:ind w:firstLine="0"/>
        <w:jc w:val="left"/>
      </w:pPr>
      <w:r>
        <w:t>padding:4px 12px;border-radius:8px;</w:t>
      </w:r>
    </w:p>
    <w:p>
      <w:pPr>
        <w:spacing w:before="0" w:after="0" w:line="240" w:lineRule="auto"/>
        <w:ind w:firstLine="0"/>
        <w:jc w:val="left"/>
      </w:pPr>
      <w:r>
        <w:t>display:inline-block;margin-bottom:12px;</w:t>
      </w:r>
    </w:p>
    <w:p>
      <w:pPr>
        <w:spacing w:before="0" w:after="0" w:line="240" w:lineRule="auto"/>
        <w:ind w:firstLine="0"/>
        <w:jc w:val="left"/>
      </w:pPr>
      <w:r>
        <w:t>text-transform:uppercase;letter-spacing:.05em;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.task-text{</w:t>
      </w:r>
    </w:p>
    <w:p>
      <w:pPr>
        <w:spacing w:before="0" w:after="0" w:line="240" w:lineRule="auto"/>
        <w:ind w:firstLine="0"/>
        <w:jc w:val="left"/>
      </w:pPr>
      <w:r>
        <w:t>font-family:'Cormorant',Georgia,serif;</w:t>
      </w:r>
    </w:p>
    <w:p>
      <w:pPr>
        <w:spacing w:before="0" w:after="0" w:line="240" w:lineRule="auto"/>
        <w:ind w:firstLine="0"/>
        <w:jc w:val="left"/>
      </w:pPr>
      <w:r>
        <w:t>font-size:19px;font-weight:700;</w:t>
      </w:r>
    </w:p>
    <w:p>
      <w:pPr>
        <w:spacing w:before="0" w:after="0" w:line="240" w:lineRule="auto"/>
        <w:ind w:firstLine="0"/>
        <w:jc w:val="left"/>
      </w:pPr>
      <w:r>
        <w:t>line-height:1.35;margin-bottom:8px;</w:t>
      </w:r>
    </w:p>
    <w:p>
      <w:pPr>
        <w:spacing w:before="0" w:after="0" w:line="240" w:lineRule="auto"/>
        <w:ind w:firstLine="0"/>
        <w:jc w:val="left"/>
      </w:pPr>
      <w:r>
        <w:t>color:var(--txt);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.task-desc{</w:t>
      </w:r>
    </w:p>
    <w:p>
      <w:pPr>
        <w:spacing w:before="0" w:after="0" w:line="240" w:lineRule="auto"/>
        <w:ind w:firstLine="0"/>
        <w:jc w:val="left"/>
      </w:pPr>
      <w:r>
        <w:t>font-size:12px;color:var(--mut);</w:t>
      </w:r>
    </w:p>
    <w:p>
      <w:pPr>
        <w:spacing w:before="0" w:after="0" w:line="240" w:lineRule="auto"/>
        <w:ind w:firstLine="0"/>
        <w:jc w:val="left"/>
      </w:pPr>
      <w:r>
        <w:t>line-height:1.5;margin-bottom:16px;</w:t>
      </w:r>
    </w:p>
    <w:p>
      <w:pPr>
        <w:spacing w:before="0" w:after="0" w:line="240" w:lineRule="auto"/>
        <w:ind w:firstLine="0"/>
        <w:jc w:val="left"/>
      </w:pPr>
      <w:r>
        <w:t>text-align:left;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.task-btns{display:flex;flex-direction:column;gap:8px}</w:t>
      </w:r>
    </w:p>
    <w:p>
      <w:pPr>
        <w:spacing w:before="0" w:after="0" w:line="240" w:lineRule="auto"/>
        <w:ind w:firstLine="0"/>
        <w:jc w:val="left"/>
      </w:pPr>
      <w:r>
        <w:t>.task-go{</w:t>
      </w:r>
    </w:p>
    <w:p>
      <w:pPr>
        <w:spacing w:before="0" w:after="0" w:line="240" w:lineRule="auto"/>
        <w:ind w:firstLine="0"/>
        <w:jc w:val="left"/>
      </w:pPr>
      <w:r>
        <w:t>background:linear-gradient(135deg,var(--acc),var(--acc2));</w:t>
      </w:r>
    </w:p>
    <w:p>
      <w:pPr>
        <w:spacing w:before="0" w:after="0" w:line="240" w:lineRule="auto"/>
        <w:ind w:firstLine="0"/>
        <w:jc w:val="left"/>
      </w:pPr>
      <w:r>
        <w:t>color:#fff;border:none;padding:13px;</w:t>
      </w:r>
    </w:p>
    <w:p>
      <w:pPr>
        <w:spacing w:before="0" w:after="0" w:line="240" w:lineRule="auto"/>
        <w:ind w:firstLine="0"/>
        <w:jc w:val="left"/>
      </w:pPr>
      <w:r>
        <w:t>border-radius:14px;font-size:14px;font-weight:700;</w:t>
      </w:r>
    </w:p>
    <w:p>
      <w:pPr>
        <w:spacing w:before="0" w:after="0" w:line="240" w:lineRule="auto"/>
        <w:ind w:firstLine="0"/>
        <w:jc w:val="left"/>
      </w:pPr>
      <w:r>
        <w:t>cursor:pointer;font-family:inherit;</w:t>
      </w:r>
    </w:p>
    <w:p>
      <w:pPr>
        <w:spacing w:before="0" w:after="0" w:line="240" w:lineRule="auto"/>
        <w:ind w:firstLine="0"/>
        <w:jc w:val="left"/>
      </w:pPr>
      <w:r>
        <w:t>box-shadow:0 6px 18px rgba(124,58,237,.2);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.task-go:active{transform:scale(.97)}</w:t>
      </w:r>
    </w:p>
    <w:p>
      <w:pPr>
        <w:spacing w:before="0" w:after="0" w:line="240" w:lineRule="auto"/>
        <w:ind w:firstLine="0"/>
        <w:jc w:val="left"/>
      </w:pPr>
      <w:r>
        <w:t>.task-close{</w:t>
      </w:r>
    </w:p>
    <w:p>
      <w:pPr>
        <w:spacing w:before="0" w:after="0" w:line="240" w:lineRule="auto"/>
        <w:ind w:firstLine="0"/>
        <w:jc w:val="left"/>
      </w:pPr>
      <w:r>
        <w:t>background:none;border:none;color:var(--mut);</w:t>
      </w:r>
    </w:p>
    <w:p>
      <w:pPr>
        <w:spacing w:before="0" w:after="0" w:line="240" w:lineRule="auto"/>
        <w:ind w:firstLine="0"/>
        <w:jc w:val="left"/>
      </w:pPr>
      <w:r>
        <w:t>padding:6px;font-size:12px;cursor:pointer;font-family:inherit;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/* ===== АЧИВКИ ===== */</w:t>
      </w:r>
    </w:p>
    <w:p>
      <w:pPr>
        <w:spacing w:before="0" w:after="0" w:line="240" w:lineRule="auto"/>
        <w:ind w:firstLine="0"/>
        <w:jc w:val="left"/>
      </w:pPr>
      <w:r>
        <w:t>.ach-grid{</w:t>
      </w:r>
    </w:p>
    <w:p>
      <w:pPr>
        <w:spacing w:before="0" w:after="0" w:line="240" w:lineRule="auto"/>
        <w:ind w:firstLine="0"/>
        <w:jc w:val="left"/>
      </w:pPr>
      <w:r>
        <w:t>display:grid;grid-template-columns:repeat(auto-fill,minmax(128px,1fr));</w:t>
      </w:r>
    </w:p>
    <w:p>
      <w:pPr>
        <w:spacing w:before="0" w:after="0" w:line="240" w:lineRule="auto"/>
        <w:ind w:firstLine="0"/>
        <w:jc w:val="left"/>
      </w:pPr>
      <w:r>
        <w:t>gap:10px;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.ach-card{</w:t>
      </w:r>
    </w:p>
    <w:p>
      <w:pPr>
        <w:spacing w:before="0" w:after="0" w:line="240" w:lineRule="auto"/>
        <w:ind w:firstLine="0"/>
        <w:jc w:val="left"/>
      </w:pPr>
      <w:r>
        <w:t>border-radius:16px;padding:14px;</w:t>
      </w:r>
    </w:p>
    <w:p>
      <w:pPr>
        <w:spacing w:before="0" w:after="0" w:line="240" w:lineRule="auto"/>
        <w:ind w:firstLine="0"/>
        <w:jc w:val="left"/>
      </w:pPr>
      <w:r>
        <w:t>text-align:center;cursor:pointer;</w:t>
      </w:r>
    </w:p>
    <w:p>
      <w:pPr>
        <w:spacing w:before="0" w:after="0" w:line="240" w:lineRule="auto"/>
        <w:ind w:firstLine="0"/>
        <w:jc w:val="left"/>
      </w:pPr>
      <w:r>
        <w:t>border:2px solid var(--bor);</w:t>
      </w:r>
    </w:p>
    <w:p>
      <w:pPr>
        <w:spacing w:before="0" w:after="0" w:line="240" w:lineRule="auto"/>
        <w:ind w:firstLine="0"/>
        <w:jc w:val="left"/>
      </w:pPr>
      <w:r>
        <w:t>background:var(--sur);box-shadow:var(--sh);</w:t>
      </w:r>
    </w:p>
    <w:p>
      <w:pPr>
        <w:spacing w:before="0" w:after="0" w:line="240" w:lineRule="auto"/>
        <w:ind w:firstLine="0"/>
        <w:jc w:val="left"/>
      </w:pPr>
      <w:r>
        <w:t>position:relative;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.ach-card:active{transform:scale(.95)}</w:t>
      </w:r>
    </w:p>
    <w:p>
      <w:pPr>
        <w:spacing w:before="0" w:after="0" w:line="240" w:lineRule="auto"/>
        <w:ind w:firstLine="0"/>
        <w:jc w:val="left"/>
      </w:pPr>
      <w:r>
        <w:t>.ach-card.sel{border-color:var(--acc)}</w:t>
      </w:r>
    </w:p>
    <w:p>
      <w:pPr>
        <w:spacing w:before="0" w:after="0" w:line="240" w:lineRule="auto"/>
        <w:ind w:firstLine="0"/>
        <w:jc w:val="left"/>
      </w:pPr>
      <w:r>
        <w:t>.ach-icon{font-size:26px;margin-bottom:6px;color:var(--acc)}</w:t>
      </w:r>
    </w:p>
    <w:p>
      <w:pPr>
        <w:spacing w:before="0" w:after="0" w:line="240" w:lineRule="auto"/>
        <w:ind w:firstLine="0"/>
        <w:jc w:val="left"/>
      </w:pPr>
      <w:r>
        <w:t>.ach-icon svg{width:26px;height:26px}</w:t>
      </w:r>
    </w:p>
    <w:p>
      <w:pPr>
        <w:spacing w:before="0" w:after="0" w:line="240" w:lineRule="auto"/>
        <w:ind w:firstLine="0"/>
        <w:jc w:val="left"/>
      </w:pPr>
      <w:r>
        <w:t>.ach-nm{font-size:11px;font-weight:600;margin-bottom:3px;color:var(--txt)}</w:t>
      </w:r>
    </w:p>
    <w:p>
      <w:pPr>
        <w:spacing w:before="0" w:after="0" w:line="240" w:lineRule="auto"/>
        <w:ind w:firstLine="0"/>
        <w:jc w:val="left"/>
      </w:pPr>
      <w:r>
        <w:t>.ach-ds{font-size:9px;color:var(--mut)}</w:t>
      </w:r>
    </w:p>
    <w:p>
      <w:pPr>
        <w:spacing w:before="0" w:after="0" w:line="240" w:lineRule="auto"/>
        <w:ind w:firstLine="0"/>
        <w:jc w:val="left"/>
      </w:pPr>
      <w:r>
        <w:t>.ach-card.locked{opacity:.3}</w:t>
      </w:r>
    </w:p>
    <w:p>
      <w:pPr>
        <w:spacing w:before="0" w:after="0" w:line="240" w:lineRule="auto"/>
        <w:ind w:firstLine="0"/>
        <w:jc w:val="left"/>
      </w:pPr>
      <w:r>
        <w:t>.ach-card.secret{border-style:dashed}</w:t>
      </w:r>
    </w:p>
    <w:p>
      <w:pPr>
        <w:spacing w:before="0" w:after="0" w:line="240" w:lineRule="auto"/>
        <w:ind w:firstLine="0"/>
        <w:jc w:val="left"/>
      </w:pPr>
      <w:r>
        <w:t>/* ===== ЧЕРНОВИКИ ===== */</w:t>
      </w:r>
    </w:p>
    <w:p>
      <w:pPr>
        <w:spacing w:before="0" w:after="0" w:line="240" w:lineRule="auto"/>
        <w:ind w:firstLine="0"/>
        <w:jc w:val="left"/>
      </w:pPr>
      <w:r>
        <w:t>.draft-card{</w:t>
      </w:r>
    </w:p>
    <w:p>
      <w:pPr>
        <w:spacing w:before="0" w:after="0" w:line="240" w:lineRule="auto"/>
        <w:ind w:firstLine="0"/>
        <w:jc w:val="left"/>
      </w:pPr>
      <w:r>
        <w:t>display:flex;align-items:center;gap:10px;</w:t>
      </w:r>
    </w:p>
    <w:p>
      <w:pPr>
        <w:spacing w:before="0" w:after="0" w:line="240" w:lineRule="auto"/>
        <w:ind w:firstLine="0"/>
        <w:jc w:val="left"/>
      </w:pPr>
      <w:r>
        <w:t>padding:14px;margin-bottom:10px;</w:t>
      </w:r>
    </w:p>
    <w:p>
      <w:pPr>
        <w:spacing w:before="0" w:after="0" w:line="240" w:lineRule="auto"/>
        <w:ind w:firstLine="0"/>
        <w:jc w:val="left"/>
      </w:pPr>
      <w:r>
        <w:t>background:var(--sur);border:1px solid var(--bor);</w:t>
      </w:r>
    </w:p>
    <w:p>
      <w:pPr>
        <w:spacing w:before="0" w:after="0" w:line="240" w:lineRule="auto"/>
        <w:ind w:firstLine="0"/>
        <w:jc w:val="left"/>
      </w:pPr>
      <w:r>
        <w:t>border-radius:16px;box-shadow:var(--sh);</w:t>
      </w:r>
    </w:p>
    <w:p>
      <w:pPr>
        <w:spacing w:before="0" w:after="0" w:line="240" w:lineRule="auto"/>
        <w:ind w:firstLine="0"/>
        <w:jc w:val="left"/>
      </w:pPr>
      <w:r>
        <w:t>cursor:pointer;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.draft-icon{color:var(--acc);flex-shrink:0}</w:t>
      </w:r>
    </w:p>
    <w:p>
      <w:pPr>
        <w:spacing w:before="0" w:after="0" w:line="240" w:lineRule="auto"/>
        <w:ind w:firstLine="0"/>
        <w:jc w:val="left"/>
      </w:pPr>
      <w:r>
        <w:t>.draft-icon svg{width:22px;height:22px}</w:t>
      </w:r>
    </w:p>
    <w:p>
      <w:pPr>
        <w:spacing w:before="0" w:after="0" w:line="240" w:lineRule="auto"/>
        <w:ind w:firstLine="0"/>
        <w:jc w:val="left"/>
      </w:pPr>
      <w:r>
        <w:t>.draft-info{flex:1;min-width:0}</w:t>
      </w:r>
    </w:p>
    <w:p>
      <w:pPr>
        <w:spacing w:before="0" w:after="0" w:line="240" w:lineRule="auto"/>
        <w:ind w:firstLine="0"/>
        <w:jc w:val="left"/>
      </w:pPr>
      <w:r>
        <w:t>.draft-title{font-weight:600;font-size:13px;color:var(--txt)}</w:t>
      </w:r>
    </w:p>
    <w:p>
      <w:pPr>
        <w:spacing w:before="0" w:after="0" w:line="240" w:lineRule="auto"/>
        <w:ind w:firstLine="0"/>
        <w:jc w:val="left"/>
      </w:pPr>
      <w:r>
        <w:t>.draft-date{font-size:11px;color:var(--mut)}</w:t>
      </w:r>
    </w:p>
    <w:p>
      <w:pPr>
        <w:spacing w:before="0" w:after="0" w:line="240" w:lineRule="auto"/>
        <w:ind w:firstLine="0"/>
        <w:jc w:val="left"/>
      </w:pPr>
      <w:r>
        <w:t>.draft-actions{display:flex;gap:6px}</w:t>
      </w:r>
    </w:p>
    <w:p>
      <w:pPr>
        <w:spacing w:before="0" w:after="0" w:line="240" w:lineRule="auto"/>
        <w:ind w:firstLine="0"/>
        <w:jc w:val="left"/>
      </w:pPr>
      <w:r>
        <w:t>.draft-btn{</w:t>
      </w:r>
    </w:p>
    <w:p>
      <w:pPr>
        <w:spacing w:before="0" w:after="0" w:line="240" w:lineRule="auto"/>
        <w:ind w:firstLine="0"/>
        <w:jc w:val="left"/>
      </w:pPr>
      <w:r>
        <w:t>padding:6px 10px;border-radius:8px;border:none;</w:t>
      </w:r>
    </w:p>
    <w:p>
      <w:pPr>
        <w:spacing w:before="0" w:after="0" w:line="240" w:lineRule="auto"/>
        <w:ind w:firstLine="0"/>
        <w:jc w:val="left"/>
      </w:pPr>
      <w:r>
        <w:t>font-size:11px;font-weight:600;cursor:pointer;font-family:inherit;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.draft-btn.pub{background:var(--acc);color:#fff}</w:t>
      </w:r>
    </w:p>
    <w:p>
      <w:pPr>
        <w:spacing w:before="0" w:after="0" w:line="240" w:lineRule="auto"/>
        <w:ind w:firstLine="0"/>
        <w:jc w:val="left"/>
      </w:pPr>
      <w:r>
        <w:t>.draft-btn.del{background:var(--sur2);color:var(--mut)}</w:t>
      </w:r>
    </w:p>
    <w:p>
      <w:pPr>
        <w:spacing w:before="0" w:after="0" w:line="240" w:lineRule="auto"/>
        <w:ind w:firstLine="0"/>
        <w:jc w:val="left"/>
      </w:pPr>
      <w:r>
        <w:t>/* ===== КОЛЛЕКЦИИ ===== */</w:t>
      </w:r>
    </w:p>
    <w:p>
      <w:pPr>
        <w:spacing w:before="0" w:after="0" w:line="240" w:lineRule="auto"/>
        <w:ind w:firstLine="0"/>
        <w:jc w:val="left"/>
      </w:pPr>
      <w:r>
        <w:t>.mb-card{</w:t>
      </w:r>
    </w:p>
    <w:p>
      <w:pPr>
        <w:spacing w:before="0" w:after="0" w:line="240" w:lineRule="auto"/>
        <w:ind w:firstLine="0"/>
        <w:jc w:val="left"/>
      </w:pPr>
      <w:r>
        <w:t>display:flex;align-items:center;gap:10px;</w:t>
      </w:r>
    </w:p>
    <w:p>
      <w:pPr>
        <w:spacing w:before="0" w:after="0" w:line="240" w:lineRule="auto"/>
        <w:ind w:firstLine="0"/>
        <w:jc w:val="left"/>
      </w:pPr>
      <w:r>
        <w:t>padding:14px;margin-bottom:10px;</w:t>
      </w:r>
    </w:p>
    <w:p>
      <w:pPr>
        <w:spacing w:before="0" w:after="0" w:line="240" w:lineRule="auto"/>
        <w:ind w:firstLine="0"/>
        <w:jc w:val="left"/>
      </w:pPr>
      <w:r>
        <w:t>background:var(--sur);border:1px solid var(--bor);</w:t>
      </w:r>
    </w:p>
    <w:p>
      <w:pPr>
        <w:spacing w:before="0" w:after="0" w:line="240" w:lineRule="auto"/>
        <w:ind w:firstLine="0"/>
        <w:jc w:val="left"/>
      </w:pPr>
      <w:r>
        <w:t>border-radius:16px;box-shadow:var(--sh);</w:t>
      </w:r>
    </w:p>
    <w:p>
      <w:pPr>
        <w:spacing w:before="0" w:after="0" w:line="240" w:lineRule="auto"/>
        <w:ind w:firstLine="0"/>
        <w:jc w:val="left"/>
      </w:pPr>
      <w:r>
        <w:t>cursor:pointer;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.mb-name{font-weight:600;font-size:14px;color:var(--txt)}</w:t>
      </w:r>
    </w:p>
    <w:p>
      <w:pPr>
        <w:spacing w:before="0" w:after="0" w:line="240" w:lineRule="auto"/>
        <w:ind w:firstLine="0"/>
        <w:jc w:val="left"/>
      </w:pPr>
      <w:r>
        <w:t>.mb-count{font-size:11px;color:var(--mut)}</w:t>
      </w:r>
    </w:p>
    <w:p>
      <w:pPr>
        <w:spacing w:before="0" w:after="0" w:line="240" w:lineRule="auto"/>
        <w:ind w:firstLine="0"/>
        <w:jc w:val="left"/>
      </w:pPr>
      <w:r>
        <w:t>.mb-item{</w:t>
      </w:r>
    </w:p>
    <w:p>
      <w:pPr>
        <w:spacing w:before="0" w:after="0" w:line="240" w:lineRule="auto"/>
        <w:ind w:firstLine="0"/>
        <w:jc w:val="left"/>
      </w:pPr>
      <w:r>
        <w:t>display:flex;align-items:center;gap:10px;</w:t>
      </w:r>
    </w:p>
    <w:p>
      <w:pPr>
        <w:spacing w:before="0" w:after="0" w:line="240" w:lineRule="auto"/>
        <w:ind w:firstLine="0"/>
        <w:jc w:val="left"/>
      </w:pPr>
      <w:r>
        <w:t>padding:12px 14px;border:1px solid var(--bor);</w:t>
      </w:r>
    </w:p>
    <w:p>
      <w:pPr>
        <w:spacing w:before="0" w:after="0" w:line="240" w:lineRule="auto"/>
        <w:ind w:firstLine="0"/>
        <w:jc w:val="left"/>
      </w:pPr>
      <w:r>
        <w:t>border-radius:12px;margin-bottom:8px;</w:t>
      </w:r>
    </w:p>
    <w:p>
      <w:pPr>
        <w:spacing w:before="0" w:after="0" w:line="240" w:lineRule="auto"/>
        <w:ind w:firstLine="0"/>
        <w:jc w:val="left"/>
      </w:pPr>
      <w:r>
        <w:t>cursor:pointer;background:var(--sur);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.mb-item.has{opacity:.5;cursor:default}</w:t>
      </w:r>
    </w:p>
    <w:p>
      <w:pPr>
        <w:spacing w:before="0" w:after="0" w:line="240" w:lineRule="auto"/>
        <w:ind w:firstLine="0"/>
        <w:jc w:val="left"/>
      </w:pPr>
      <w:r>
        <w:t>.mb-icon{</w:t>
      </w:r>
    </w:p>
    <w:p>
      <w:pPr>
        <w:spacing w:before="0" w:after="0" w:line="240" w:lineRule="auto"/>
        <w:ind w:firstLine="0"/>
        <w:jc w:val="left"/>
      </w:pPr>
      <w:r>
        <w:t>width:36px;height:36px;border-radius:10px;</w:t>
      </w:r>
    </w:p>
    <w:p>
      <w:pPr>
        <w:spacing w:before="0" w:after="0" w:line="240" w:lineRule="auto"/>
        <w:ind w:firstLine="0"/>
        <w:jc w:val="left"/>
      </w:pPr>
      <w:r>
        <w:t>background:rgba(124,58,237,.06);</w:t>
      </w:r>
    </w:p>
    <w:p>
      <w:pPr>
        <w:spacing w:before="0" w:after="0" w:line="240" w:lineRule="auto"/>
        <w:ind w:firstLine="0"/>
        <w:jc w:val="left"/>
      </w:pPr>
      <w:r>
        <w:t>display:flex;align-items:center;justify-content:center;</w:t>
      </w:r>
    </w:p>
    <w:p>
      <w:pPr>
        <w:spacing w:before="0" w:after="0" w:line="240" w:lineRule="auto"/>
        <w:ind w:firstLine="0"/>
        <w:jc w:val="left"/>
      </w:pPr>
      <w:r>
        <w:t>color:var(--acc);flex-shrink:0;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.mb-new{</w:t>
      </w:r>
    </w:p>
    <w:p>
      <w:pPr>
        <w:spacing w:before="0" w:after="0" w:line="240" w:lineRule="auto"/>
        <w:ind w:firstLine="0"/>
        <w:jc w:val="left"/>
      </w:pPr>
      <w:r>
        <w:t>width:100%;padding:12px;</w:t>
      </w:r>
    </w:p>
    <w:p>
      <w:pPr>
        <w:spacing w:before="0" w:after="0" w:line="240" w:lineRule="auto"/>
        <w:ind w:firstLine="0"/>
        <w:jc w:val="left"/>
      </w:pPr>
      <w:r>
        <w:t>border:2px dashed rgba(124,58,237,.25);</w:t>
      </w:r>
    </w:p>
    <w:p>
      <w:pPr>
        <w:spacing w:before="0" w:after="0" w:line="240" w:lineRule="auto"/>
        <w:ind w:firstLine="0"/>
        <w:jc w:val="left"/>
      </w:pPr>
      <w:r>
        <w:t>border-radius:12px;</w:t>
      </w:r>
    </w:p>
    <w:p>
      <w:pPr>
        <w:spacing w:before="0" w:after="0" w:line="240" w:lineRule="auto"/>
        <w:ind w:firstLine="0"/>
        <w:jc w:val="left"/>
      </w:pPr>
      <w:r>
        <w:t>background:rgba(124,58,237,.03);</w:t>
      </w:r>
    </w:p>
    <w:p>
      <w:pPr>
        <w:spacing w:before="0" w:after="0" w:line="240" w:lineRule="auto"/>
        <w:ind w:firstLine="0"/>
        <w:jc w:val="left"/>
      </w:pPr>
      <w:r>
        <w:t>color:var(--acc);font-weight:600;font-size:13px;</w:t>
      </w:r>
    </w:p>
    <w:p>
      <w:pPr>
        <w:spacing w:before="0" w:after="0" w:line="240" w:lineRule="auto"/>
        <w:ind w:firstLine="0"/>
        <w:jc w:val="left"/>
      </w:pPr>
      <w:r>
        <w:t>cursor:pointer;font-family:inherit;margin-top:6px;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/* ===== НАСТРОЙКИ ===== */</w:t>
      </w:r>
    </w:p>
    <w:p>
      <w:pPr>
        <w:spacing w:before="0" w:after="0" w:line="240" w:lineRule="auto"/>
        <w:ind w:firstLine="0"/>
        <w:jc w:val="left"/>
      </w:pPr>
      <w:r>
        <w:t>.vk-settings{</w:t>
      </w:r>
    </w:p>
    <w:p>
      <w:pPr>
        <w:spacing w:before="0" w:after="0" w:line="240" w:lineRule="auto"/>
        <w:ind w:firstLine="0"/>
        <w:jc w:val="left"/>
      </w:pPr>
      <w:r>
        <w:t>display:none;position:fixed;inset:0;</w:t>
      </w:r>
    </w:p>
    <w:p>
      <w:pPr>
        <w:spacing w:before="0" w:after="0" w:line="240" w:lineRule="auto"/>
        <w:ind w:firstLine="0"/>
        <w:jc w:val="left"/>
      </w:pPr>
      <w:r>
        <w:t>z-index:2600;overflow-y:auto;</w:t>
      </w:r>
    </w:p>
    <w:p>
      <w:pPr>
        <w:spacing w:before="0" w:after="0" w:line="240" w:lineRule="auto"/>
        <w:ind w:firstLine="0"/>
        <w:jc w:val="left"/>
      </w:pPr>
      <w:r>
        <w:t>background:var(--bg);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.vk-settings.active{display:block}</w:t>
      </w:r>
    </w:p>
    <w:p>
      <w:pPr>
        <w:spacing w:before="0" w:after="0" w:line="240" w:lineRule="auto"/>
        <w:ind w:firstLine="0"/>
        <w:jc w:val="left"/>
      </w:pPr>
      <w:r>
        <w:t>.vk-set-head{</w:t>
      </w:r>
    </w:p>
    <w:p>
      <w:pPr>
        <w:spacing w:before="0" w:after="0" w:line="240" w:lineRule="auto"/>
        <w:ind w:firstLine="0"/>
        <w:jc w:val="left"/>
      </w:pPr>
      <w:r>
        <w:t>background:var(--sur);backdrop-filter:blur(18px);</w:t>
      </w:r>
    </w:p>
    <w:p>
      <w:pPr>
        <w:spacing w:before="0" w:after="0" w:line="240" w:lineRule="auto"/>
        <w:ind w:firstLine="0"/>
        <w:jc w:val="left"/>
      </w:pPr>
      <w:r>
        <w:t>padding:14px 16px;border-bottom:1px solid var(--bor);</w:t>
      </w:r>
    </w:p>
    <w:p>
      <w:pPr>
        <w:spacing w:before="0" w:after="0" w:line="240" w:lineRule="auto"/>
        <w:ind w:firstLine="0"/>
        <w:jc w:val="left"/>
      </w:pPr>
      <w:r>
        <w:t>display:flex;align-items:center;</w:t>
      </w:r>
    </w:p>
    <w:p>
      <w:pPr>
        <w:spacing w:before="0" w:after="0" w:line="240" w:lineRule="auto"/>
        <w:ind w:firstLine="0"/>
        <w:jc w:val="left"/>
      </w:pPr>
      <w:r>
        <w:t>position:sticky;top:0;z-index:100;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.vk-set-back{</w:t>
      </w:r>
    </w:p>
    <w:p>
      <w:pPr>
        <w:spacing w:before="0" w:after="0" w:line="240" w:lineRule="auto"/>
        <w:ind w:firstLine="0"/>
        <w:jc w:val="left"/>
      </w:pPr>
      <w:r>
        <w:t>background:none;border:none;font-size:22px;</w:t>
      </w:r>
    </w:p>
    <w:p>
      <w:pPr>
        <w:spacing w:before="0" w:after="0" w:line="240" w:lineRule="auto"/>
        <w:ind w:firstLine="0"/>
        <w:jc w:val="left"/>
      </w:pPr>
      <w:r>
        <w:t>cursor:pointer;color:var(--acc);margin-right:12px;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.vk-set-title{</w:t>
      </w:r>
    </w:p>
    <w:p>
      <w:pPr>
        <w:spacing w:before="0" w:after="0" w:line="240" w:lineRule="auto"/>
        <w:ind w:firstLine="0"/>
        <w:jc w:val="left"/>
      </w:pPr>
      <w:r>
        <w:t>font-family:'Cormorant',Georgia,serif;</w:t>
      </w:r>
    </w:p>
    <w:p>
      <w:pPr>
        <w:spacing w:before="0" w:after="0" w:line="240" w:lineRule="auto"/>
        <w:ind w:firstLine="0"/>
        <w:jc w:val="left"/>
      </w:pPr>
      <w:r>
        <w:t>font-size:22px;font-weight:700;color:var(--txt);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.vk-set-prof{</w:t>
      </w:r>
    </w:p>
    <w:p>
      <w:pPr>
        <w:spacing w:before="0" w:after="0" w:line="240" w:lineRule="auto"/>
        <w:ind w:firstLine="0"/>
        <w:jc w:val="left"/>
      </w:pPr>
      <w:r>
        <w:t>display:flex;flex-direction:column;align-items:center;</w:t>
      </w:r>
    </w:p>
    <w:p>
      <w:pPr>
        <w:spacing w:before="0" w:after="0" w:line="240" w:lineRule="auto"/>
        <w:ind w:firstLine="0"/>
        <w:jc w:val="left"/>
      </w:pPr>
      <w:r>
        <w:t>padding:28px 20px;border-bottom:1px solid var(--bor);</w:t>
      </w:r>
    </w:p>
    <w:p>
      <w:pPr>
        <w:spacing w:before="0" w:after="0" w:line="240" w:lineRule="auto"/>
        <w:ind w:firstLine="0"/>
        <w:jc w:val="left"/>
      </w:pPr>
      <w:r>
        <w:t>background:var(--sur);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.vk-set-av{</w:t>
      </w:r>
    </w:p>
    <w:p>
      <w:pPr>
        <w:spacing w:before="0" w:after="0" w:line="240" w:lineRule="auto"/>
        <w:ind w:firstLine="0"/>
        <w:jc w:val="left"/>
      </w:pPr>
      <w:r>
        <w:t>width:88px;height:88px;border-radius:50%;</w:t>
      </w:r>
    </w:p>
    <w:p>
      <w:pPr>
        <w:spacing w:before="0" w:after="0" w:line="240" w:lineRule="auto"/>
        <w:ind w:firstLine="0"/>
        <w:jc w:val="left"/>
      </w:pPr>
      <w:r>
        <w:t>background:linear-gradient(135deg,var(--acc),var(--acc2));</w:t>
      </w:r>
    </w:p>
    <w:p>
      <w:pPr>
        <w:spacing w:before="0" w:after="0" w:line="240" w:lineRule="auto"/>
        <w:ind w:firstLine="0"/>
        <w:jc w:val="left"/>
      </w:pPr>
      <w:r>
        <w:t>display:flex;align-items:center;justify-content:center;</w:t>
      </w:r>
    </w:p>
    <w:p>
      <w:pPr>
        <w:spacing w:before="0" w:after="0" w:line="240" w:lineRule="auto"/>
        <w:ind w:firstLine="0"/>
        <w:jc w:val="left"/>
      </w:pPr>
      <w:r>
        <w:t>color:#fff;font-size:34px;font-weight:700;</w:t>
      </w:r>
    </w:p>
    <w:p>
      <w:pPr>
        <w:spacing w:before="0" w:after="0" w:line="240" w:lineRule="auto"/>
        <w:ind w:firstLine="0"/>
        <w:jc w:val="left"/>
      </w:pPr>
      <w:r>
        <w:t>overflow:hidden;margin-bottom:12px;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.vk-set-av img{width:100%;height:100%;object-fit:cover}</w:t>
      </w:r>
    </w:p>
    <w:p>
      <w:pPr>
        <w:spacing w:before="0" w:after="0" w:line="240" w:lineRule="auto"/>
        <w:ind w:firstLine="0"/>
        <w:jc w:val="left"/>
      </w:pPr>
      <w:r>
        <w:t>.vk-set-nm{font-size:19px;font-weight:700;color:var(--txt)}</w:t>
      </w:r>
    </w:p>
    <w:p>
      <w:pPr>
        <w:spacing w:before="0" w:after="0" w:line="240" w:lineRule="auto"/>
        <w:ind w:firstLine="0"/>
        <w:jc w:val="left"/>
      </w:pPr>
      <w:r>
        <w:t>.vk-set-ph{font-size:13px;color:var(--mut);margin-bottom:14px}</w:t>
      </w:r>
    </w:p>
    <w:p>
      <w:pPr>
        <w:spacing w:before="0" w:after="0" w:line="240" w:lineRule="auto"/>
        <w:ind w:firstLine="0"/>
        <w:jc w:val="left"/>
      </w:pPr>
      <w:r>
        <w:t>.vk-set-btn{</w:t>
      </w:r>
    </w:p>
    <w:p>
      <w:pPr>
        <w:spacing w:before="0" w:after="0" w:line="240" w:lineRule="auto"/>
        <w:ind w:firstLine="0"/>
        <w:jc w:val="left"/>
      </w:pPr>
      <w:r>
        <w:t>width:100%;max-width:360px;padding:12px;</w:t>
      </w:r>
    </w:p>
    <w:p>
      <w:pPr>
        <w:spacing w:before="0" w:after="0" w:line="240" w:lineRule="auto"/>
        <w:ind w:firstLine="0"/>
        <w:jc w:val="left"/>
      </w:pPr>
      <w:r>
        <w:t>background:var(--sur2);border:1px solid var(--bor);</w:t>
      </w:r>
    </w:p>
    <w:p>
      <w:pPr>
        <w:spacing w:before="0" w:after="0" w:line="240" w:lineRule="auto"/>
        <w:ind w:firstLine="0"/>
        <w:jc w:val="left"/>
      </w:pPr>
      <w:r>
        <w:t>border-radius:12px;font-size:14px;font-weight:600;</w:t>
      </w:r>
    </w:p>
    <w:p>
      <w:pPr>
        <w:spacing w:before="0" w:after="0" w:line="240" w:lineRule="auto"/>
        <w:ind w:firstLine="0"/>
        <w:jc w:val="left"/>
      </w:pPr>
      <w:r>
        <w:t>cursor:pointer;color:var(--txt);font-family:inherit;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.vk-set-sec{</w:t>
      </w:r>
    </w:p>
    <w:p>
      <w:pPr>
        <w:spacing w:before="0" w:after="0" w:line="240" w:lineRule="auto"/>
        <w:ind w:firstLine="0"/>
        <w:jc w:val="left"/>
      </w:pPr>
      <w:r>
        <w:t>background:var(--sur);margin:10px 14px;</w:t>
      </w:r>
    </w:p>
    <w:p>
      <w:pPr>
        <w:spacing w:before="0" w:after="0" w:line="240" w:lineRule="auto"/>
        <w:ind w:firstLine="0"/>
        <w:jc w:val="left"/>
      </w:pPr>
      <w:r>
        <w:t>padding:4px 14px 14px;border-radius:16px;</w:t>
      </w:r>
    </w:p>
    <w:p>
      <w:pPr>
        <w:spacing w:before="0" w:after="0" w:line="240" w:lineRule="auto"/>
        <w:ind w:firstLine="0"/>
        <w:jc w:val="left"/>
      </w:pPr>
      <w:r>
        <w:t>border:1px solid var(--bor);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.settings-subpage{display:none;padding:10px 14px}</w:t>
      </w:r>
    </w:p>
    <w:p>
      <w:pPr>
        <w:spacing w:before="0" w:after="0" w:line="240" w:lineRule="auto"/>
        <w:ind w:firstLine="0"/>
        <w:jc w:val="left"/>
      </w:pPr>
      <w:r>
        <w:t>.settings-subpage.active{display:block;animation:pageIn .22s ease both}</w:t>
      </w:r>
    </w:p>
    <w:p>
      <w:pPr>
        <w:spacing w:before="0" w:after="0" w:line="240" w:lineRule="auto"/>
        <w:ind w:firstLine="0"/>
        <w:jc w:val="left"/>
      </w:pPr>
      <w:r>
        <w:t>@keyframes pageIn{from{opacity:0;transform:translateY(8px)}to{opacity:1;transform:none}}</w:t>
      </w:r>
    </w:p>
    <w:p>
      <w:pPr>
        <w:spacing w:before="0" w:after="0" w:line="240" w:lineRule="auto"/>
        <w:ind w:firstLine="0"/>
        <w:jc w:val="left"/>
      </w:pPr>
      <w:r>
        <w:t>/* Карточки настроек */</w:t>
      </w:r>
    </w:p>
    <w:p>
      <w:pPr>
        <w:spacing w:before="0" w:after="0" w:line="240" w:lineRule="auto"/>
        <w:ind w:firstLine="0"/>
        <w:jc w:val="left"/>
      </w:pPr>
      <w:r>
        <w:t>.set-card{</w:t>
      </w:r>
    </w:p>
    <w:p>
      <w:pPr>
        <w:spacing w:before="0" w:after="0" w:line="240" w:lineRule="auto"/>
        <w:ind w:firstLine="0"/>
        <w:jc w:val="left"/>
      </w:pPr>
      <w:r>
        <w:t>padding:14px;margin-bottom:10px;</w:t>
      </w:r>
    </w:p>
    <w:p>
      <w:pPr>
        <w:spacing w:before="0" w:after="0" w:line="240" w:lineRule="auto"/>
        <w:ind w:firstLine="0"/>
        <w:jc w:val="left"/>
      </w:pPr>
      <w:r>
        <w:t>background:var(--sur2);border:1px solid var(--bor);</w:t>
      </w:r>
    </w:p>
    <w:p>
      <w:pPr>
        <w:spacing w:before="0" w:after="0" w:line="240" w:lineRule="auto"/>
        <w:ind w:firstLine="0"/>
        <w:jc w:val="left"/>
      </w:pPr>
      <w:r>
        <w:t>border-radius:14px;cursor:pointer;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.set-card:active{transform:scale(.98)}</w:t>
      </w:r>
    </w:p>
    <w:p>
      <w:pPr>
        <w:spacing w:before="0" w:after="0" w:line="240" w:lineRule="auto"/>
        <w:ind w:firstLine="0"/>
        <w:jc w:val="left"/>
      </w:pPr>
      <w:r>
        <w:t>.set-card-title{font-size:15px;font-weight:600;color:var(--txt)}</w:t>
      </w:r>
    </w:p>
    <w:p>
      <w:pPr>
        <w:spacing w:before="0" w:after="0" w:line="240" w:lineRule="auto"/>
        <w:ind w:firstLine="0"/>
        <w:jc w:val="left"/>
      </w:pPr>
      <w:r>
        <w:t>.set-card-desc{font-size:12px;color:var(--mut);margin-top:2px}</w:t>
      </w:r>
    </w:p>
    <w:p>
      <w:pPr>
        <w:spacing w:before="0" w:after="0" w:line="240" w:lineRule="auto"/>
        <w:ind w:firstLine="0"/>
        <w:jc w:val="left"/>
      </w:pPr>
      <w:r>
        <w:t>/* Темы и фоны */</w:t>
      </w:r>
    </w:p>
    <w:p>
      <w:pPr>
        <w:spacing w:before="0" w:after="0" w:line="240" w:lineRule="auto"/>
        <w:ind w:firstLine="0"/>
        <w:jc w:val="left"/>
      </w:pPr>
      <w:r>
        <w:t>.pers-section{margin-bottom:20px}</w:t>
      </w:r>
    </w:p>
    <w:p>
      <w:pPr>
        <w:spacing w:before="0" w:after="0" w:line="240" w:lineRule="auto"/>
        <w:ind w:firstLine="0"/>
        <w:jc w:val="left"/>
      </w:pPr>
      <w:r>
        <w:t>.pers-title{</w:t>
      </w:r>
    </w:p>
    <w:p>
      <w:pPr>
        <w:spacing w:before="0" w:after="0" w:line="240" w:lineRule="auto"/>
        <w:ind w:firstLine="0"/>
        <w:jc w:val="left"/>
      </w:pPr>
      <w:r>
        <w:t>font-family:'Cormorant',Georgia,serif;</w:t>
      </w:r>
    </w:p>
    <w:p>
      <w:pPr>
        <w:spacing w:before="0" w:after="0" w:line="240" w:lineRule="auto"/>
        <w:ind w:firstLine="0"/>
        <w:jc w:val="left"/>
      </w:pPr>
      <w:r>
        <w:t>font-size:18px;font-weight:700;</w:t>
      </w:r>
    </w:p>
    <w:p>
      <w:pPr>
        <w:spacing w:before="0" w:after="0" w:line="240" w:lineRule="auto"/>
        <w:ind w:firstLine="0"/>
        <w:jc w:val="left"/>
      </w:pPr>
      <w:r>
        <w:t>margin-bottom:10px;color:var(--txt);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.pers-grid{display:grid;grid-template-columns:repeat(3,1fr);gap:8px}</w:t>
      </w:r>
    </w:p>
    <w:p>
      <w:pPr>
        <w:spacing w:before="0" w:after="0" w:line="240" w:lineRule="auto"/>
        <w:ind w:firstLine="0"/>
        <w:jc w:val="left"/>
      </w:pPr>
      <w:r>
        <w:t>.pers-item{</w:t>
      </w:r>
    </w:p>
    <w:p>
      <w:pPr>
        <w:spacing w:before="0" w:after="0" w:line="240" w:lineRule="auto"/>
        <w:ind w:firstLine="0"/>
        <w:jc w:val="left"/>
      </w:pPr>
      <w:r>
        <w:t>aspect-ratio:3/2;border-radius:12px;cursor:pointer;</w:t>
      </w:r>
    </w:p>
    <w:p>
      <w:pPr>
        <w:spacing w:before="0" w:after="0" w:line="240" w:lineRule="auto"/>
        <w:ind w:firstLine="0"/>
        <w:jc w:val="left"/>
      </w:pPr>
      <w:r>
        <w:t>border:2.5px solid transparent;</w:t>
      </w:r>
    </w:p>
    <w:p>
      <w:pPr>
        <w:spacing w:before="0" w:after="0" w:line="240" w:lineRule="auto"/>
        <w:ind w:firstLine="0"/>
        <w:jc w:val="left"/>
      </w:pPr>
      <w:r>
        <w:t>position:relative;overflow:hidden;</w:t>
      </w:r>
    </w:p>
    <w:p>
      <w:pPr>
        <w:spacing w:before="0" w:after="0" w:line="240" w:lineRule="auto"/>
        <w:ind w:firstLine="0"/>
        <w:jc w:val="left"/>
      </w:pPr>
      <w:r>
        <w:t>display:flex;flex-direction:column;align-items:center;justify-content:center;gap:3px;</w:t>
      </w:r>
    </w:p>
    <w:p>
      <w:pPr>
        <w:spacing w:before="0" w:after="0" w:line="240" w:lineRule="auto"/>
        <w:ind w:firstLine="0"/>
        <w:jc w:val="left"/>
      </w:pPr>
      <w:r>
        <w:t>transition:all .2s;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.pers-item:active{transform:scale(.93)}</w:t>
      </w:r>
    </w:p>
    <w:p>
      <w:pPr>
        <w:spacing w:before="0" w:after="0" w:line="240" w:lineRule="auto"/>
        <w:ind w:firstLine="0"/>
        <w:jc w:val="left"/>
      </w:pPr>
      <w:r>
        <w:t>.pers-item.sel{border-color:var(--acc);box-shadow:0 4px 14px rgba(124,58,237,.2)}</w:t>
      </w:r>
    </w:p>
    <w:p>
      <w:pPr>
        <w:spacing w:before="0" w:after="0" w:line="240" w:lineRule="auto"/>
        <w:ind w:firstLine="0"/>
        <w:jc w:val="left"/>
      </w:pPr>
      <w:r>
        <w:t>.pers-item span{font-size:10px;font-weight:700;z-index:1}</w:t>
      </w:r>
    </w:p>
    <w:p>
      <w:pPr>
        <w:spacing w:before="0" w:after="0" w:line="240" w:lineRule="auto"/>
        <w:ind w:firstLine="0"/>
        <w:jc w:val="left"/>
      </w:pPr>
      <w:r>
        <w:t>.pers-check{</w:t>
      </w:r>
    </w:p>
    <w:p>
      <w:pPr>
        <w:spacing w:before="0" w:after="0" w:line="240" w:lineRule="auto"/>
        <w:ind w:firstLine="0"/>
        <w:jc w:val="left"/>
      </w:pPr>
      <w:r>
        <w:t>position:absolute;top:4px;right:4px;</w:t>
      </w:r>
    </w:p>
    <w:p>
      <w:pPr>
        <w:spacing w:before="0" w:after="0" w:line="240" w:lineRule="auto"/>
        <w:ind w:firstLine="0"/>
        <w:jc w:val="left"/>
      </w:pPr>
      <w:r>
        <w:t>width:18px;height:18px;border-radius:50%;</w:t>
      </w:r>
    </w:p>
    <w:p>
      <w:pPr>
        <w:spacing w:before="0" w:after="0" w:line="240" w:lineRule="auto"/>
        <w:ind w:firstLine="0"/>
        <w:jc w:val="left"/>
      </w:pPr>
      <w:r>
        <w:t>background:var(--acc);color:#fff;</w:t>
      </w:r>
    </w:p>
    <w:p>
      <w:pPr>
        <w:spacing w:before="0" w:after="0" w:line="240" w:lineRule="auto"/>
        <w:ind w:firstLine="0"/>
        <w:jc w:val="left"/>
      </w:pPr>
      <w:r>
        <w:t>display:none;align-items:center;justify-content:center;</w:t>
      </w:r>
    </w:p>
    <w:p>
      <w:pPr>
        <w:spacing w:before="0" w:after="0" w:line="240" w:lineRule="auto"/>
        <w:ind w:firstLine="0"/>
        <w:jc w:val="left"/>
      </w:pPr>
      <w:r>
        <w:t>font-size:10px;z-index:2;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.pers-item.sel .pers-check{display:flex}</w:t>
      </w:r>
    </w:p>
    <w:p>
      <w:pPr>
        <w:spacing w:before="0" w:after="0" w:line="240" w:lineRule="auto"/>
        <w:ind w:firstLine="0"/>
        <w:jc w:val="left"/>
      </w:pPr>
      <w:r>
        <w:t>/* Тумблеры */</w:t>
      </w:r>
    </w:p>
    <w:p>
      <w:pPr>
        <w:spacing w:before="0" w:after="0" w:line="240" w:lineRule="auto"/>
        <w:ind w:firstLine="0"/>
        <w:jc w:val="left"/>
      </w:pPr>
      <w:r>
        <w:t>.toggle-switch{</w:t>
      </w:r>
    </w:p>
    <w:p>
      <w:pPr>
        <w:spacing w:before="0" w:after="0" w:line="240" w:lineRule="auto"/>
        <w:ind w:firstLine="0"/>
        <w:jc w:val="left"/>
      </w:pPr>
      <w:r>
        <w:t>position:relative;width:46px;height:26px;</w:t>
      </w:r>
    </w:p>
    <w:p>
      <w:pPr>
        <w:spacing w:before="0" w:after="0" w:line="240" w:lineRule="auto"/>
        <w:ind w:firstLine="0"/>
        <w:jc w:val="left"/>
      </w:pPr>
      <w:r>
        <w:t>background:var(--bor);border-radius:13px;</w:t>
      </w:r>
    </w:p>
    <w:p>
      <w:pPr>
        <w:spacing w:before="0" w:after="0" w:line="240" w:lineRule="auto"/>
        <w:ind w:firstLine="0"/>
        <w:jc w:val="left"/>
      </w:pPr>
      <w:r>
        <w:t>cursor:pointer;flex-shrink:0;transition:background .2s;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.toggle-switch.active{background:var(--acc)}</w:t>
      </w:r>
    </w:p>
    <w:p>
      <w:pPr>
        <w:spacing w:before="0" w:after="0" w:line="240" w:lineRule="auto"/>
        <w:ind w:firstLine="0"/>
        <w:jc w:val="left"/>
      </w:pPr>
      <w:r>
        <w:t>.toggle-switch::after{</w:t>
      </w:r>
    </w:p>
    <w:p>
      <w:pPr>
        <w:spacing w:before="0" w:after="0" w:line="240" w:lineRule="auto"/>
        <w:ind w:firstLine="0"/>
        <w:jc w:val="left"/>
      </w:pPr>
      <w:r>
        <w:t>content:'';position:absolute;top:3px;left:3px;</w:t>
      </w:r>
    </w:p>
    <w:p>
      <w:pPr>
        <w:spacing w:before="0" w:after="0" w:line="240" w:lineRule="auto"/>
        <w:ind w:firstLine="0"/>
        <w:jc w:val="left"/>
      </w:pPr>
      <w:r>
        <w:t>width:20px;height:20px;background:#fff;</w:t>
      </w:r>
    </w:p>
    <w:p>
      <w:pPr>
        <w:spacing w:before="0" w:after="0" w:line="240" w:lineRule="auto"/>
        <w:ind w:firstLine="0"/>
        <w:jc w:val="left"/>
      </w:pPr>
      <w:r>
        <w:t>border-radius:50%;transition:transform .2s;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.toggle-switch.active::after{transform:translateX(20px)}</w:t>
      </w:r>
    </w:p>
    <w:p>
      <w:pPr>
        <w:spacing w:before="0" w:after="0" w:line="240" w:lineRule="auto"/>
        <w:ind w:firstLine="0"/>
        <w:jc w:val="left"/>
      </w:pPr>
      <w:r>
        <w:t>.set-tog{</w:t>
      </w:r>
    </w:p>
    <w:p>
      <w:pPr>
        <w:spacing w:before="0" w:after="0" w:line="240" w:lineRule="auto"/>
        <w:ind w:firstLine="0"/>
        <w:jc w:val="left"/>
      </w:pPr>
      <w:r>
        <w:t>display:flex;align-items:center;justify-content:space-between;</w:t>
      </w:r>
    </w:p>
    <w:p>
      <w:pPr>
        <w:spacing w:before="0" w:after="0" w:line="240" w:lineRule="auto"/>
        <w:ind w:firstLine="0"/>
        <w:jc w:val="left"/>
      </w:pPr>
      <w:r>
        <w:t>padding:14px 0;border-bottom:1px solid var(--bor);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.set-tog:last-child{border-bottom:none}</w:t>
      </w:r>
    </w:p>
    <w:p>
      <w:pPr>
        <w:spacing w:before="0" w:after="0" w:line="240" w:lineRule="auto"/>
        <w:ind w:firstLine="0"/>
        <w:jc w:val="left"/>
      </w:pPr>
      <w:r>
        <w:t>.set-tog-label{font-size:14px;font-weight:500;color:var(--txt)}</w:t>
      </w:r>
    </w:p>
    <w:p>
      <w:pPr>
        <w:spacing w:before="0" w:after="0" w:line="240" w:lineRule="auto"/>
        <w:ind w:firstLine="0"/>
        <w:jc w:val="left"/>
      </w:pPr>
      <w:r>
        <w:t>.set-tog-desc{font-size:11px;color:var(--mut);margin-top:2px}</w:t>
      </w:r>
    </w:p>
    <w:p>
      <w:pPr>
        <w:spacing w:before="0" w:after="0" w:line="240" w:lineRule="auto"/>
        <w:ind w:firstLine="0"/>
        <w:jc w:val="left"/>
      </w:pPr>
      <w:r>
        <w:t>/* ===== ИСТОРИИ: ВЬЮЕР ===== */</w:t>
      </w:r>
    </w:p>
    <w:p>
      <w:pPr>
        <w:spacing w:before="0" w:after="0" w:line="240" w:lineRule="auto"/>
        <w:ind w:firstLine="0"/>
        <w:jc w:val="left"/>
      </w:pPr>
      <w:r>
        <w:t>.story-viewer{</w:t>
      </w:r>
    </w:p>
    <w:p>
      <w:pPr>
        <w:spacing w:before="0" w:after="0" w:line="240" w:lineRule="auto"/>
        <w:ind w:firstLine="0"/>
        <w:jc w:val="left"/>
      </w:pPr>
      <w:r>
        <w:t>display:none;position:fixed;inset:0;</w:t>
      </w:r>
    </w:p>
    <w:p>
      <w:pPr>
        <w:spacing w:before="0" w:after="0" w:line="240" w:lineRule="auto"/>
        <w:ind w:firstLine="0"/>
        <w:jc w:val="left"/>
      </w:pPr>
      <w:r>
        <w:t>background:rgba(0,0,0,.96);z-index:5000;</w:t>
      </w:r>
    </w:p>
    <w:p>
      <w:pPr>
        <w:spacing w:before="0" w:after="0" w:line="240" w:lineRule="auto"/>
        <w:ind w:firstLine="0"/>
        <w:jc w:val="left"/>
      </w:pPr>
      <w:r>
        <w:t>align-items:center;justify-content:center;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.story-viewer.active{display:flex}</w:t>
      </w:r>
    </w:p>
    <w:p>
      <w:pPr>
        <w:spacing w:before="0" w:after="0" w:line="240" w:lineRule="auto"/>
        <w:ind w:firstLine="0"/>
        <w:jc w:val="left"/>
      </w:pPr>
      <w:r>
        <w:t>.sv-content{</w:t>
      </w:r>
    </w:p>
    <w:p>
      <w:pPr>
        <w:spacing w:before="0" w:after="0" w:line="240" w:lineRule="auto"/>
        <w:ind w:firstLine="0"/>
        <w:jc w:val="left"/>
      </w:pPr>
      <w:r>
        <w:t>position:relative;</w:t>
      </w:r>
    </w:p>
    <w:p>
      <w:pPr>
        <w:spacing w:before="0" w:after="0" w:line="240" w:lineRule="auto"/>
        <w:ind w:firstLine="0"/>
        <w:jc w:val="left"/>
      </w:pPr>
      <w:r>
        <w:t>width:min(480px,100vw);height:min(850px,100vh);</w:t>
      </w:r>
    </w:p>
    <w:p>
      <w:pPr>
        <w:spacing w:before="0" w:after="0" w:line="240" w:lineRule="auto"/>
        <w:ind w:firstLine="0"/>
        <w:jc w:val="left"/>
      </w:pPr>
      <w:r>
        <w:t>background:#111;border-radius:20px;</w:t>
      </w:r>
    </w:p>
    <w:p>
      <w:pPr>
        <w:spacing w:before="0" w:after="0" w:line="240" w:lineRule="auto"/>
        <w:ind w:firstLine="0"/>
        <w:jc w:val="left"/>
      </w:pPr>
      <w:r>
        <w:t>overflow:hidden;display:flex;align-items:center;justify-content:center;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.sv-content img,.sv-content video{</w:t>
      </w:r>
    </w:p>
    <w:p>
      <w:pPr>
        <w:spacing w:before="0" w:after="0" w:line="240" w:lineRule="auto"/>
        <w:ind w:firstLine="0"/>
        <w:jc w:val="left"/>
      </w:pPr>
      <w:r>
        <w:t>width:100%;height:100%;object-fit:contain;background:#000;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.sv-content audio{width:calc(100% - 36px)}</w:t>
      </w:r>
    </w:p>
    <w:p>
      <w:pPr>
        <w:spacing w:before="0" w:after="0" w:line="240" w:lineRule="auto"/>
        <w:ind w:firstLine="0"/>
        <w:jc w:val="left"/>
      </w:pPr>
      <w:r>
        <w:t>.sv-close{</w:t>
      </w:r>
    </w:p>
    <w:p>
      <w:pPr>
        <w:spacing w:before="0" w:after="0" w:line="240" w:lineRule="auto"/>
        <w:ind w:firstLine="0"/>
        <w:jc w:val="left"/>
      </w:pPr>
      <w:r>
        <w:t>position:absolute;top:12px;right:12px;z-index:5;</w:t>
      </w:r>
    </w:p>
    <w:p>
      <w:pPr>
        <w:spacing w:before="0" w:after="0" w:line="240" w:lineRule="auto"/>
        <w:ind w:firstLine="0"/>
        <w:jc w:val="left"/>
      </w:pPr>
      <w:r>
        <w:t>width:38px;height:38px;border:0;border-radius:50%;</w:t>
      </w:r>
    </w:p>
    <w:p>
      <w:pPr>
        <w:spacing w:before="0" w:after="0" w:line="240" w:lineRule="auto"/>
        <w:ind w:firstLine="0"/>
        <w:jc w:val="left"/>
      </w:pPr>
      <w:r>
        <w:t>background:rgba(0,0,0,.5);color:#fff;</w:t>
      </w:r>
    </w:p>
    <w:p>
      <w:pPr>
        <w:spacing w:before="0" w:after="0" w:line="240" w:lineRule="auto"/>
        <w:ind w:firstLine="0"/>
        <w:jc w:val="left"/>
      </w:pPr>
      <w:r>
        <w:t>font-size:20px;cursor:pointer;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.sv-meta{</w:t>
      </w:r>
    </w:p>
    <w:p>
      <w:pPr>
        <w:spacing w:before="0" w:after="0" w:line="240" w:lineRule="auto"/>
        <w:ind w:firstLine="0"/>
        <w:jc w:val="left"/>
      </w:pPr>
      <w:r>
        <w:t>position:absolute;top:14px;left:14px;z-index:5;</w:t>
      </w:r>
    </w:p>
    <w:p>
      <w:pPr>
        <w:spacing w:before="0" w:after="0" w:line="240" w:lineRule="auto"/>
        <w:ind w:firstLine="0"/>
        <w:jc w:val="left"/>
      </w:pPr>
      <w:r>
        <w:t>color:#fff;background:rgba(0,0,0,.4);</w:t>
      </w:r>
    </w:p>
    <w:p>
      <w:pPr>
        <w:spacing w:before="0" w:after="0" w:line="240" w:lineRule="auto"/>
        <w:ind w:firstLine="0"/>
        <w:jc w:val="left"/>
      </w:pPr>
      <w:r>
        <w:t>padding:6px 12px;border-radius:12px;font-size:12px;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.sv-progress{</w:t>
      </w:r>
    </w:p>
    <w:p>
      <w:pPr>
        <w:spacing w:before="0" w:after="0" w:line="240" w:lineRule="auto"/>
        <w:ind w:firstLine="0"/>
        <w:jc w:val="left"/>
      </w:pPr>
      <w:r>
        <w:t>position:absolute;top:6px;left:10px;right:10px;height:3px;</w:t>
      </w:r>
    </w:p>
    <w:p>
      <w:pPr>
        <w:spacing w:before="0" w:after="0" w:line="240" w:lineRule="auto"/>
        <w:ind w:firstLine="0"/>
        <w:jc w:val="left"/>
      </w:pPr>
      <w:r>
        <w:t>background:rgba(255,255,255,.2);z-index:6;</w:t>
      </w:r>
    </w:p>
    <w:p>
      <w:pPr>
        <w:spacing w:before="0" w:after="0" w:line="240" w:lineRule="auto"/>
        <w:ind w:firstLine="0"/>
        <w:jc w:val="left"/>
      </w:pPr>
      <w:r>
        <w:t>border-radius:4px;overflow:hidden;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.sv-progress-bar{</w:t>
      </w:r>
    </w:p>
    <w:p>
      <w:pPr>
        <w:spacing w:before="0" w:after="0" w:line="240" w:lineRule="auto"/>
        <w:ind w:firstLine="0"/>
        <w:jc w:val="left"/>
      </w:pPr>
      <w:r>
        <w:t>display:block;height:100%;background:#fff;</w:t>
      </w:r>
    </w:p>
    <w:p>
      <w:pPr>
        <w:spacing w:before="0" w:after="0" w:line="240" w:lineRule="auto"/>
        <w:ind w:firstLine="0"/>
        <w:jc w:val="left"/>
      </w:pPr>
      <w:r>
        <w:t>transform-origin:left;transform:scaleX(0);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/* ===== КОМПОЗЕР ИСТОРИЙ ===== */</w:t>
      </w:r>
    </w:p>
    <w:p>
      <w:pPr>
        <w:spacing w:before="0" w:after="0" w:line="240" w:lineRule="auto"/>
        <w:ind w:firstLine="0"/>
        <w:jc w:val="left"/>
      </w:pPr>
      <w:r>
        <w:t>.story-comp{</w:t>
      </w:r>
    </w:p>
    <w:p>
      <w:pPr>
        <w:spacing w:before="0" w:after="0" w:line="240" w:lineRule="auto"/>
        <w:ind w:firstLine="0"/>
        <w:jc w:val="left"/>
      </w:pPr>
      <w:r>
        <w:t>position:fixed;inset:0;z-index:6500;</w:t>
      </w:r>
    </w:p>
    <w:p>
      <w:pPr>
        <w:spacing w:before="0" w:after="0" w:line="240" w:lineRule="auto"/>
        <w:ind w:firstLine="0"/>
        <w:jc w:val="left"/>
      </w:pPr>
      <w:r>
        <w:t>background:#07080d;</w:t>
      </w:r>
    </w:p>
    <w:p>
      <w:pPr>
        <w:spacing w:before="0" w:after="0" w:line="240" w:lineRule="auto"/>
        <w:ind w:firstLine="0"/>
        <w:jc w:val="left"/>
      </w:pPr>
      <w:r>
        <w:t>display:none;align-items:center;justify-content:center;padding:14px;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.story-comp.active{display:flex}</w:t>
      </w:r>
    </w:p>
    <w:p>
      <w:pPr>
        <w:spacing w:before="0" w:after="0" w:line="240" w:lineRule="auto"/>
        <w:ind w:firstLine="0"/>
        <w:jc w:val="left"/>
      </w:pPr>
      <w:r>
        <w:t>.story-comp-card{</w:t>
      </w:r>
    </w:p>
    <w:p>
      <w:pPr>
        <w:spacing w:before="0" w:after="0" w:line="240" w:lineRule="auto"/>
        <w:ind w:firstLine="0"/>
        <w:jc w:val="left"/>
      </w:pPr>
      <w:r>
        <w:t>width:min(540px,100%);height:min(580px,100%);</w:t>
      </w:r>
    </w:p>
    <w:p>
      <w:pPr>
        <w:spacing w:before="0" w:after="0" w:line="240" w:lineRule="auto"/>
        <w:ind w:firstLine="0"/>
        <w:jc w:val="left"/>
      </w:pPr>
      <w:r>
        <w:t>background:var(--sur);border:1px solid var(--bor);</w:t>
      </w:r>
    </w:p>
    <w:p>
      <w:pPr>
        <w:spacing w:before="0" w:after="0" w:line="240" w:lineRule="auto"/>
        <w:ind w:firstLine="0"/>
        <w:jc w:val="left"/>
      </w:pPr>
      <w:r>
        <w:t>border-radius:24px;overflow:hidden;</w:t>
      </w:r>
    </w:p>
    <w:p>
      <w:pPr>
        <w:spacing w:before="0" w:after="0" w:line="240" w:lineRule="auto"/>
        <w:ind w:firstLine="0"/>
        <w:jc w:val="left"/>
      </w:pPr>
      <w:r>
        <w:t>display:flex;flex-direction:column;</w:t>
      </w:r>
    </w:p>
    <w:p>
      <w:pPr>
        <w:spacing w:before="0" w:after="0" w:line="240" w:lineRule="auto"/>
        <w:ind w:firstLine="0"/>
        <w:jc w:val="left"/>
      </w:pPr>
      <w:r>
        <w:t>box-shadow:0 30px 100px rgba(0,0,0,.4);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.story-comp-head{</w:t>
      </w:r>
    </w:p>
    <w:p>
      <w:pPr>
        <w:spacing w:before="0" w:after="0" w:line="240" w:lineRule="auto"/>
        <w:ind w:firstLine="0"/>
        <w:jc w:val="left"/>
      </w:pPr>
      <w:r>
        <w:t>display:flex;align-items:center;justify-content:space-between;</w:t>
      </w:r>
    </w:p>
    <w:p>
      <w:pPr>
        <w:spacing w:before="0" w:after="0" w:line="240" w:lineRule="auto"/>
        <w:ind w:firstLine="0"/>
        <w:jc w:val="left"/>
      </w:pPr>
      <w:r>
        <w:t>padding:12px 16px;border-bottom:1px solid var(--bor);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.story-comp-head h2{</w:t>
      </w:r>
    </w:p>
    <w:p>
      <w:pPr>
        <w:spacing w:before="0" w:after="0" w:line="240" w:lineRule="auto"/>
        <w:ind w:firstLine="0"/>
        <w:jc w:val="left"/>
      </w:pPr>
      <w:r>
        <w:t>margin:0;font-family:'Cormorant',Georgia,serif;</w:t>
      </w:r>
    </w:p>
    <w:p>
      <w:pPr>
        <w:spacing w:before="0" w:after="0" w:line="240" w:lineRule="auto"/>
        <w:ind w:firstLine="0"/>
        <w:jc w:val="left"/>
      </w:pPr>
      <w:r>
        <w:t>font-size:19px;color:var(--txt);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.story-comp-close{</w:t>
      </w:r>
    </w:p>
    <w:p>
      <w:pPr>
        <w:spacing w:before="0" w:after="0" w:line="240" w:lineRule="auto"/>
        <w:ind w:firstLine="0"/>
        <w:jc w:val="left"/>
      </w:pPr>
      <w:r>
        <w:t>border:0;background:none;font-size:22px;</w:t>
      </w:r>
    </w:p>
    <w:p>
      <w:pPr>
        <w:spacing w:before="0" w:after="0" w:line="240" w:lineRule="auto"/>
        <w:ind w:firstLine="0"/>
        <w:jc w:val="left"/>
      </w:pPr>
      <w:r>
        <w:t>cursor:pointer;color:var(--mut);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.story-comp-prev{</w:t>
      </w:r>
    </w:p>
    <w:p>
      <w:pPr>
        <w:spacing w:before="0" w:after="0" w:line="240" w:lineRule="auto"/>
        <w:ind w:firstLine="0"/>
        <w:jc w:val="left"/>
      </w:pPr>
      <w:r>
        <w:t>flex:1;min-height:0;background:#090a10;</w:t>
      </w:r>
    </w:p>
    <w:p>
      <w:pPr>
        <w:spacing w:before="0" w:after="0" w:line="240" w:lineRule="auto"/>
        <w:ind w:firstLine="0"/>
        <w:jc w:val="left"/>
      </w:pPr>
      <w:r>
        <w:t>display:flex;align-items:center;justify-content:center;</w:t>
      </w:r>
    </w:p>
    <w:p>
      <w:pPr>
        <w:spacing w:before="0" w:after="0" w:line="240" w:lineRule="auto"/>
        <w:ind w:firstLine="0"/>
        <w:jc w:val="left"/>
      </w:pPr>
      <w:r>
        <w:t>overflow:hidden;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.story-comp-prev img,.story-comp-prev video{</w:t>
      </w:r>
    </w:p>
    <w:p>
      <w:pPr>
        <w:spacing w:before="0" w:after="0" w:line="240" w:lineRule="auto"/>
        <w:ind w:firstLine="0"/>
        <w:jc w:val="left"/>
      </w:pPr>
      <w:r>
        <w:t>max-width:100%;max-height:100%;object-fit:contain;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.story-comp-empty{</w:t>
      </w:r>
    </w:p>
    <w:p>
      <w:pPr>
        <w:spacing w:before="0" w:after="0" w:line="240" w:lineRule="auto"/>
        <w:ind w:firstLine="0"/>
        <w:jc w:val="left"/>
      </w:pPr>
      <w:r>
        <w:t>color:#fff;text-align:center;padding:30px;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.story-comp-empty strong{</w:t>
      </w:r>
    </w:p>
    <w:p>
      <w:pPr>
        <w:spacing w:before="0" w:after="0" w:line="240" w:lineRule="auto"/>
        <w:ind w:firstLine="0"/>
        <w:jc w:val="left"/>
      </w:pPr>
      <w:r>
        <w:t>display:block;font-family:'Cormorant',Georgia,serif;</w:t>
      </w:r>
    </w:p>
    <w:p>
      <w:pPr>
        <w:spacing w:before="0" w:after="0" w:line="240" w:lineRule="auto"/>
        <w:ind w:firstLine="0"/>
        <w:jc w:val="left"/>
      </w:pPr>
      <w:r>
        <w:t>font-size:20px;margin-bottom:6px;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.story-comp-empty span{opacity:.7;font-size:12px}</w:t>
      </w:r>
    </w:p>
    <w:p>
      <w:pPr>
        <w:spacing w:before="0" w:after="0" w:line="240" w:lineRule="auto"/>
        <w:ind w:firstLine="0"/>
        <w:jc w:val="left"/>
      </w:pPr>
      <w:r>
        <w:t>.story-comp-acts{</w:t>
      </w:r>
    </w:p>
    <w:p>
      <w:pPr>
        <w:spacing w:before="0" w:after="0" w:line="240" w:lineRule="auto"/>
        <w:ind w:firstLine="0"/>
        <w:jc w:val="left"/>
      </w:pPr>
      <w:r>
        <w:t>display:grid;grid-template-columns:repeat(4,1fr);</w:t>
      </w:r>
    </w:p>
    <w:p>
      <w:pPr>
        <w:spacing w:before="0" w:after="0" w:line="240" w:lineRule="auto"/>
        <w:ind w:firstLine="0"/>
        <w:jc w:val="left"/>
      </w:pPr>
      <w:r>
        <w:t>gap:6px;padding:10px;border-top:1px solid var(--bor);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.story-comp-acts button{</w:t>
      </w:r>
    </w:p>
    <w:p>
      <w:pPr>
        <w:spacing w:before="0" w:after="0" w:line="240" w:lineRule="auto"/>
        <w:ind w:firstLine="0"/>
        <w:jc w:val="left"/>
      </w:pPr>
      <w:r>
        <w:t>min-height:46px;border:1px solid var(--bor);</w:t>
      </w:r>
    </w:p>
    <w:p>
      <w:pPr>
        <w:spacing w:before="0" w:after="0" w:line="240" w:lineRule="auto"/>
        <w:ind w:firstLine="0"/>
        <w:jc w:val="left"/>
      </w:pPr>
      <w:r>
        <w:t>border-radius:12px;background:var(--sur2);</w:t>
      </w:r>
    </w:p>
    <w:p>
      <w:pPr>
        <w:spacing w:before="0" w:after="0" w:line="240" w:lineRule="auto"/>
        <w:ind w:firstLine="0"/>
        <w:jc w:val="left"/>
      </w:pPr>
      <w:r>
        <w:t>color:var(--txt);font-family:inherit;font-size:11px;font-weight:600;</w:t>
      </w:r>
    </w:p>
    <w:p>
      <w:pPr>
        <w:spacing w:before="0" w:after="0" w:line="240" w:lineRule="auto"/>
        <w:ind w:firstLine="0"/>
        <w:jc w:val="left"/>
      </w:pPr>
      <w:r>
        <w:t>cursor:pointer;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.story-comp-acts button.pri{</w:t>
      </w:r>
    </w:p>
    <w:p>
      <w:pPr>
        <w:spacing w:before="0" w:after="0" w:line="240" w:lineRule="auto"/>
        <w:ind w:firstLine="0"/>
        <w:jc w:val="left"/>
      </w:pPr>
      <w:r>
        <w:t>background:var(--acc);border-color:var(--acc);color:#fff;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@media(max-width:600px){</w:t>
      </w:r>
    </w:p>
    <w:p>
      <w:pPr>
        <w:spacing w:before="0" w:after="0" w:line="240" w:lineRule="auto"/>
        <w:ind w:firstLine="0"/>
        <w:jc w:val="left"/>
      </w:pPr>
      <w:r>
        <w:t>.story-comp{padding:0}</w:t>
      </w:r>
    </w:p>
    <w:p>
      <w:pPr>
        <w:spacing w:before="0" w:after="0" w:line="240" w:lineRule="auto"/>
        <w:ind w:firstLine="0"/>
        <w:jc w:val="left"/>
      </w:pPr>
      <w:r>
        <w:t>.story-comp-card{width:100%;height:100%;border-radius:0;border:0}</w:t>
      </w:r>
    </w:p>
    <w:p>
      <w:pPr>
        <w:spacing w:before="0" w:after="0" w:line="240" w:lineRule="auto"/>
        <w:ind w:firstLine="0"/>
        <w:jc w:val="left"/>
      </w:pPr>
      <w:r>
        <w:t>.story-comp-acts{grid-template-columns:repeat(2,1fr)}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/* ===== PHOTO VIEWER ===== */</w:t>
      </w:r>
    </w:p>
    <w:p>
      <w:pPr>
        <w:spacing w:before="0" w:after="0" w:line="240" w:lineRule="auto"/>
        <w:ind w:firstLine="0"/>
        <w:jc w:val="left"/>
      </w:pPr>
      <w:r>
        <w:t>.photo-viewer{</w:t>
      </w:r>
    </w:p>
    <w:p>
      <w:pPr>
        <w:spacing w:before="0" w:after="0" w:line="240" w:lineRule="auto"/>
        <w:ind w:firstLine="0"/>
        <w:jc w:val="left"/>
      </w:pPr>
      <w:r>
        <w:t>display:none;position:fixed;inset:0;</w:t>
      </w:r>
    </w:p>
    <w:p>
      <w:pPr>
        <w:spacing w:before="0" w:after="0" w:line="240" w:lineRule="auto"/>
        <w:ind w:firstLine="0"/>
        <w:jc w:val="left"/>
      </w:pPr>
      <w:r>
        <w:t>background:rgba(0,0,0,.94);z-index:4000;</w:t>
      </w:r>
    </w:p>
    <w:p>
      <w:pPr>
        <w:spacing w:before="0" w:after="0" w:line="240" w:lineRule="auto"/>
        <w:ind w:firstLine="0"/>
        <w:jc w:val="left"/>
      </w:pPr>
      <w:r>
        <w:t>align-items:center;justify-content:center;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.photo-viewer.active{display:flex}</w:t>
      </w:r>
    </w:p>
    <w:p>
      <w:pPr>
        <w:spacing w:before="0" w:after="0" w:line="240" w:lineRule="auto"/>
        <w:ind w:firstLine="0"/>
        <w:jc w:val="left"/>
      </w:pPr>
      <w:r>
        <w:t>.photo-viewer img{</w:t>
      </w:r>
    </w:p>
    <w:p>
      <w:pPr>
        <w:spacing w:before="0" w:after="0" w:line="240" w:lineRule="auto"/>
        <w:ind w:firstLine="0"/>
        <w:jc w:val="left"/>
      </w:pPr>
      <w:r>
        <w:t>max-width:92%;max-height:92%;</w:t>
      </w:r>
    </w:p>
    <w:p>
      <w:pPr>
        <w:spacing w:before="0" w:after="0" w:line="240" w:lineRule="auto"/>
        <w:ind w:firstLine="0"/>
        <w:jc w:val="left"/>
      </w:pPr>
      <w:r>
        <w:t>object-fit:contain;border-radius:12px;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.pv-close{</w:t>
      </w:r>
    </w:p>
    <w:p>
      <w:pPr>
        <w:spacing w:before="0" w:after="0" w:line="240" w:lineRule="auto"/>
        <w:ind w:firstLine="0"/>
        <w:jc w:val="left"/>
      </w:pPr>
      <w:r>
        <w:t>position:absolute;top:16px;right:16px;</w:t>
      </w:r>
    </w:p>
    <w:p>
      <w:pPr>
        <w:spacing w:before="0" w:after="0" w:line="240" w:lineRule="auto"/>
        <w:ind w:firstLine="0"/>
        <w:jc w:val="left"/>
      </w:pPr>
      <w:r>
        <w:t>background:rgba(255,255,255,.12);border:none;color:#fff;</w:t>
      </w:r>
    </w:p>
    <w:p>
      <w:pPr>
        <w:spacing w:before="0" w:after="0" w:line="240" w:lineRule="auto"/>
        <w:ind w:firstLine="0"/>
        <w:jc w:val="left"/>
      </w:pPr>
      <w:r>
        <w:t>width:38px;height:38px;border-radius:50%;</w:t>
      </w:r>
    </w:p>
    <w:p>
      <w:pPr>
        <w:spacing w:before="0" w:after="0" w:line="240" w:lineRule="auto"/>
        <w:ind w:firstLine="0"/>
        <w:jc w:val="left"/>
      </w:pPr>
      <w:r>
        <w:t>font-size:18px;cursor:pointer;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/* ===== ПРОЧЕЕ ===== */</w:t>
      </w:r>
    </w:p>
    <w:p>
      <w:pPr>
        <w:spacing w:before="0" w:after="0" w:line="240" w:lineRule="auto"/>
        <w:ind w:firstLine="0"/>
        <w:jc w:val="left"/>
      </w:pPr>
      <w:r>
        <w:t>.info-banner{</w:t>
      </w:r>
    </w:p>
    <w:p>
      <w:pPr>
        <w:spacing w:before="0" w:after="0" w:line="240" w:lineRule="auto"/>
        <w:ind w:firstLine="0"/>
        <w:jc w:val="left"/>
      </w:pPr>
      <w:r>
        <w:t>background:var(--sur);border:1px solid var(--bor);</w:t>
      </w:r>
    </w:p>
    <w:p>
      <w:pPr>
        <w:spacing w:before="0" w:after="0" w:line="240" w:lineRule="auto"/>
        <w:ind w:firstLine="0"/>
        <w:jc w:val="left"/>
      </w:pPr>
      <w:r>
        <w:t>padding:12px 16px;border-radius:14px;</w:t>
      </w:r>
    </w:p>
    <w:p>
      <w:pPr>
        <w:spacing w:before="0" w:after="0" w:line="240" w:lineRule="auto"/>
        <w:ind w:firstLine="0"/>
        <w:jc w:val="left"/>
      </w:pPr>
      <w:r>
        <w:t>margin-bottom:14px;text-align:center;</w:t>
      </w:r>
    </w:p>
    <w:p>
      <w:pPr>
        <w:spacing w:before="0" w:after="0" w:line="240" w:lineRule="auto"/>
        <w:ind w:firstLine="0"/>
        <w:jc w:val="left"/>
      </w:pPr>
      <w:r>
        <w:t>box-shadow:var(--sh);</w:t>
      </w:r>
    </w:p>
    <w:p>
      <w:pPr>
        <w:spacing w:before="0" w:after="0" w:line="240" w:lineRule="auto"/>
        <w:ind w:firstLine="0"/>
        <w:jc w:val="left"/>
      </w:pPr>
      <w:r>
        <w:t>font-size:13px;color:var(--mut);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.svg-icon{</w:t>
      </w:r>
    </w:p>
    <w:p>
      <w:pPr>
        <w:spacing w:before="0" w:after="0" w:line="240" w:lineRule="auto"/>
        <w:ind w:firstLine="0"/>
        <w:jc w:val="left"/>
      </w:pPr>
      <w:r>
        <w:t>width:18px;height:18px;</w:t>
      </w:r>
    </w:p>
    <w:p>
      <w:pPr>
        <w:spacing w:before="0" w:after="0" w:line="240" w:lineRule="auto"/>
        <w:ind w:firstLine="0"/>
        <w:jc w:val="left"/>
      </w:pPr>
      <w:r>
        <w:t>stroke:currentColor;fill:none;stroke-width:1.8;</w:t>
      </w:r>
    </w:p>
    <w:p>
      <w:pPr>
        <w:spacing w:before="0" w:after="0" w:line="240" w:lineRule="auto"/>
        <w:ind w:firstLine="0"/>
        <w:jc w:val="left"/>
      </w:pPr>
      <w:r>
        <w:t>stroke-linecap:round;stroke-linejoin:round;</w:t>
      </w:r>
    </w:p>
    <w:p>
      <w:pPr>
        <w:spacing w:before="0" w:after="0" w:line="240" w:lineRule="auto"/>
        <w:ind w:firstLine="0"/>
        <w:jc w:val="left"/>
      </w:pPr>
      <w:r>
        <w:t>vertical-align:middle;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.avatar-change-btn{</w:t>
      </w:r>
    </w:p>
    <w:p>
      <w:pPr>
        <w:spacing w:before="0" w:after="0" w:line="240" w:lineRule="auto"/>
        <w:ind w:firstLine="0"/>
        <w:jc w:val="left"/>
      </w:pPr>
      <w:r>
        <w:t>position:absolute;bottom:40px;right:-2px;</w:t>
      </w:r>
    </w:p>
    <w:p>
      <w:pPr>
        <w:spacing w:before="0" w:after="0" w:line="240" w:lineRule="auto"/>
        <w:ind w:firstLine="0"/>
        <w:jc w:val="left"/>
      </w:pPr>
      <w:r>
        <w:t>background:var(--acc);color:#fff;</w:t>
      </w:r>
    </w:p>
    <w:p>
      <w:pPr>
        <w:spacing w:before="0" w:after="0" w:line="240" w:lineRule="auto"/>
        <w:ind w:firstLine="0"/>
        <w:jc w:val="left"/>
      </w:pPr>
      <w:r>
        <w:t>width:30px;height:30px;border-radius:50%;</w:t>
      </w:r>
    </w:p>
    <w:p>
      <w:pPr>
        <w:spacing w:before="0" w:after="0" w:line="240" w:lineRule="auto"/>
        <w:ind w:firstLine="0"/>
        <w:jc w:val="left"/>
      </w:pPr>
      <w:r>
        <w:t>display:flex;align-items:center;justify-content:center;</w:t>
      </w:r>
    </w:p>
    <w:p>
      <w:pPr>
        <w:spacing w:before="0" w:after="0" w:line="240" w:lineRule="auto"/>
        <w:ind w:firstLine="0"/>
        <w:jc w:val="left"/>
      </w:pPr>
      <w:r>
        <w:t>border:3px solid var(--bg);cursor:pointer;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.avatar-change-btn svg{width:14px;height:14px;stroke:currentColor;fill:none;stroke-width:1.8}</w:t>
      </w:r>
    </w:p>
    <w:p>
      <w:pPr>
        <w:spacing w:before="0" w:after="0" w:line="240" w:lineRule="auto"/>
        <w:ind w:firstLine="0"/>
        <w:jc w:val="left"/>
      </w:pPr>
      <w:r>
        <w:t>.profile-photo-upload{padding-bottom:40px}</w:t>
      </w:r>
    </w:p>
    <w:p>
      <w:pPr>
        <w:spacing w:before="0" w:after="0" w:line="240" w:lineRule="auto"/>
        <w:ind w:firstLine="0"/>
        <w:jc w:val="left"/>
      </w:pPr>
      <w:r>
        <w:t>#editAvPrev{</w:t>
      </w:r>
    </w:p>
    <w:p>
      <w:pPr>
        <w:spacing w:before="0" w:after="0" w:line="240" w:lineRule="auto"/>
        <w:ind w:firstLine="0"/>
        <w:jc w:val="left"/>
      </w:pPr>
      <w:r>
        <w:t>width:88px!important;height:88px!important;</w:t>
      </w:r>
    </w:p>
    <w:p>
      <w:pPr>
        <w:spacing w:before="0" w:after="0" w:line="240" w:lineRule="auto"/>
        <w:ind w:firstLine="0"/>
        <w:jc w:val="left"/>
      </w:pPr>
      <w:r>
        <w:t>border-radius:50%!important;overflow:hidden!important;</w:t>
      </w:r>
    </w:p>
    <w:p>
      <w:pPr>
        <w:spacing w:before="0" w:after="0" w:line="240" w:lineRule="auto"/>
        <w:ind w:firstLine="0"/>
        <w:jc w:val="left"/>
      </w:pPr>
      <w:r>
        <w:t>margin:0 auto;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#editAvPrev img{width:100%!important;height:100%!important;object-fit:cover!important;border-radius:50%!important}</w:t>
      </w:r>
    </w:p>
    <w:p>
      <w:pPr>
        <w:spacing w:before="0" w:after="0" w:line="240" w:lineRule="auto"/>
        <w:ind w:firstLine="0"/>
        <w:jc w:val="left"/>
      </w:pPr>
      <w:r>
        <w:t>/* Секретные достижения */</w:t>
      </w:r>
    </w:p>
    <w:p>
      <w:pPr>
        <w:spacing w:before="0" w:after="0" w:line="240" w:lineRule="auto"/>
        <w:ind w:firstLine="0"/>
        <w:jc w:val="left"/>
      </w:pPr>
      <w:r>
        <w:t>.secret-icon{</w:t>
      </w:r>
    </w:p>
    <w:p>
      <w:pPr>
        <w:spacing w:before="0" w:after="0" w:line="240" w:lineRule="auto"/>
        <w:ind w:firstLine="0"/>
        <w:jc w:val="left"/>
      </w:pPr>
      <w:r>
        <w:t>width:26px;height:26px;</w:t>
      </w:r>
    </w:p>
    <w:p>
      <w:pPr>
        <w:spacing w:before="0" w:after="0" w:line="240" w:lineRule="auto"/>
        <w:ind w:firstLine="0"/>
        <w:jc w:val="left"/>
      </w:pPr>
      <w:r>
        <w:t>color:var(--mut);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&lt;/style&gt;</w:t>
      </w:r>
    </w:p>
    <w:p>
      <w:pPr>
        <w:spacing w:before="0" w:after="0" w:line="240" w:lineRule="auto"/>
        <w:ind w:firstLine="0"/>
        <w:jc w:val="left"/>
      </w:pPr>
      <w:r>
        <w:t>&lt;/head&gt;</w:t>
      </w:r>
    </w:p>
    <w:p>
      <w:pPr>
        <w:spacing w:before="0" w:after="0" w:line="240" w:lineRule="auto"/>
        <w:ind w:firstLine="0"/>
        <w:jc w:val="left"/>
      </w:pPr>
      <w:r>
        <w:t>&lt;body class=""&gt;</w:t>
      </w:r>
    </w:p>
    <w:p>
      <w:pPr>
        <w:spacing w:before="0" w:after="0" w:line="240" w:lineRule="auto"/>
        <w:ind w:firstLine="0"/>
        <w:jc w:val="left"/>
      </w:pPr>
      <w:r>
        <w:t>&lt;!-- ЗАСТАВКА --&gt;</w:t>
      </w:r>
    </w:p>
    <w:p>
      <w:pPr>
        <w:spacing w:before="0" w:after="0" w:line="240" w:lineRule="auto"/>
        <w:ind w:firstLine="0"/>
        <w:jc w:val="left"/>
      </w:pPr>
      <w:r>
        <w:t>&lt;div id="splash"&gt;</w:t>
      </w:r>
    </w:p>
    <w:p>
      <w:pPr>
        <w:spacing w:before="0" w:after="0" w:line="240" w:lineRule="auto"/>
        <w:ind w:firstLine="0"/>
        <w:jc w:val="left"/>
      </w:pPr>
      <w:r>
        <w:t>&lt;div id="splashStars"&gt;&lt;/div&gt;</w:t>
      </w:r>
    </w:p>
    <w:p>
      <w:pPr>
        <w:spacing w:before="0" w:after="0" w:line="240" w:lineRule="auto"/>
        <w:ind w:firstLine="0"/>
        <w:jc w:val="left"/>
      </w:pPr>
      <w:r>
        <w:t>&lt;div id="splashGlow"&gt;&lt;/div&gt;</w:t>
      </w:r>
    </w:p>
    <w:p>
      <w:pPr>
        <w:spacing w:before="0" w:after="0" w:line="240" w:lineRule="auto"/>
        <w:ind w:firstLine="0"/>
        <w:jc w:val="left"/>
      </w:pPr>
      <w:r>
        <w:t>&lt;div id="splashText"&gt;&lt;/div&gt;</w:t>
      </w:r>
    </w:p>
    <w:p>
      <w:pPr>
        <w:spacing w:before="0" w:after="0" w:line="240" w:lineRule="auto"/>
        <w:ind w:firstLine="0"/>
        <w:jc w:val="left"/>
      </w:pPr>
      <w:r>
        <w:t>&lt;div id="splashSub"&gt;для творческих&lt;/div&gt;</w:t>
      </w:r>
    </w:p>
    <w:p>
      <w:pPr>
        <w:spacing w:before="0" w:after="0" w:line="240" w:lineRule="auto"/>
        <w:ind w:firstLine="0"/>
        <w:jc w:val="left"/>
      </w:pPr>
      <w:r>
        <w:t>&lt;/div&gt;</w:t>
      </w:r>
    </w:p>
    <w:p>
      <w:pPr>
        <w:spacing w:before="0" w:after="0" w:line="240" w:lineRule="auto"/>
        <w:ind w:firstLine="0"/>
        <w:jc w:val="left"/>
      </w:pPr>
      <w:r>
        <w:t>&lt;!-- AUTH MODAL --&gt;</w:t>
      </w:r>
    </w:p>
    <w:p>
      <w:pPr>
        <w:spacing w:before="0" w:after="0" w:line="240" w:lineRule="auto"/>
        <w:ind w:firstLine="0"/>
        <w:jc w:val="left"/>
      </w:pPr>
      <w:r>
        <w:t>&lt;div class="auth-overlay" id="authModal"&gt;</w:t>
      </w:r>
    </w:p>
    <w:p>
      <w:pPr>
        <w:spacing w:before="0" w:after="0" w:line="240" w:lineRule="auto"/>
        <w:ind w:firstLine="0"/>
        <w:jc w:val="left"/>
      </w:pPr>
      <w:r>
        <w:t>&lt;div class="auth-modal"&gt;</w:t>
      </w:r>
    </w:p>
    <w:p>
      <w:pPr>
        <w:spacing w:before="0" w:after="0" w:line="240" w:lineRule="auto"/>
        <w:ind w:firstLine="0"/>
        <w:jc w:val="left"/>
      </w:pPr>
      <w:r>
        <w:t>&lt;h3&gt;Войдите в Muse&lt;/h3&gt;</w:t>
      </w:r>
    </w:p>
    <w:p>
      <w:pPr>
        <w:spacing w:before="0" w:after="0" w:line="240" w:lineRule="auto"/>
        <w:ind w:firstLine="0"/>
        <w:jc w:val="left"/>
      </w:pPr>
      <w:r>
        <w:t>&lt;p&gt;Чтобы лайкать, комментировать и публиковать&lt;/p&gt;</w:t>
      </w:r>
    </w:p>
    <w:p>
      <w:pPr>
        <w:spacing w:before="0" w:after="0" w:line="240" w:lineRule="auto"/>
        <w:ind w:firstLine="0"/>
        <w:jc w:val="left"/>
      </w:pPr>
      <w:r>
        <w:t>&lt;div style="display:flex;flex-direction:column;gap:8px;"&gt;</w:t>
      </w:r>
    </w:p>
    <w:p>
      <w:pPr>
        <w:spacing w:before="0" w:after="0" w:line="240" w:lineRule="auto"/>
        <w:ind w:firstLine="0"/>
        <w:jc w:val="left"/>
      </w:pPr>
      <w:r>
        <w:t>&lt;button class="auth-btn" onclick="showFullAuth('login')"&gt;Войти&lt;/button&gt;</w:t>
      </w:r>
    </w:p>
    <w:p>
      <w:pPr>
        <w:spacing w:before="0" w:after="0" w:line="240" w:lineRule="auto"/>
        <w:ind w:firstLine="0"/>
        <w:jc w:val="left"/>
      </w:pPr>
      <w:r>
        <w:t>&lt;button class="auth-btn" onclick="showFullAuth('register')" style="background:var(--sur2);color:var(--txt);border:1px solid var(--bor);"&gt;Регистрация&lt;/button&gt;</w:t>
      </w:r>
    </w:p>
    <w:p>
      <w:pPr>
        <w:spacing w:before="0" w:after="0" w:line="240" w:lineRule="auto"/>
        <w:ind w:firstLine="0"/>
        <w:jc w:val="left"/>
      </w:pPr>
      <w:r>
        <w:t>&lt;button class="auth-btn" onclick="closeAuthModal()" style="background:transparent;color:var(--mut);"&gt;Позже&lt;/button&gt;</w:t>
      </w:r>
    </w:p>
    <w:p>
      <w:pPr>
        <w:spacing w:before="0" w:after="0" w:line="240" w:lineRule="auto"/>
        <w:ind w:firstLine="0"/>
        <w:jc w:val="left"/>
      </w:pPr>
      <w:r>
        <w:t>&lt;/div&gt;</w:t>
      </w:r>
    </w:p>
    <w:p>
      <w:pPr>
        <w:spacing w:before="0" w:after="0" w:line="240" w:lineRule="auto"/>
        <w:ind w:firstLine="0"/>
        <w:jc w:val="left"/>
      </w:pPr>
      <w:r>
        <w:t>&lt;/div&gt;</w:t>
      </w:r>
    </w:p>
    <w:p>
      <w:pPr>
        <w:spacing w:before="0" w:after="0" w:line="240" w:lineRule="auto"/>
        <w:ind w:firstLine="0"/>
        <w:jc w:val="left"/>
      </w:pPr>
      <w:r>
        <w:t>&lt;/div&gt;</w:t>
      </w:r>
    </w:p>
    <w:p>
      <w:pPr>
        <w:spacing w:before="0" w:after="0" w:line="240" w:lineRule="auto"/>
        <w:ind w:firstLine="0"/>
        <w:jc w:val="left"/>
      </w:pPr>
      <w:r>
        <w:t>&lt;!-- AUTH SCREEN --&gt;</w:t>
      </w:r>
    </w:p>
    <w:p>
      <w:pPr>
        <w:spacing w:before="0" w:after="0" w:line="240" w:lineRule="auto"/>
        <w:ind w:firstLine="0"/>
        <w:jc w:val="left"/>
      </w:pPr>
      <w:r>
        <w:t>&lt;div class="auth-screen" id="authScreen"&gt;</w:t>
      </w:r>
    </w:p>
    <w:p>
      <w:pPr>
        <w:spacing w:before="0" w:after="0" w:line="240" w:lineRule="auto"/>
        <w:ind w:firstLine="0"/>
        <w:jc w:val="left"/>
      </w:pPr>
      <w:r>
        <w:t>&lt;div class="auth-box"&gt;</w:t>
      </w:r>
    </w:p>
    <w:p>
      <w:pPr>
        <w:spacing w:before="0" w:after="0" w:line="240" w:lineRule="auto"/>
        <w:ind w:firstLine="0"/>
        <w:jc w:val="left"/>
      </w:pPr>
      <w:r>
        <w:t>&lt;div class="auth-logo"&gt;Muse&lt;/div&gt;</w:t>
      </w:r>
    </w:p>
    <w:p>
      <w:pPr>
        <w:spacing w:before="0" w:after="0" w:line="240" w:lineRule="auto"/>
        <w:ind w:firstLine="0"/>
        <w:jc w:val="left"/>
      </w:pPr>
      <w:r>
        <w:t>&lt;h2 id="authTitle"&gt;Создать аккаунт&lt;/h2&gt;</w:t>
      </w:r>
    </w:p>
    <w:p>
      <w:pPr>
        <w:spacing w:before="0" w:after="0" w:line="240" w:lineRule="auto"/>
        <w:ind w:firstLine="0"/>
        <w:jc w:val="left"/>
      </w:pPr>
      <w:r>
        <w:t>&lt;div class="input-group"&gt;&lt;label&gt;Имя&lt;/label&gt;&lt;input type="text" id="regName" placeholder="Ваше имя"&gt;&lt;/div&gt;</w:t>
      </w:r>
    </w:p>
    <w:p>
      <w:pPr>
        <w:spacing w:before="0" w:after="0" w:line="240" w:lineRule="auto"/>
        <w:ind w:firstLine="0"/>
        <w:jc w:val="left"/>
      </w:pPr>
      <w:r>
        <w:t>&lt;div class="input-group"&gt;&lt;label&gt;Никнейм&lt;/label&gt;&lt;input type="text" id="regUsername" placeholder="@username"&gt;&lt;/div&gt;</w:t>
      </w:r>
    </w:p>
    <w:p>
      <w:pPr>
        <w:spacing w:before="0" w:after="0" w:line="240" w:lineRule="auto"/>
        <w:ind w:firstLine="0"/>
        <w:jc w:val="left"/>
      </w:pPr>
      <w:r>
        <w:t>&lt;div class="input-group"&gt;&lt;label&gt;Пароль&lt;/label&gt;&lt;input type="password" id="regPassword" placeholder="••••••••"&gt;&lt;/div&gt;</w:t>
      </w:r>
    </w:p>
    <w:p>
      <w:pPr>
        <w:spacing w:before="0" w:after="0" w:line="240" w:lineRule="auto"/>
        <w:ind w:firstLine="0"/>
        <w:jc w:val="left"/>
      </w:pPr>
      <w:r>
        <w:t>&lt;button class="auth-btn" onclick="handleAuth()"&gt;Продолжить&lt;/button&gt;</w:t>
      </w:r>
    </w:p>
    <w:p>
      <w:pPr>
        <w:spacing w:before="0" w:after="0" w:line="240" w:lineRule="auto"/>
        <w:ind w:firstLine="0"/>
        <w:jc w:val="left"/>
      </w:pPr>
      <w:r>
        <w:t>&lt;div class="auth-switch"&gt;&lt;span onclick="toggleAuthMode()"&gt;Уже есть аккаунт?&lt;/span&gt;&lt;/div&gt;</w:t>
      </w:r>
    </w:p>
    <w:p>
      <w:pPr>
        <w:spacing w:before="0" w:after="0" w:line="240" w:lineRule="auto"/>
        <w:ind w:firstLine="0"/>
        <w:jc w:val="left"/>
      </w:pPr>
      <w:r>
        <w:t>&lt;div class="auth-switch" style="margin-top:8px;"&gt;&lt;span onclick="closeFullAuth()" style="color:var(--mut);"&gt;← К ленте&lt;/span&gt;&lt;/div&gt;</w:t>
      </w:r>
    </w:p>
    <w:p>
      <w:pPr>
        <w:spacing w:before="0" w:after="0" w:line="240" w:lineRule="auto"/>
        <w:ind w:firstLine="0"/>
        <w:jc w:val="left"/>
      </w:pPr>
      <w:r>
        <w:t>&lt;/div&gt;</w:t>
      </w:r>
    </w:p>
    <w:p>
      <w:pPr>
        <w:spacing w:before="0" w:after="0" w:line="240" w:lineRule="auto"/>
        <w:ind w:firstLine="0"/>
        <w:jc w:val="left"/>
      </w:pPr>
      <w:r>
        <w:t>&lt;/div&gt;</w:t>
      </w:r>
    </w:p>
    <w:p>
      <w:pPr>
        <w:spacing w:before="0" w:after="0" w:line="240" w:lineRule="auto"/>
        <w:ind w:firstLine="0"/>
        <w:jc w:val="left"/>
      </w:pPr>
      <w:r>
        <w:t>&lt;!-- ОСНОВНОЕ ПРИЛОЖЕНИЕ --&gt;</w:t>
      </w:r>
    </w:p>
    <w:p>
      <w:pPr>
        <w:spacing w:before="0" w:after="0" w:line="240" w:lineRule="auto"/>
        <w:ind w:firstLine="0"/>
        <w:jc w:val="left"/>
      </w:pPr>
      <w:r>
        <w:t>&lt;div class="app active" id="mainApp"&gt;</w:t>
      </w:r>
    </w:p>
    <w:p>
      <w:pPr>
        <w:spacing w:before="0" w:after="0" w:line="240" w:lineRule="auto"/>
        <w:ind w:firstLine="0"/>
        <w:jc w:val="left"/>
      </w:pPr>
      <w:r>
        <w:t>&lt;div class="sidebar-overlay" id="sidebarOverlay" onclick="toggleSidebar()"&gt;&lt;/div&gt;</w:t>
      </w:r>
    </w:p>
    <w:p>
      <w:pPr>
        <w:spacing w:before="0" w:after="0" w:line="240" w:lineRule="auto"/>
        <w:ind w:firstLine="0"/>
        <w:jc w:val="left"/>
      </w:pPr>
      <w:r>
        <w:t>&lt;div class="sidebar" id="sidebar"&gt;</w:t>
      </w:r>
    </w:p>
    <w:p>
      <w:pPr>
        <w:spacing w:before="0" w:after="0" w:line="240" w:lineRule="auto"/>
        <w:ind w:firstLine="0"/>
        <w:jc w:val="left"/>
      </w:pPr>
      <w:r>
        <w:t>&lt;button class="sidebar-close" onclick="toggleSidebar()"&gt;&lt;svg class="svg-icon" viewBox="0 0 24 24"&gt;&lt;path d="M6 6l12 12M18 6L6 18"/&gt;&lt;/svg&gt;&lt;/button&gt;</w:t>
      </w:r>
    </w:p>
    <w:p>
      <w:pPr>
        <w:spacing w:before="0" w:after="0" w:line="240" w:lineRule="auto"/>
        <w:ind w:firstLine="0"/>
        <w:jc w:val="left"/>
      </w:pPr>
      <w:r>
        <w:t>&lt;div class="sidebar-logo"&gt;Muse&lt;/div&gt;</w:t>
      </w:r>
    </w:p>
    <w:p>
      <w:pPr>
        <w:spacing w:before="0" w:after="0" w:line="240" w:lineRule="auto"/>
        <w:ind w:firstLine="0"/>
        <w:jc w:val="left"/>
      </w:pPr>
      <w:r>
        <w:t>&lt;div class="sidebar-user" onclick="openProfile(currentUser?currentUser.id:null);toggleSidebar();"&gt;</w:t>
      </w:r>
    </w:p>
    <w:p>
      <w:pPr>
        <w:spacing w:before="0" w:after="0" w:line="240" w:lineRule="auto"/>
        <w:ind w:firstLine="0"/>
        <w:jc w:val="left"/>
      </w:pPr>
      <w:r>
        <w:t>&lt;div class="su-av" id="sAv"&gt;?&lt;/div&gt;</w:t>
      </w:r>
    </w:p>
    <w:p>
      <w:pPr>
        <w:spacing w:before="0" w:after="0" w:line="240" w:lineRule="auto"/>
        <w:ind w:firstLine="0"/>
        <w:jc w:val="left"/>
      </w:pPr>
      <w:r>
        <w:t>&lt;div style="flex:1;"&gt;</w:t>
      </w:r>
    </w:p>
    <w:p>
      <w:pPr>
        <w:spacing w:before="0" w:after="0" w:line="240" w:lineRule="auto"/>
        <w:ind w:firstLine="0"/>
        <w:jc w:val="left"/>
      </w:pPr>
      <w:r>
        <w:t>&lt;div class="su-nm" id="sName"&gt;Гость&lt;/div&gt;</w:t>
      </w:r>
    </w:p>
    <w:p>
      <w:pPr>
        <w:spacing w:before="0" w:after="0" w:line="240" w:lineRule="auto"/>
        <w:ind w:firstLine="0"/>
        <w:jc w:val="left"/>
      </w:pPr>
      <w:r>
        <w:t>&lt;div class="su-hd" id="sHandle"&gt;@guest&lt;/div&gt;</w:t>
      </w:r>
    </w:p>
    <w:p>
      <w:pPr>
        <w:spacing w:before="0" w:after="0" w:line="240" w:lineRule="auto"/>
        <w:ind w:firstLine="0"/>
        <w:jc w:val="left"/>
      </w:pPr>
      <w:r>
        <w:t>&lt;/div&gt;</w:t>
      </w:r>
    </w:p>
    <w:p>
      <w:pPr>
        <w:spacing w:before="0" w:after="0" w:line="240" w:lineRule="auto"/>
        <w:ind w:firstLine="0"/>
        <w:jc w:val="left"/>
      </w:pPr>
      <w:r>
        <w:t>&lt;/div&gt;</w:t>
      </w:r>
    </w:p>
    <w:p>
      <w:pPr>
        <w:spacing w:before="0" w:after="0" w:line="240" w:lineRule="auto"/>
        <w:ind w:firstLine="0"/>
        <w:jc w:val="left"/>
      </w:pPr>
      <w:r>
        <w:t>&lt;ul class="sidebar-menu"&gt;</w:t>
      </w:r>
    </w:p>
    <w:p>
      <w:pPr>
        <w:spacing w:before="0" w:after="0" w:line="240" w:lineRule="auto"/>
        <w:ind w:firstLine="0"/>
        <w:jc w:val="left"/>
      </w:pPr>
      <w:r>
        <w:t>&lt;li class="sidebar-item" data-page="home" onclick="navigate('home');toggleSidebar();"&gt;&lt;svg viewBox="0 0 24 24"&gt;&lt;path d="M3 9l9-7 9 7v11a2 2 0 0 1-2 2H5a2 2 0 0 1-2-2z"/&gt;&lt;polyline points="9 22 9 12 15 12 15 22"/&gt;&lt;/svg&gt;&lt;span&gt;Лента&lt;/span&gt;&lt;/li&gt;</w:t>
      </w:r>
    </w:p>
    <w:p>
      <w:pPr>
        <w:spacing w:before="0" w:after="0" w:line="240" w:lineRule="auto"/>
        <w:ind w:firstLine="0"/>
        <w:jc w:val="left"/>
      </w:pPr>
      <w:r>
        <w:t>&lt;li class="sidebar-item" data-page="popular" onclick="navigate('popular');toggleSidebar();"&gt;&lt;svg viewBox="0 0 24 24"&gt;&lt;path d="M23 6l-9.5 9.5-5-5L1 18"/&gt;&lt;path d="M17 6h6v6"/&gt;&lt;/svg&gt;&lt;span&gt;Популярное&lt;/span&gt;&lt;/li&gt;</w:t>
      </w:r>
    </w:p>
    <w:p>
      <w:pPr>
        <w:spacing w:before="0" w:after="0" w:line="240" w:lineRule="auto"/>
        <w:ind w:firstLine="0"/>
        <w:jc w:val="left"/>
      </w:pPr>
      <w:r>
        <w:t>&lt;li class="sidebar-item" data-page="challenges" onclick="navigate('challenges');toggleSidebar();"&gt;&lt;svg viewBox="0 0 24 24"&gt;&lt;path d="M12 2l3.09 6.26L22 9.27l-5 4.87 1.18 6.88L12 17.77l-6.18 3.25L7 14.14 2 9.27l6.91-1.01L12 2z"/&gt;&lt;/svg&gt;&lt;span&gt;Челлендж&lt;/span&gt;&lt;/li&gt;</w:t>
      </w:r>
    </w:p>
    <w:p>
      <w:pPr>
        <w:spacing w:before="0" w:after="0" w:line="240" w:lineRule="auto"/>
        <w:ind w:firstLine="0"/>
        <w:jc w:val="left"/>
      </w:pPr>
      <w:r>
        <w:t>&lt;li class="sidebar-item" data-page="explore" onclick="navigate('explore');toggleSidebar();"&gt;&lt;svg viewBox="0 0 24 24"&gt;&lt;circle cx="11" cy="11" r="8"/&gt;&lt;path d="m21 21-4.35-4.35"/&gt;&lt;/svg&gt;&lt;span&gt;Обзор&lt;/span&gt;&lt;/li&gt;</w:t>
      </w:r>
    </w:p>
    <w:p>
      <w:pPr>
        <w:spacing w:before="0" w:after="0" w:line="240" w:lineRule="auto"/>
        <w:ind w:firstLine="0"/>
        <w:jc w:val="left"/>
      </w:pPr>
      <w:r>
        <w:t>&lt;li class="sidebar-item" data-page="notifications" onclick="navigate('notifications');toggleSidebar();"&gt;&lt;svg viewBox="0 0 24 24"&gt;&lt;path d="M18 8A6 6 0 0 0 6 8c0 7-3 9-3 9h18s-3-2-3-9"/&gt;&lt;path d="M13.73 21a2 2 0 0 1-3.46 0"/&gt;&lt;/svg&gt;&lt;span&gt;Уведомления&lt;/span&gt;&lt;/li&gt;</w:t>
      </w:r>
    </w:p>
    <w:p>
      <w:pPr>
        <w:spacing w:before="0" w:after="0" w:line="240" w:lineRule="auto"/>
        <w:ind w:firstLine="0"/>
        <w:jc w:val="left"/>
      </w:pPr>
      <w:r>
        <w:t>&lt;li class="sidebar-item" data-page="studio" onclick="navigate('studio');toggleSidebar();"&gt;&lt;svg viewBox="0 0 24 24"&gt;&lt;path d="M4 19V5"/&gt;&lt;path d="M4 19h16"/&gt;&lt;path d="M7 16l3-4 3 2 4-6"/&gt;&lt;/svg&gt;&lt;span&gt;Muse Studio&lt;/span&gt;&lt;/li&gt;</w:t>
      </w:r>
    </w:p>
    <w:p>
      <w:pPr>
        <w:spacing w:before="0" w:after="0" w:line="240" w:lineRule="auto"/>
        <w:ind w:firstLine="0"/>
        <w:jc w:val="left"/>
      </w:pPr>
      <w:r>
        <w:t>&lt;li class="sidebar-item" data-page="random" onclick="navigate('random');toggleSidebar();"&gt;&lt;svg viewBox="0 0 24 24"&gt;&lt;path d="M21 12a9 9 0 0 1-9 9m9-9a9 9 0 0 0-9-9m9 9H3m9 9a9 9 0 0 1-9-9m9 9a9 9 0 0 0 9-9m-9 9V3"/&gt;&lt;/svg&gt;&lt;span&gt;Случайный&lt;/span&gt;&lt;/li&gt;</w:t>
      </w:r>
    </w:p>
    <w:p>
      <w:pPr>
        <w:spacing w:before="0" w:after="0" w:line="240" w:lineRule="auto"/>
        <w:ind w:firstLine="0"/>
        <w:jc w:val="left"/>
      </w:pPr>
      <w:r>
        <w:t>&lt;div class="sidebar-div"&gt;&lt;/div&gt;</w:t>
      </w:r>
    </w:p>
    <w:p>
      <w:pPr>
        <w:spacing w:before="0" w:after="0" w:line="240" w:lineRule="auto"/>
        <w:ind w:firstLine="0"/>
        <w:jc w:val="left"/>
      </w:pPr>
      <w:r>
        <w:t>&lt;li class="sidebar-item" data-page="settings" onclick="openVKSettings();toggleSidebar();"&gt;&lt;svg viewBox="0 0 24 24"&gt;&lt;circle cx="12" cy="12" r="3"/&gt;&lt;path d="M19.4 15a1.65 1.65 0 0 0 .33 1.82l.06.06a2 2 0 0 1 0 2.83 2 2 0 0 1-2.83 0l-.06-.06a1.65 1.65 0 0 0-1.82-.33 1.65 1.65 0 0 0-1 1.51V21a2 2 0 0 1-2 2 2 2 0 0 1-2-2v-.09A1.65 1.65 0 0 0 9 19.4a1.65 1.65 0 0 0-1.82.33l-.06.06a2 2 0 0 1-2.83 0 2 2 0 0 1 0-2.83l.06-.06a1.65 1.65 0 0 0 .33-1.82 1.65 1.65 0 0 0-1.51-1H3a2 2 0 0 1-2-2 2 2 0 0 1 2-2h.09A1.65 1.65 0 0 0 4.6 9a1.65 1.65 0 0 0-.33-1.82l-.06-.06a2 2 0 0 1 0-2.83 2 2 0 0 1 2.83 0l.06.06a1.65 1.65 0 0 0 1.82.33H9a1.65 1.65 0 0 0 1-1.51V3a2 2 0 0 1 2-2 2 2 0 0 1 2 2v.09a1.65 1.65 0 0 0 1 1.51 1.65 1.65 0 0 0 1.82-.33l.06-.06a2 2 0 0 1 2.83 0 2 2 0 0 1 0 2.83l-.06.06a1.65 1.65 0 0 0-.33 1.82V9a1.65 1.65 0 0 0 1.51 1H21a2 2 0 0 1 2 2 2 2 0 0 1-2 2h-.09a1.65 1.65 0 0 0-1.51 1z"/&gt;&lt;/svg&gt;&lt;span&gt;Настройки&lt;/span&gt;&lt;/li&gt;</w:t>
      </w:r>
    </w:p>
    <w:p>
      <w:pPr>
        <w:spacing w:before="0" w:after="0" w:line="240" w:lineRule="auto"/>
        <w:ind w:firstLine="0"/>
        <w:jc w:val="left"/>
      </w:pPr>
      <w:r>
        <w:t>&lt;li class="sidebar-item" onclick="logout();toggleSidebar();" style="color:#ef4444;"&gt;&lt;svg viewBox="0 0 24 24"&gt;&lt;path d="M9 21H5a2 2 0 0 1-2-2V5a2 2 0 0 1 2-2h4"/&gt;&lt;polyline points="16 17 21 12 16 7"/&gt;&lt;line x1="21" y1="12" x2="9" y2="12"/&gt;&lt;/svg&gt;&lt;span&gt;Выйти&lt;/span&gt;&lt;/li&gt;</w:t>
      </w:r>
    </w:p>
    <w:p>
      <w:pPr>
        <w:spacing w:before="0" w:after="0" w:line="240" w:lineRule="auto"/>
        <w:ind w:firstLine="0"/>
        <w:jc w:val="left"/>
      </w:pPr>
      <w:r>
        <w:t>&lt;/ul&gt;</w:t>
      </w:r>
    </w:p>
    <w:p>
      <w:pPr>
        <w:spacing w:before="0" w:after="0" w:line="240" w:lineRule="auto"/>
        <w:ind w:firstLine="0"/>
        <w:jc w:val="left"/>
      </w:pPr>
      <w:r>
        <w:t>&lt;/div&gt;</w:t>
      </w:r>
    </w:p>
    <w:p>
      <w:pPr>
        <w:spacing w:before="0" w:after="0" w:line="240" w:lineRule="auto"/>
        <w:ind w:firstLine="0"/>
        <w:jc w:val="left"/>
      </w:pPr>
      <w:r>
        <w:t>&lt;div class="top-bar"&gt;</w:t>
      </w:r>
    </w:p>
    <w:p>
      <w:pPr>
        <w:spacing w:before="0" w:after="0" w:line="240" w:lineRule="auto"/>
        <w:ind w:firstLine="0"/>
        <w:jc w:val="left"/>
      </w:pPr>
      <w:r>
        <w:t>&lt;button class="menu-btn" onclick="toggleSidebar()"&gt;&lt;svg class="svg-icon" viewBox="0 0 24 24"&gt;&lt;path d="M4 7h16M4 12h16M4 17h16"/&gt;&lt;/svg&gt;&lt;/button&gt;</w:t>
      </w:r>
    </w:p>
    <w:p>
      <w:pPr>
        <w:spacing w:before="0" w:after="0" w:line="240" w:lineRule="auto"/>
        <w:ind w:firstLine="0"/>
        <w:jc w:val="left"/>
      </w:pPr>
      <w:r>
        <w:t>&lt;h1 id="pageTitle"&gt;Muse&lt;/h1&gt;</w:t>
      </w:r>
    </w:p>
    <w:p>
      <w:pPr>
        <w:spacing w:before="0" w:after="0" w:line="240" w:lineRule="auto"/>
        <w:ind w:firstLine="0"/>
        <w:jc w:val="left"/>
      </w:pPr>
      <w:r>
        <w:t>&lt;div class="spacer"&gt;&lt;/div&gt;</w:t>
      </w:r>
    </w:p>
    <w:p>
      <w:pPr>
        <w:spacing w:before="0" w:after="0" w:line="240" w:lineRule="auto"/>
        <w:ind w:firstLine="0"/>
        <w:jc w:val="left"/>
      </w:pPr>
      <w:r>
        <w:t>&lt;/div&gt;</w:t>
      </w:r>
    </w:p>
    <w:p>
      <w:pPr>
        <w:spacing w:before="0" w:after="0" w:line="240" w:lineRule="auto"/>
        <w:ind w:firstLine="0"/>
        <w:jc w:val="left"/>
      </w:pPr>
      <w:r>
        <w:t>&lt;button class="inspire-btn" onclick="inspireMe()" title="Вдохни"&gt;🎲&lt;/button&gt;</w:t>
      </w:r>
    </w:p>
    <w:p>
      <w:pPr>
        <w:spacing w:before="0" w:after="0" w:line="240" w:lineRule="auto"/>
        <w:ind w:firstLine="0"/>
        <w:jc w:val="left"/>
      </w:pPr>
      <w:r>
        <w:t>&lt;div class="main-content" id="mainContent"&gt;&lt;/div&gt;</w:t>
      </w:r>
    </w:p>
    <w:p>
      <w:pPr>
        <w:spacing w:before="0" w:after="0" w:line="240" w:lineRule="auto"/>
        <w:ind w:firstLine="0"/>
        <w:jc w:val="left"/>
      </w:pPr>
      <w:r>
        <w:t>&lt;button class="fab" type="button" onclick="openCreate()"&gt;</w:t>
      </w:r>
    </w:p>
    <w:p>
      <w:pPr>
        <w:spacing w:before="0" w:after="0" w:line="240" w:lineRule="auto"/>
        <w:ind w:firstLine="0"/>
        <w:jc w:val="left"/>
      </w:pPr>
      <w:r>
        <w:t>&lt;svg viewBox="0 0 24 24"&gt;&lt;path d="M12 5v14M5 12h14"/&gt;&lt;/svg&gt;</w:t>
      </w:r>
    </w:p>
    <w:p>
      <w:pPr>
        <w:spacing w:before="0" w:after="0" w:line="240" w:lineRule="auto"/>
        <w:ind w:firstLine="0"/>
        <w:jc w:val="left"/>
      </w:pPr>
      <w:r>
        <w:t>&lt;/button&gt;</w:t>
      </w:r>
    </w:p>
    <w:p>
      <w:pPr>
        <w:spacing w:before="0" w:after="0" w:line="240" w:lineRule="auto"/>
        <w:ind w:firstLine="0"/>
        <w:jc w:val="left"/>
      </w:pPr>
      <w:r>
        <w:t>&lt;nav class="bottom-nav"&gt;</w:t>
      </w:r>
    </w:p>
    <w:p>
      <w:pPr>
        <w:spacing w:before="0" w:after="0" w:line="240" w:lineRule="auto"/>
        <w:ind w:firstLine="0"/>
        <w:jc w:val="left"/>
      </w:pPr>
      <w:r>
        <w:t>&lt;div class="nav-item active" data-page="home" onclick="navigate('home')"&gt;&lt;svg viewBox="0 0 24 24"&gt;&lt;path d="M3 9l9-7 9 7v11a2 2 0 0 1-2 2H5a2 2 0 0 1-2-2z"/&gt;&lt;polyline points="9 22 9 12 15 12 15 22"/&gt;&lt;/svg&gt;&lt;span&gt;Лента&lt;/span&gt;&lt;/div&gt;</w:t>
      </w:r>
    </w:p>
    <w:p>
      <w:pPr>
        <w:spacing w:before="0" w:after="0" w:line="240" w:lineRule="auto"/>
        <w:ind w:firstLine="0"/>
        <w:jc w:val="left"/>
      </w:pPr>
      <w:r>
        <w:t>&lt;div class="nav-item" data-page="explore" onclick="navigate('explore')"&gt;&lt;svg viewBox="0 0 24 24"&gt;&lt;circle cx="11" cy="11" r="8"/&gt;&lt;path d="m21 21-4.35-4.35"/&gt;&lt;/svg&gt;&lt;span&gt;Поиск&lt;/span&gt;&lt;/div&gt;</w:t>
      </w:r>
    </w:p>
    <w:p>
      <w:pPr>
        <w:spacing w:before="0" w:after="0" w:line="240" w:lineRule="auto"/>
        <w:ind w:firstLine="0"/>
        <w:jc w:val="left"/>
      </w:pPr>
      <w:r>
        <w:t>&lt;div class="nav-item create" onclick="openCreate()"&gt;&lt;svg viewBox="0 0 24 24"&gt;&lt;line x1="12" y1="5" x2="12" y2="19"/&gt;&lt;line x1="5" y1="12" x2="19" y2="12"/&gt;&lt;/svg&gt;&lt;span&gt;+&lt;/span&gt;&lt;/div&gt;</w:t>
      </w:r>
    </w:p>
    <w:p>
      <w:pPr>
        <w:spacing w:before="0" w:after="0" w:line="240" w:lineRule="auto"/>
        <w:ind w:firstLine="0"/>
        <w:jc w:val="left"/>
      </w:pPr>
      <w:r>
        <w:t>&lt;div class="nav-item" data-page="notifications" onclick="navigate('notifications')"&gt;&lt;svg viewBox="0 0 24 24"&gt;&lt;path d="M18 8A6 6 0 0 0 6 8c0 7-3 9-3 9h18s-3-2-3-9"/&gt;&lt;path d="M13.73 21a2 2 0 0 1-3.46 0"/&gt;&lt;/svg&gt;&lt;span&gt;Увед&lt;/span&gt;&lt;span id="notifBadge"&gt;&lt;/span&gt;&lt;/div&gt;</w:t>
      </w:r>
    </w:p>
    <w:p>
      <w:pPr>
        <w:spacing w:before="0" w:after="0" w:line="240" w:lineRule="auto"/>
        <w:ind w:firstLine="0"/>
        <w:jc w:val="left"/>
      </w:pPr>
      <w:r>
        <w:t>&lt;div class="nav-item" data-page="profile" onclick="openProfile(currentUser?currentUser.id:null)"&gt;&lt;svg viewBox="0 0 24 24"&gt;&lt;path d="M20 21v-2a4 4 0 0 0-4-4H8a4 4 0 0 0-4 4v2"/&gt;&lt;circle cx="12" cy="7" r="4"/&gt;&lt;/svg&gt;&lt;span&gt;Профиль&lt;/span&gt;&lt;/div&gt;</w:t>
      </w:r>
    </w:p>
    <w:p>
      <w:pPr>
        <w:spacing w:before="0" w:after="0" w:line="240" w:lineRule="auto"/>
        <w:ind w:firstLine="0"/>
        <w:jc w:val="left"/>
      </w:pPr>
      <w:r>
        <w:t>&lt;/nav&gt;</w:t>
      </w:r>
    </w:p>
    <w:p>
      <w:pPr>
        <w:spacing w:before="0" w:after="0" w:line="240" w:lineRule="auto"/>
        <w:ind w:firstLine="0"/>
        <w:jc w:val="left"/>
      </w:pPr>
      <w:r>
        <w:t>&lt;/div&gt;</w:t>
      </w:r>
    </w:p>
    <w:p>
      <w:pPr>
        <w:spacing w:before="0" w:after="0" w:line="240" w:lineRule="auto"/>
        <w:ind w:firstLine="0"/>
        <w:jc w:val="left"/>
      </w:pPr>
      <w:r>
        <w:t>&lt;!-- ФЕЯ --&gt;</w:t>
      </w:r>
    </w:p>
    <w:p>
      <w:pPr>
        <w:spacing w:before="0" w:after="0" w:line="240" w:lineRule="auto"/>
        <w:ind w:firstLine="0"/>
        <w:jc w:val="left"/>
      </w:pPr>
      <w:r>
        <w:t>&lt;div id="museFairy"&gt;</w:t>
      </w:r>
    </w:p>
    <w:p>
      <w:pPr>
        <w:spacing w:before="0" w:after="0" w:line="240" w:lineRule="auto"/>
        <w:ind w:firstLine="0"/>
        <w:jc w:val="left"/>
      </w:pPr>
      <w:r>
        <w:t>&lt;div class="fairy-body"&gt;⭐&lt;/div&gt;</w:t>
      </w:r>
    </w:p>
    <w:p>
      <w:pPr>
        <w:spacing w:before="0" w:after="0" w:line="240" w:lineRule="auto"/>
        <w:ind w:firstLine="0"/>
        <w:jc w:val="left"/>
      </w:pPr>
      <w:r>
        <w:t>&lt;div class="fairy-tip" id="fairyTip"&gt;&lt;/div&gt;</w:t>
      </w:r>
    </w:p>
    <w:p>
      <w:pPr>
        <w:spacing w:before="0" w:after="0" w:line="240" w:lineRule="auto"/>
        <w:ind w:firstLine="0"/>
        <w:jc w:val="left"/>
      </w:pPr>
      <w:r>
        <w:t>&lt;/div&gt;</w:t>
      </w:r>
    </w:p>
    <w:p>
      <w:pPr>
        <w:spacing w:before="0" w:after="0" w:line="240" w:lineRule="auto"/>
        <w:ind w:firstLine="0"/>
        <w:jc w:val="left"/>
      </w:pPr>
      <w:r>
        <w:t>&lt;!-- НАСТРОЙКИ --&gt;</w:t>
      </w:r>
    </w:p>
    <w:p>
      <w:pPr>
        <w:spacing w:before="0" w:after="0" w:line="240" w:lineRule="auto"/>
        <w:ind w:firstLine="0"/>
        <w:jc w:val="left"/>
      </w:pPr>
      <w:r>
        <w:t>&lt;div class="vk-settings" id="vkSettingsPage"&gt;</w:t>
      </w:r>
    </w:p>
    <w:p>
      <w:pPr>
        <w:spacing w:before="0" w:after="0" w:line="240" w:lineRule="auto"/>
        <w:ind w:firstLine="0"/>
        <w:jc w:val="left"/>
      </w:pPr>
      <w:r>
        <w:t>&lt;div class="vk-set-head"&gt;</w:t>
      </w:r>
    </w:p>
    <w:p>
      <w:pPr>
        <w:spacing w:before="0" w:after="0" w:line="240" w:lineRule="auto"/>
        <w:ind w:firstLine="0"/>
        <w:jc w:val="left"/>
      </w:pPr>
      <w:r>
        <w:t>&lt;button class="vk-set-back" onclick="closeVKSettings()"&gt;←&lt;/button&gt;</w:t>
      </w:r>
    </w:p>
    <w:p>
      <w:pPr>
        <w:spacing w:before="0" w:after="0" w:line="240" w:lineRule="auto"/>
        <w:ind w:firstLine="0"/>
        <w:jc w:val="left"/>
      </w:pPr>
      <w:r>
        <w:t>&lt;div class="vk-set-title"&gt;Настройки&lt;/div&gt;</w:t>
      </w:r>
    </w:p>
    <w:p>
      <w:pPr>
        <w:spacing w:before="0" w:after="0" w:line="240" w:lineRule="auto"/>
        <w:ind w:firstLine="0"/>
        <w:jc w:val="left"/>
      </w:pPr>
      <w:r>
        <w:t>&lt;/div&gt;</w:t>
      </w:r>
    </w:p>
    <w:p>
      <w:pPr>
        <w:spacing w:before="0" w:after="0" w:line="240" w:lineRule="auto"/>
        <w:ind w:firstLine="0"/>
        <w:jc w:val="left"/>
      </w:pPr>
      <w:r>
        <w:t>&lt;div id="settingsMainPage"&gt;</w:t>
      </w:r>
    </w:p>
    <w:p>
      <w:pPr>
        <w:spacing w:before="0" w:after="0" w:line="240" w:lineRule="auto"/>
        <w:ind w:firstLine="0"/>
        <w:jc w:val="left"/>
      </w:pPr>
      <w:r>
        <w:t>&lt;div class="vk-set-prof"&gt;</w:t>
      </w:r>
    </w:p>
    <w:p>
      <w:pPr>
        <w:spacing w:before="0" w:after="0" w:line="240" w:lineRule="auto"/>
        <w:ind w:firstLine="0"/>
        <w:jc w:val="left"/>
      </w:pPr>
      <w:r>
        <w:t>&lt;div class="vk-set-av" id="vsAv"&gt;?&lt;/div&gt;</w:t>
      </w:r>
    </w:p>
    <w:p>
      <w:pPr>
        <w:spacing w:before="0" w:after="0" w:line="240" w:lineRule="auto"/>
        <w:ind w:firstLine="0"/>
        <w:jc w:val="left"/>
      </w:pPr>
      <w:r>
        <w:t>&lt;div class="vk-set-nm" id="vsName"&gt;Гость&lt;/div&gt;</w:t>
      </w:r>
    </w:p>
    <w:p>
      <w:pPr>
        <w:spacing w:before="0" w:after="0" w:line="240" w:lineRule="auto"/>
        <w:ind w:firstLine="0"/>
        <w:jc w:val="left"/>
      </w:pPr>
      <w:r>
        <w:t>&lt;div class="vk-set-ph" id="vsHandle"&gt;@guest&lt;/div&gt;</w:t>
      </w:r>
    </w:p>
    <w:p>
      <w:pPr>
        <w:spacing w:before="0" w:after="0" w:line="240" w:lineRule="auto"/>
        <w:ind w:firstLine="0"/>
        <w:jc w:val="left"/>
      </w:pPr>
      <w:r>
        <w:t>&lt;button class="vk-set-btn" onclick="openEditModal()"&gt;Управление аккаунтом&lt;/button&gt;</w:t>
      </w:r>
    </w:p>
    <w:p>
      <w:pPr>
        <w:spacing w:before="0" w:after="0" w:line="240" w:lineRule="auto"/>
        <w:ind w:firstLine="0"/>
        <w:jc w:val="left"/>
      </w:pPr>
      <w:r>
        <w:t>&lt;/div&gt;</w:t>
      </w:r>
    </w:p>
    <w:p>
      <w:pPr>
        <w:spacing w:before="0" w:after="0" w:line="240" w:lineRule="auto"/>
        <w:ind w:firstLine="0"/>
        <w:jc w:val="left"/>
      </w:pPr>
      <w:r>
        <w:t>&lt;div class="vk-set-sec" style="padding-top:14px;"&gt;</w:t>
      </w:r>
    </w:p>
    <w:p>
      <w:pPr>
        <w:spacing w:before="0" w:after="0" w:line="240" w:lineRule="auto"/>
        <w:ind w:firstLine="0"/>
        <w:jc w:val="left"/>
      </w:pPr>
      <w:r>
        <w:t>&lt;div class="set-card" onclick="openSettingsSub('appearance')"&gt;</w:t>
      </w:r>
    </w:p>
    <w:p>
      <w:pPr>
        <w:spacing w:before="0" w:after="0" w:line="240" w:lineRule="auto"/>
        <w:ind w:firstLine="0"/>
        <w:jc w:val="left"/>
      </w:pPr>
      <w:r>
        <w:t>&lt;div style="display:flex;justify-content:space-between;align-items:center;"&gt;</w:t>
      </w:r>
    </w:p>
    <w:p>
      <w:pPr>
        <w:spacing w:before="0" w:after="0" w:line="240" w:lineRule="auto"/>
        <w:ind w:firstLine="0"/>
        <w:jc w:val="left"/>
      </w:pPr>
      <w:r>
        <w:t>&lt;div class="set-card-title"&gt;🎨 Оформление&lt;/div&gt;</w:t>
      </w:r>
    </w:p>
    <w:p>
      <w:pPr>
        <w:spacing w:before="0" w:after="0" w:line="240" w:lineRule="auto"/>
        <w:ind w:firstLine="0"/>
        <w:jc w:val="left"/>
      </w:pPr>
      <w:r>
        <w:t>&lt;span style="color:var(--mut);"&gt;→&lt;/span&gt;</w:t>
      </w:r>
    </w:p>
    <w:p>
      <w:pPr>
        <w:spacing w:before="0" w:after="0" w:line="240" w:lineRule="auto"/>
        <w:ind w:firstLine="0"/>
        <w:jc w:val="left"/>
      </w:pPr>
      <w:r>
        <w:t>&lt;/div&gt;</w:t>
      </w:r>
    </w:p>
    <w:p>
      <w:pPr>
        <w:spacing w:before="0" w:after="0" w:line="240" w:lineRule="auto"/>
        <w:ind w:firstLine="0"/>
        <w:jc w:val="left"/>
      </w:pPr>
      <w:r>
        <w:t>&lt;div class="set-card-desc"&gt;Темы и фоны&lt;/div&gt;</w:t>
      </w:r>
    </w:p>
    <w:p>
      <w:pPr>
        <w:spacing w:before="0" w:after="0" w:line="240" w:lineRule="auto"/>
        <w:ind w:firstLine="0"/>
        <w:jc w:val="left"/>
      </w:pPr>
      <w:r>
        <w:t>&lt;/div&gt;</w:t>
      </w:r>
    </w:p>
    <w:p>
      <w:pPr>
        <w:spacing w:before="0" w:after="0" w:line="240" w:lineRule="auto"/>
        <w:ind w:firstLine="0"/>
        <w:jc w:val="left"/>
      </w:pPr>
      <w:r>
        <w:t>&lt;div class="set-card" onclick="openSettingsSub('sound')"&gt;</w:t>
      </w:r>
    </w:p>
    <w:p>
      <w:pPr>
        <w:spacing w:before="0" w:after="0" w:line="240" w:lineRule="auto"/>
        <w:ind w:firstLine="0"/>
        <w:jc w:val="left"/>
      </w:pPr>
      <w:r>
        <w:t>&lt;div style="display:flex;justify-content:space-between;align-items:center;"&gt;</w:t>
      </w:r>
    </w:p>
    <w:p>
      <w:pPr>
        <w:spacing w:before="0" w:after="0" w:line="240" w:lineRule="auto"/>
        <w:ind w:firstLine="0"/>
        <w:jc w:val="left"/>
      </w:pPr>
      <w:r>
        <w:t>&lt;div class="set-card-title"&gt;🔊 Звуки&lt;/div&gt;</w:t>
      </w:r>
    </w:p>
    <w:p>
      <w:pPr>
        <w:spacing w:before="0" w:after="0" w:line="240" w:lineRule="auto"/>
        <w:ind w:firstLine="0"/>
        <w:jc w:val="left"/>
      </w:pPr>
      <w:r>
        <w:t>&lt;span style="color:var(--mut);"&gt;→&lt;/span&gt;</w:t>
      </w:r>
    </w:p>
    <w:p>
      <w:pPr>
        <w:spacing w:before="0" w:after="0" w:line="240" w:lineRule="auto"/>
        <w:ind w:firstLine="0"/>
        <w:jc w:val="left"/>
      </w:pPr>
      <w:r>
        <w:t>&lt;/div&gt;</w:t>
      </w:r>
    </w:p>
    <w:p>
      <w:pPr>
        <w:spacing w:before="0" w:after="0" w:line="240" w:lineRule="auto"/>
        <w:ind w:firstLine="0"/>
        <w:jc w:val="left"/>
      </w:pPr>
      <w:r>
        <w:t>&lt;div class="set-card-desc"&gt;Эффекты взаимодействия&lt;/div&gt;</w:t>
      </w:r>
    </w:p>
    <w:p>
      <w:pPr>
        <w:spacing w:before="0" w:after="0" w:line="240" w:lineRule="auto"/>
        <w:ind w:firstLine="0"/>
        <w:jc w:val="left"/>
      </w:pPr>
      <w:r>
        <w:t>&lt;/div&gt;</w:t>
      </w:r>
    </w:p>
    <w:p>
      <w:pPr>
        <w:spacing w:before="0" w:after="0" w:line="240" w:lineRule="auto"/>
        <w:ind w:firstLine="0"/>
        <w:jc w:val="left"/>
      </w:pPr>
      <w:r>
        <w:t>&lt;div class="set-card" onclick="openSettingsSub('splash')"&gt;</w:t>
      </w:r>
    </w:p>
    <w:p>
      <w:pPr>
        <w:spacing w:before="0" w:after="0" w:line="240" w:lineRule="auto"/>
        <w:ind w:firstLine="0"/>
        <w:jc w:val="left"/>
      </w:pPr>
      <w:r>
        <w:t>&lt;div style="display:flex;justify-content:space-between;align-items:center;"&gt;</w:t>
      </w:r>
    </w:p>
    <w:p>
      <w:pPr>
        <w:spacing w:before="0" w:after="0" w:line="240" w:lineRule="auto"/>
        <w:ind w:firstLine="0"/>
        <w:jc w:val="left"/>
      </w:pPr>
      <w:r>
        <w:t>&lt;div class="set-card-title"&gt;🎬 Заставка&lt;/div&gt;</w:t>
      </w:r>
    </w:p>
    <w:p>
      <w:pPr>
        <w:spacing w:before="0" w:after="0" w:line="240" w:lineRule="auto"/>
        <w:ind w:firstLine="0"/>
        <w:jc w:val="left"/>
      </w:pPr>
      <w:r>
        <w:t>&lt;span style="color:var(--mut);"&gt;→&lt;/span&gt;</w:t>
      </w:r>
    </w:p>
    <w:p>
      <w:pPr>
        <w:spacing w:before="0" w:after="0" w:line="240" w:lineRule="auto"/>
        <w:ind w:firstLine="0"/>
        <w:jc w:val="left"/>
      </w:pPr>
      <w:r>
        <w:t>&lt;/div&gt;</w:t>
      </w:r>
    </w:p>
    <w:p>
      <w:pPr>
        <w:spacing w:before="0" w:after="0" w:line="240" w:lineRule="auto"/>
        <w:ind w:firstLine="0"/>
        <w:jc w:val="left"/>
      </w:pPr>
      <w:r>
        <w:t>&lt;div class="set-card-desc"&gt;Анимация при открытии&lt;/div&gt;</w:t>
      </w:r>
    </w:p>
    <w:p>
      <w:pPr>
        <w:spacing w:before="0" w:after="0" w:line="240" w:lineRule="auto"/>
        <w:ind w:firstLine="0"/>
        <w:jc w:val="left"/>
      </w:pPr>
      <w:r>
        <w:t>&lt;/div&gt;</w:t>
      </w:r>
    </w:p>
    <w:p>
      <w:pPr>
        <w:spacing w:before="0" w:after="0" w:line="240" w:lineRule="auto"/>
        <w:ind w:firstLine="0"/>
        <w:jc w:val="left"/>
      </w:pPr>
      <w:r>
        <w:t>&lt;div class="set-card" onclick="openSettingsSub('notifications')"&gt;</w:t>
      </w:r>
    </w:p>
    <w:p>
      <w:pPr>
        <w:spacing w:before="0" w:after="0" w:line="240" w:lineRule="auto"/>
        <w:ind w:firstLine="0"/>
        <w:jc w:val="left"/>
      </w:pPr>
      <w:r>
        <w:t>&lt;div style="display:flex;justify-content:space-between;align-items:center;"&gt;</w:t>
      </w:r>
    </w:p>
    <w:p>
      <w:pPr>
        <w:spacing w:before="0" w:after="0" w:line="240" w:lineRule="auto"/>
        <w:ind w:firstLine="0"/>
        <w:jc w:val="left"/>
      </w:pPr>
      <w:r>
        <w:t>&lt;div class="set-card-title"&gt;🔔 Уведомления&lt;/div&gt;</w:t>
      </w:r>
    </w:p>
    <w:p>
      <w:pPr>
        <w:spacing w:before="0" w:after="0" w:line="240" w:lineRule="auto"/>
        <w:ind w:firstLine="0"/>
        <w:jc w:val="left"/>
      </w:pPr>
      <w:r>
        <w:t>&lt;span style="color:var(--mut);"&gt;→&lt;/span&gt;</w:t>
      </w:r>
    </w:p>
    <w:p>
      <w:pPr>
        <w:spacing w:before="0" w:after="0" w:line="240" w:lineRule="auto"/>
        <w:ind w:firstLine="0"/>
        <w:jc w:val="left"/>
      </w:pPr>
      <w:r>
        <w:t>&lt;/div&gt;</w:t>
      </w:r>
    </w:p>
    <w:p>
      <w:pPr>
        <w:spacing w:before="0" w:after="0" w:line="240" w:lineRule="auto"/>
        <w:ind w:firstLine="0"/>
        <w:jc w:val="left"/>
      </w:pPr>
      <w:r>
        <w:t>&lt;div class="set-card-desc"&gt;Лайки, комментарии, подписки&lt;/div&gt;</w:t>
      </w:r>
    </w:p>
    <w:p>
      <w:pPr>
        <w:spacing w:before="0" w:after="0" w:line="240" w:lineRule="auto"/>
        <w:ind w:firstLine="0"/>
        <w:jc w:val="left"/>
      </w:pPr>
      <w:r>
        <w:t>&lt;/div&gt;</w:t>
      </w:r>
    </w:p>
    <w:p>
      <w:pPr>
        <w:spacing w:before="0" w:after="0" w:line="240" w:lineRule="auto"/>
        <w:ind w:firstLine="0"/>
        <w:jc w:val="left"/>
      </w:pPr>
      <w:r>
        <w:t>&lt;div class="set-card" onclick="openChangePassword()"&gt;</w:t>
      </w:r>
    </w:p>
    <w:p>
      <w:pPr>
        <w:spacing w:before="0" w:after="0" w:line="240" w:lineRule="auto"/>
        <w:ind w:firstLine="0"/>
        <w:jc w:val="left"/>
      </w:pPr>
      <w:r>
        <w:t>&lt;div style="display:flex;justify-content:space-between;align-items:center;"&gt;</w:t>
      </w:r>
    </w:p>
    <w:p>
      <w:pPr>
        <w:spacing w:before="0" w:after="0" w:line="240" w:lineRule="auto"/>
        <w:ind w:firstLine="0"/>
        <w:jc w:val="left"/>
      </w:pPr>
      <w:r>
        <w:t>&lt;div class="set-card-title"&gt;🔐 Сменить пароль&lt;/div&gt;</w:t>
      </w:r>
    </w:p>
    <w:p>
      <w:pPr>
        <w:spacing w:before="0" w:after="0" w:line="240" w:lineRule="auto"/>
        <w:ind w:firstLine="0"/>
        <w:jc w:val="left"/>
      </w:pPr>
      <w:r>
        <w:t>&lt;span style="color:var(--mut);"&gt;→&lt;/span&gt;</w:t>
      </w:r>
    </w:p>
    <w:p>
      <w:pPr>
        <w:spacing w:before="0" w:after="0" w:line="240" w:lineRule="auto"/>
        <w:ind w:firstLine="0"/>
        <w:jc w:val="left"/>
      </w:pPr>
      <w:r>
        <w:t>&lt;/div&gt;</w:t>
      </w:r>
    </w:p>
    <w:p>
      <w:pPr>
        <w:spacing w:before="0" w:after="0" w:line="240" w:lineRule="auto"/>
        <w:ind w:firstLine="0"/>
        <w:jc w:val="left"/>
      </w:pPr>
      <w:r>
        <w:t>&lt;/div&gt;</w:t>
      </w:r>
    </w:p>
    <w:p>
      <w:pPr>
        <w:spacing w:before="0" w:after="0" w:line="240" w:lineRule="auto"/>
        <w:ind w:firstLine="0"/>
        <w:jc w:val="left"/>
      </w:pPr>
      <w:r>
        <w:t>&lt;/div&gt;</w:t>
      </w:r>
    </w:p>
    <w:p>
      <w:pPr>
        <w:spacing w:before="0" w:after="0" w:line="240" w:lineRule="auto"/>
        <w:ind w:firstLine="0"/>
        <w:jc w:val="left"/>
      </w:pPr>
      <w:r>
        <w:t>&lt;/div&gt;</w:t>
      </w:r>
    </w:p>
    <w:p>
      <w:pPr>
        <w:spacing w:before="0" w:after="0" w:line="240" w:lineRule="auto"/>
        <w:ind w:firstLine="0"/>
        <w:jc w:val="left"/>
      </w:pPr>
      <w:r>
        <w:t>&lt;!-- Субстраница: Оформление --&gt;</w:t>
      </w:r>
    </w:p>
    <w:p>
      <w:pPr>
        <w:spacing w:before="0" w:after="0" w:line="240" w:lineRule="auto"/>
        <w:ind w:firstLine="0"/>
        <w:jc w:val="left"/>
      </w:pPr>
      <w:r>
        <w:t>&lt;div class="settings-subpage" id="subpage-appearance"&gt;</w:t>
      </w:r>
    </w:p>
    <w:p>
      <w:pPr>
        <w:spacing w:before="0" w:after="0" w:line="240" w:lineRule="auto"/>
        <w:ind w:firstLine="0"/>
        <w:jc w:val="left"/>
      </w:pPr>
      <w:r>
        <w:t>&lt;div class="pers-section"&gt;</w:t>
      </w:r>
    </w:p>
    <w:p>
      <w:pPr>
        <w:spacing w:before="0" w:after="0" w:line="240" w:lineRule="auto"/>
        <w:ind w:firstLine="0"/>
        <w:jc w:val="left"/>
      </w:pPr>
      <w:r>
        <w:t>&lt;div class="pers-title"&gt;🎨 Тема&lt;/div&gt;</w:t>
      </w:r>
    </w:p>
    <w:p>
      <w:pPr>
        <w:spacing w:before="0" w:after="0" w:line="240" w:lineRule="auto"/>
        <w:ind w:firstLine="0"/>
        <w:jc w:val="left"/>
      </w:pPr>
      <w:r>
        <w:t>&lt;div class="pers-grid" id="themeGrid"&gt;&lt;/div&gt;</w:t>
      </w:r>
    </w:p>
    <w:p>
      <w:pPr>
        <w:spacing w:before="0" w:after="0" w:line="240" w:lineRule="auto"/>
        <w:ind w:firstLine="0"/>
        <w:jc w:val="left"/>
      </w:pPr>
      <w:r>
        <w:t>&lt;/div&gt;</w:t>
      </w:r>
    </w:p>
    <w:p>
      <w:pPr>
        <w:spacing w:before="0" w:after="0" w:line="240" w:lineRule="auto"/>
        <w:ind w:firstLine="0"/>
        <w:jc w:val="left"/>
      </w:pPr>
      <w:r>
        <w:t>&lt;div class="pers-section"&gt;</w:t>
      </w:r>
    </w:p>
    <w:p>
      <w:pPr>
        <w:spacing w:before="0" w:after="0" w:line="240" w:lineRule="auto"/>
        <w:ind w:firstLine="0"/>
        <w:jc w:val="left"/>
      </w:pPr>
      <w:r>
        <w:t>&lt;div class="pers-title"&gt;✨ Фон&lt;/div&gt;</w:t>
      </w:r>
    </w:p>
    <w:p>
      <w:pPr>
        <w:spacing w:before="0" w:after="0" w:line="240" w:lineRule="auto"/>
        <w:ind w:firstLine="0"/>
        <w:jc w:val="left"/>
      </w:pPr>
      <w:r>
        <w:t>&lt;div class="pers-grid" id="patGrid"&gt;&lt;/div&gt;</w:t>
      </w:r>
    </w:p>
    <w:p>
      <w:pPr>
        <w:spacing w:before="0" w:after="0" w:line="240" w:lineRule="auto"/>
        <w:ind w:firstLine="0"/>
        <w:jc w:val="left"/>
      </w:pPr>
      <w:r>
        <w:t>&lt;/div&gt;</w:t>
      </w:r>
    </w:p>
    <w:p>
      <w:pPr>
        <w:spacing w:before="0" w:after="0" w:line="240" w:lineRule="auto"/>
        <w:ind w:firstLine="0"/>
        <w:jc w:val="left"/>
      </w:pPr>
      <w:r>
        <w:t>&lt;/div&gt;</w:t>
      </w:r>
    </w:p>
    <w:p>
      <w:pPr>
        <w:spacing w:before="0" w:after="0" w:line="240" w:lineRule="auto"/>
        <w:ind w:firstLine="0"/>
        <w:jc w:val="left"/>
      </w:pPr>
      <w:r>
        <w:t>&lt;!-- Субстраница: Звуки --&gt;</w:t>
      </w:r>
    </w:p>
    <w:p>
      <w:pPr>
        <w:spacing w:before="0" w:after="0" w:line="240" w:lineRule="auto"/>
        <w:ind w:firstLine="0"/>
        <w:jc w:val="left"/>
      </w:pPr>
      <w:r>
        <w:t>&lt;div class="settings-subpage" id="subpage-sound"&gt;</w:t>
      </w:r>
    </w:p>
    <w:p>
      <w:pPr>
        <w:spacing w:before="0" w:after="0" w:line="240" w:lineRule="auto"/>
        <w:ind w:firstLine="0"/>
        <w:jc w:val="left"/>
      </w:pPr>
      <w:r>
        <w:t>&lt;div class="vk-set-sec"&gt;</w:t>
      </w:r>
    </w:p>
    <w:p>
      <w:pPr>
        <w:spacing w:before="0" w:after="0" w:line="240" w:lineRule="auto"/>
        <w:ind w:firstLine="0"/>
        <w:jc w:val="left"/>
      </w:pPr>
      <w:r>
        <w:t>&lt;div class="set-tog"&gt;</w:t>
      </w:r>
    </w:p>
    <w:p>
      <w:pPr>
        <w:spacing w:before="0" w:after="0" w:line="240" w:lineRule="auto"/>
        <w:ind w:firstLine="0"/>
        <w:jc w:val="left"/>
      </w:pPr>
      <w:r>
        <w:t>&lt;div&gt;&lt;div class="set-tog-label"&gt;Звуки включены&lt;/div&gt;&lt;div class="set-tog-desc"&gt;Лайк, публикация, комментарий&lt;/div&gt;&lt;/div&gt;</w:t>
      </w:r>
    </w:p>
    <w:p>
      <w:pPr>
        <w:spacing w:before="0" w:after="0" w:line="240" w:lineRule="auto"/>
        <w:ind w:firstLine="0"/>
        <w:jc w:val="left"/>
      </w:pPr>
      <w:r>
        <w:t>&lt;div class="toggle-switch" id="sounds-enabled" onclick="toggleSetting('sounds-enabled')"&gt;&lt;/div&gt;</w:t>
      </w:r>
    </w:p>
    <w:p>
      <w:pPr>
        <w:spacing w:before="0" w:after="0" w:line="240" w:lineRule="auto"/>
        <w:ind w:firstLine="0"/>
        <w:jc w:val="left"/>
      </w:pPr>
      <w:r>
        <w:t>&lt;/div&gt;</w:t>
      </w:r>
    </w:p>
    <w:p>
      <w:pPr>
        <w:spacing w:before="0" w:after="0" w:line="240" w:lineRule="auto"/>
        <w:ind w:firstLine="0"/>
        <w:jc w:val="left"/>
      </w:pPr>
      <w:r>
        <w:t>&lt;/div&gt;</w:t>
      </w:r>
    </w:p>
    <w:p>
      <w:pPr>
        <w:spacing w:before="0" w:after="0" w:line="240" w:lineRule="auto"/>
        <w:ind w:firstLine="0"/>
        <w:jc w:val="left"/>
      </w:pPr>
      <w:r>
        <w:t>&lt;/div&gt;</w:t>
      </w:r>
    </w:p>
    <w:p>
      <w:pPr>
        <w:spacing w:before="0" w:after="0" w:line="240" w:lineRule="auto"/>
        <w:ind w:firstLine="0"/>
        <w:jc w:val="left"/>
      </w:pPr>
      <w:r>
        <w:t>&lt;!-- Субстраница: Заставка --&gt;</w:t>
      </w:r>
    </w:p>
    <w:p>
      <w:pPr>
        <w:spacing w:before="0" w:after="0" w:line="240" w:lineRule="auto"/>
        <w:ind w:firstLine="0"/>
        <w:jc w:val="left"/>
      </w:pPr>
      <w:r>
        <w:t>&lt;div class="settings-subpage" id="subpage-splash"&gt;</w:t>
      </w:r>
    </w:p>
    <w:p>
      <w:pPr>
        <w:spacing w:before="0" w:after="0" w:line="240" w:lineRule="auto"/>
        <w:ind w:firstLine="0"/>
        <w:jc w:val="left"/>
      </w:pPr>
      <w:r>
        <w:t>&lt;div class="vk-set-sec"&gt;</w:t>
      </w:r>
    </w:p>
    <w:p>
      <w:pPr>
        <w:spacing w:before="0" w:after="0" w:line="240" w:lineRule="auto"/>
        <w:ind w:firstLine="0"/>
        <w:jc w:val="left"/>
      </w:pPr>
      <w:r>
        <w:t>&lt;div class="set-tog"&gt;</w:t>
      </w:r>
    </w:p>
    <w:p>
      <w:pPr>
        <w:spacing w:before="0" w:after="0" w:line="240" w:lineRule="auto"/>
        <w:ind w:firstLine="0"/>
        <w:jc w:val="left"/>
      </w:pPr>
      <w:r>
        <w:t>&lt;div&gt;&lt;div class="set-tog-label"&gt;Показывать заставку&lt;/div&gt;&lt;div class="set-tog-desc"&gt;Анимация при открытии Muse&lt;/div&gt;&lt;/div&gt;</w:t>
      </w:r>
    </w:p>
    <w:p>
      <w:pPr>
        <w:spacing w:before="0" w:after="0" w:line="240" w:lineRule="auto"/>
        <w:ind w:firstLine="0"/>
        <w:jc w:val="left"/>
      </w:pPr>
      <w:r>
        <w:t>&lt;div class="toggle-switch" id="splash-enabled" onclick="toggleSetting('splash-enabled')"&gt;&lt;/div&gt;</w:t>
      </w:r>
    </w:p>
    <w:p>
      <w:pPr>
        <w:spacing w:before="0" w:after="0" w:line="240" w:lineRule="auto"/>
        <w:ind w:firstLine="0"/>
        <w:jc w:val="left"/>
      </w:pPr>
      <w:r>
        <w:t>&lt;/div&gt;</w:t>
      </w:r>
    </w:p>
    <w:p>
      <w:pPr>
        <w:spacing w:before="0" w:after="0" w:line="240" w:lineRule="auto"/>
        <w:ind w:firstLine="0"/>
        <w:jc w:val="left"/>
      </w:pPr>
      <w:r>
        <w:t>&lt;/div&gt;</w:t>
      </w:r>
    </w:p>
    <w:p>
      <w:pPr>
        <w:spacing w:before="0" w:after="0" w:line="240" w:lineRule="auto"/>
        <w:ind w:firstLine="0"/>
        <w:jc w:val="left"/>
      </w:pPr>
      <w:r>
        <w:t>&lt;/div&gt;</w:t>
      </w:r>
    </w:p>
    <w:p>
      <w:pPr>
        <w:spacing w:before="0" w:after="0" w:line="240" w:lineRule="auto"/>
        <w:ind w:firstLine="0"/>
        <w:jc w:val="left"/>
      </w:pPr>
      <w:r>
        <w:t>&lt;!-- Субстраница: Уведомления --&gt;</w:t>
      </w:r>
    </w:p>
    <w:p>
      <w:pPr>
        <w:spacing w:before="0" w:after="0" w:line="240" w:lineRule="auto"/>
        <w:ind w:firstLine="0"/>
        <w:jc w:val="left"/>
      </w:pPr>
      <w:r>
        <w:t>&lt;div class="settings-subpage" id="subpage-notifications"&gt;</w:t>
      </w:r>
    </w:p>
    <w:p>
      <w:pPr>
        <w:spacing w:before="0" w:after="0" w:line="240" w:lineRule="auto"/>
        <w:ind w:firstLine="0"/>
        <w:jc w:val="left"/>
      </w:pPr>
      <w:r>
        <w:t>&lt;div class="vk-set-sec"&gt;</w:t>
      </w:r>
    </w:p>
    <w:p>
      <w:pPr>
        <w:spacing w:before="0" w:after="0" w:line="240" w:lineRule="auto"/>
        <w:ind w:firstLine="0"/>
        <w:jc w:val="left"/>
      </w:pPr>
      <w:r>
        <w:t>&lt;div class="set-tog"&gt;</w:t>
      </w:r>
    </w:p>
    <w:p>
      <w:pPr>
        <w:spacing w:before="0" w:after="0" w:line="240" w:lineRule="auto"/>
        <w:ind w:firstLine="0"/>
        <w:jc w:val="left"/>
      </w:pPr>
      <w:r>
        <w:t>&lt;div&gt;&lt;div class="set-tog-label"&gt;Лайки&lt;/div&gt;&lt;div class="set-tog-desc"&gt;Когда оценивают ваши посты&lt;/div&gt;&lt;/div&gt;</w:t>
      </w:r>
    </w:p>
    <w:p>
      <w:pPr>
        <w:spacing w:before="0" w:after="0" w:line="240" w:lineRule="auto"/>
        <w:ind w:firstLine="0"/>
        <w:jc w:val="left"/>
      </w:pPr>
      <w:r>
        <w:t>&lt;div class="toggle-switch" id="notif-likes" onclick="toggleSetting('notif-likes')"&gt;&lt;/div&gt;</w:t>
      </w:r>
    </w:p>
    <w:p>
      <w:pPr>
        <w:spacing w:before="0" w:after="0" w:line="240" w:lineRule="auto"/>
        <w:ind w:firstLine="0"/>
        <w:jc w:val="left"/>
      </w:pPr>
      <w:r>
        <w:t>&lt;/div&gt;</w:t>
      </w:r>
    </w:p>
    <w:p>
      <w:pPr>
        <w:spacing w:before="0" w:after="0" w:line="240" w:lineRule="auto"/>
        <w:ind w:firstLine="0"/>
        <w:jc w:val="left"/>
      </w:pPr>
      <w:r>
        <w:t>&lt;div class="set-tog"&gt;</w:t>
      </w:r>
    </w:p>
    <w:p>
      <w:pPr>
        <w:spacing w:before="0" w:after="0" w:line="240" w:lineRule="auto"/>
        <w:ind w:firstLine="0"/>
        <w:jc w:val="left"/>
      </w:pPr>
      <w:r>
        <w:t>&lt;div&gt;&lt;div class="set-tog-label"&gt;Комментарии&lt;/div&gt;&lt;div class="set-tog-desc"&gt;Когда комментируют посты&lt;/div&gt;&lt;/div&gt;</w:t>
      </w:r>
    </w:p>
    <w:p>
      <w:pPr>
        <w:spacing w:before="0" w:after="0" w:line="240" w:lineRule="auto"/>
        <w:ind w:firstLine="0"/>
        <w:jc w:val="left"/>
      </w:pPr>
      <w:r>
        <w:t>&lt;div class="toggle-switch" id="notif-comments" onclick="toggleSetting('notif-comments')"&gt;&lt;/div&gt;</w:t>
      </w:r>
    </w:p>
    <w:p>
      <w:pPr>
        <w:spacing w:before="0" w:after="0" w:line="240" w:lineRule="auto"/>
        <w:ind w:firstLine="0"/>
        <w:jc w:val="left"/>
      </w:pPr>
      <w:r>
        <w:t>&lt;/div&gt;</w:t>
      </w:r>
    </w:p>
    <w:p>
      <w:pPr>
        <w:spacing w:before="0" w:after="0" w:line="240" w:lineRule="auto"/>
        <w:ind w:firstLine="0"/>
        <w:jc w:val="left"/>
      </w:pPr>
      <w:r>
        <w:t>&lt;div class="set-tog"&gt;</w:t>
      </w:r>
    </w:p>
    <w:p>
      <w:pPr>
        <w:spacing w:before="0" w:after="0" w:line="240" w:lineRule="auto"/>
        <w:ind w:firstLine="0"/>
        <w:jc w:val="left"/>
      </w:pPr>
      <w:r>
        <w:t>&lt;div&gt;&lt;div class="set-tog-label"&gt;Подписки&lt;/div&gt;&lt;div class="set-tog-desc"&gt;Когда подписываются на вас&lt;/div&gt;&lt;/div&gt;</w:t>
      </w:r>
    </w:p>
    <w:p>
      <w:pPr>
        <w:spacing w:before="0" w:after="0" w:line="240" w:lineRule="auto"/>
        <w:ind w:firstLine="0"/>
        <w:jc w:val="left"/>
      </w:pPr>
      <w:r>
        <w:t>&lt;div class="toggle-switch" id="notif-follows" onclick="toggleSetting('notif-follows')"&gt;&lt;/div&gt;</w:t>
      </w:r>
    </w:p>
    <w:p>
      <w:pPr>
        <w:spacing w:before="0" w:after="0" w:line="240" w:lineRule="auto"/>
        <w:ind w:firstLine="0"/>
        <w:jc w:val="left"/>
      </w:pPr>
      <w:r>
        <w:t>&lt;/div&gt;</w:t>
      </w:r>
    </w:p>
    <w:p>
      <w:pPr>
        <w:spacing w:before="0" w:after="0" w:line="240" w:lineRule="auto"/>
        <w:ind w:firstLine="0"/>
        <w:jc w:val="left"/>
      </w:pPr>
      <w:r>
        <w:t>&lt;/div&gt;</w:t>
      </w:r>
    </w:p>
    <w:p>
      <w:pPr>
        <w:spacing w:before="0" w:after="0" w:line="240" w:lineRule="auto"/>
        <w:ind w:firstLine="0"/>
        <w:jc w:val="left"/>
      </w:pPr>
      <w:r>
        <w:t>&lt;/div&gt;</w:t>
      </w:r>
    </w:p>
    <w:p>
      <w:pPr>
        <w:spacing w:before="0" w:after="0" w:line="240" w:lineRule="auto"/>
        <w:ind w:firstLine="0"/>
        <w:jc w:val="left"/>
      </w:pPr>
      <w:r>
        <w:t>&lt;/div&gt;</w:t>
      </w:r>
    </w:p>
    <w:p>
      <w:pPr>
        <w:spacing w:before="0" w:after="0" w:line="240" w:lineRule="auto"/>
        <w:ind w:firstLine="0"/>
        <w:jc w:val="left"/>
      </w:pPr>
      <w:r>
        <w:t>&lt;!-- ПИКЕР СОЗДАНИЯ --&gt;</w:t>
      </w:r>
    </w:p>
    <w:p>
      <w:pPr>
        <w:spacing w:before="0" w:after="0" w:line="240" w:lineRule="auto"/>
        <w:ind w:firstLine="0"/>
        <w:jc w:val="left"/>
      </w:pPr>
      <w:r>
        <w:t>&lt;div class="create-overlay" id="createPicker"&gt;</w:t>
      </w:r>
    </w:p>
    <w:p>
      <w:pPr>
        <w:spacing w:before="0" w:after="0" w:line="240" w:lineRule="auto"/>
        <w:ind w:firstLine="0"/>
        <w:jc w:val="left"/>
      </w:pPr>
      <w:r>
        <w:t>&lt;button class="cp-close" onclick="closePicker()"&gt;×&lt;/button&gt;</w:t>
      </w:r>
    </w:p>
    <w:p>
      <w:pPr>
        <w:spacing w:before="0" w:after="0" w:line="240" w:lineRule="auto"/>
        <w:ind w:firstLine="0"/>
        <w:jc w:val="left"/>
      </w:pPr>
      <w:r>
        <w:t>&lt;div style="display:flex;flex-direction:column;align-items:center;width:min(380px,88vw);"&gt;</w:t>
      </w:r>
    </w:p>
    <w:p>
      <w:pPr>
        <w:spacing w:before="0" w:after="0" w:line="240" w:lineRule="auto"/>
        <w:ind w:firstLine="0"/>
        <w:jc w:val="left"/>
      </w:pPr>
      <w:r>
        <w:t>&lt;div class="cp-title" id="cpTitle"&gt;Что создаёшь?&lt;/div&gt;</w:t>
      </w:r>
    </w:p>
    <w:p>
      <w:pPr>
        <w:spacing w:before="0" w:after="0" w:line="240" w:lineRule="auto"/>
        <w:ind w:firstLine="0"/>
        <w:jc w:val="left"/>
      </w:pPr>
      <w:r>
        <w:t>&lt;div class="cp-sub" id="cpSub"&gt;Выбери категорию&lt;/div&gt;</w:t>
      </w:r>
    </w:p>
    <w:p>
      <w:pPr>
        <w:spacing w:before="0" w:after="0" w:line="240" w:lineRule="auto"/>
        <w:ind w:firstLine="0"/>
        <w:jc w:val="left"/>
      </w:pPr>
      <w:r>
        <w:t>&lt;button class="cp-back" id="cpBack" style="display:none" onclick="cpBack()"&gt;‹ Назад&lt;/button&gt;</w:t>
      </w:r>
    </w:p>
    <w:p>
      <w:pPr>
        <w:spacing w:before="0" w:after="0" w:line="240" w:lineRule="auto"/>
        <w:ind w:firstLine="0"/>
        <w:jc w:val="left"/>
      </w:pPr>
      <w:r>
        <w:t>&lt;div class="cp-grid" id="cpGrid"&gt;&lt;/div&gt;</w:t>
      </w:r>
    </w:p>
    <w:p>
      <w:pPr>
        <w:spacing w:before="0" w:after="0" w:line="240" w:lineRule="auto"/>
        <w:ind w:firstLine="0"/>
        <w:jc w:val="left"/>
      </w:pPr>
      <w:r>
        <w:t>&lt;/div&gt;</w:t>
      </w:r>
    </w:p>
    <w:p>
      <w:pPr>
        <w:spacing w:before="0" w:after="0" w:line="240" w:lineRule="auto"/>
        <w:ind w:firstLine="0"/>
        <w:jc w:val="left"/>
      </w:pPr>
      <w:r>
        <w:t>&lt;/div&gt;</w:t>
      </w:r>
    </w:p>
    <w:p>
      <w:pPr>
        <w:spacing w:before="0" w:after="0" w:line="240" w:lineRule="auto"/>
        <w:ind w:firstLine="0"/>
        <w:jc w:val="left"/>
      </w:pPr>
      <w:r>
        <w:t>&lt;!-- РЕДАКТОР ПОСТА --&gt;</w:t>
      </w:r>
    </w:p>
    <w:p>
      <w:pPr>
        <w:spacing w:before="0" w:after="0" w:line="240" w:lineRule="auto"/>
        <w:ind w:firstLine="0"/>
        <w:jc w:val="left"/>
      </w:pPr>
      <w:r>
        <w:t>&lt;div class="editor-overlay" id="editorOverlay"&gt;</w:t>
      </w:r>
    </w:p>
    <w:p>
      <w:pPr>
        <w:spacing w:before="0" w:after="0" w:line="240" w:lineRule="auto"/>
        <w:ind w:firstLine="0"/>
        <w:jc w:val="left"/>
      </w:pPr>
      <w:r>
        <w:t>&lt;div class="editor-sheet"&gt;</w:t>
      </w:r>
    </w:p>
    <w:p>
      <w:pPr>
        <w:spacing w:before="0" w:after="0" w:line="240" w:lineRule="auto"/>
        <w:ind w:firstLine="0"/>
        <w:jc w:val="left"/>
      </w:pPr>
      <w:r>
        <w:t>&lt;div class="editor-head"&gt;</w:t>
      </w:r>
    </w:p>
    <w:p>
      <w:pPr>
        <w:spacing w:before="0" w:after="0" w:line="240" w:lineRule="auto"/>
        <w:ind w:firstLine="0"/>
        <w:jc w:val="left"/>
      </w:pPr>
      <w:r>
        <w:t>&lt;button class="editor-close" onclick="closeEditor()"&gt;&lt;svg viewBox="0 0 24 24"&gt;&lt;path d="M6 6l12 12M18 6L6 18"/&gt;&lt;/svg&gt;&lt;/button&gt;</w:t>
      </w:r>
    </w:p>
    <w:p>
      <w:pPr>
        <w:spacing w:before="0" w:after="0" w:line="240" w:lineRule="auto"/>
        <w:ind w:firstLine="0"/>
        <w:jc w:val="left"/>
      </w:pPr>
      <w:r>
        <w:t>&lt;div class="editor-title" id="editorTitle"&gt;Новый пост&lt;/div&gt;</w:t>
      </w:r>
    </w:p>
    <w:p>
      <w:pPr>
        <w:spacing w:before="0" w:after="0" w:line="240" w:lineRule="auto"/>
        <w:ind w:firstLine="0"/>
        <w:jc w:val="left"/>
      </w:pPr>
      <w:r>
        <w:t>&lt;button class="editor-publish" id="editorPublish" onclick="publishPost()" disabled&gt;Опубликовать&lt;/button&gt;</w:t>
      </w:r>
    </w:p>
    <w:p>
      <w:pPr>
        <w:spacing w:before="0" w:after="0" w:line="240" w:lineRule="auto"/>
        <w:ind w:firstLine="0"/>
        <w:jc w:val="left"/>
      </w:pPr>
      <w:r>
        <w:t>&lt;/div&gt;</w:t>
      </w:r>
    </w:p>
    <w:p>
      <w:pPr>
        <w:spacing w:before="0" w:after="0" w:line="240" w:lineRule="auto"/>
        <w:ind w:firstLine="0"/>
        <w:jc w:val="left"/>
      </w:pPr>
      <w:r>
        <w:t>&lt;div class="editor-subs" id="editorSubs"&gt;&lt;/div&gt;</w:t>
      </w:r>
    </w:p>
    <w:p>
      <w:pPr>
        <w:spacing w:before="0" w:after="0" w:line="240" w:lineRule="auto"/>
        <w:ind w:firstLine="0"/>
        <w:jc w:val="left"/>
      </w:pPr>
      <w:r>
        <w:t>&lt;div style="display:flex;flex-direction:column;"&gt;</w:t>
      </w:r>
    </w:p>
    <w:p>
      <w:pPr>
        <w:spacing w:before="0" w:after="0" w:line="240" w:lineRule="auto"/>
        <w:ind w:firstLine="0"/>
        <w:jc w:val="left"/>
      </w:pPr>
      <w:r>
        <w:t>&lt;textarea class="editor-textarea" id="editorText" placeholder="Напиши здесь..." oninput="checkCanPublish()"&gt;&lt;/textarea&gt;</w:t>
      </w:r>
    </w:p>
    <w:p>
      <w:pPr>
        <w:spacing w:before="0" w:after="0" w:line="240" w:lineRule="auto"/>
        <w:ind w:firstLine="0"/>
        <w:jc w:val="left"/>
      </w:pPr>
      <w:r>
        <w:t>&lt;/div&gt;</w:t>
      </w:r>
    </w:p>
    <w:p>
      <w:pPr>
        <w:spacing w:before="0" w:after="0" w:line="240" w:lineRule="auto"/>
        <w:ind w:firstLine="0"/>
        <w:jc w:val="left"/>
      </w:pPr>
      <w:r>
        <w:t>&lt;div class="editor-hint" id="editorHint"&gt;&lt;/div&gt;</w:t>
      </w:r>
    </w:p>
    <w:p>
      <w:pPr>
        <w:spacing w:before="0" w:after="0" w:line="240" w:lineRule="auto"/>
        <w:ind w:firstLine="0"/>
        <w:jc w:val="left"/>
      </w:pPr>
      <w:r>
        <w:t>&lt;div class="editor-gallery" id="editorGallery"&gt;&lt;/div&gt;</w:t>
      </w:r>
    </w:p>
    <w:p>
      <w:pPr>
        <w:spacing w:before="0" w:after="0" w:line="240" w:lineRule="auto"/>
        <w:ind w:firstLine="0"/>
        <w:jc w:val="left"/>
      </w:pPr>
      <w:r>
        <w:t>&lt;input type="file" id="editorFile" accept="image/*,audio/*,video/*" multiple style="display:none" onchange="handleEditorFiles(event)"&gt;</w:t>
      </w:r>
    </w:p>
    <w:p>
      <w:pPr>
        <w:spacing w:before="0" w:after="0" w:line="240" w:lineRule="auto"/>
        <w:ind w:firstLine="0"/>
        <w:jc w:val="left"/>
      </w:pPr>
      <w:r>
        <w:t>&lt;input type="file" id="camPhoto" accept="image/*" capture="environment" style="display:none" onchange="handleCam(event,'photo')"&gt;</w:t>
      </w:r>
    </w:p>
    <w:p>
      <w:pPr>
        <w:spacing w:before="0" w:after="0" w:line="240" w:lineRule="auto"/>
        <w:ind w:firstLine="0"/>
        <w:jc w:val="left"/>
      </w:pPr>
      <w:r>
        <w:t>&lt;input type="file" id="camVideo" accept="video/*" capture="environment" style="display:none" onchange="handleCam(event,'video')"&gt;</w:t>
      </w:r>
    </w:p>
    <w:p>
      <w:pPr>
        <w:spacing w:before="0" w:after="0" w:line="240" w:lineRule="auto"/>
        <w:ind w:firstLine="0"/>
        <w:jc w:val="left"/>
      </w:pPr>
      <w:r>
        <w:t>&lt;div class="editor-tags"&gt;</w:t>
      </w:r>
    </w:p>
    <w:p>
      <w:pPr>
        <w:spacing w:before="0" w:after="0" w:line="240" w:lineRule="auto"/>
        <w:ind w:firstLine="0"/>
        <w:jc w:val="left"/>
      </w:pPr>
      <w:r>
        <w:t>&lt;input type="text" id="editorTags" placeholder="Теги: #поэзия #ночь" oninput="showTagSuggestions()"&gt;</w:t>
      </w:r>
    </w:p>
    <w:p>
      <w:pPr>
        <w:spacing w:before="0" w:after="0" w:line="240" w:lineRule="auto"/>
        <w:ind w:firstLine="0"/>
        <w:jc w:val="left"/>
      </w:pPr>
      <w:r>
        <w:t>&lt;div class="tag-suggestions" id="tagSuggestions" style="display:none;"&gt;&lt;/div&gt;</w:t>
      </w:r>
    </w:p>
    <w:p>
      <w:pPr>
        <w:spacing w:before="0" w:after="0" w:line="240" w:lineRule="auto"/>
        <w:ind w:firstLine="0"/>
        <w:jc w:val="left"/>
      </w:pPr>
      <w:r>
        <w:t>&lt;/div&gt;</w:t>
      </w:r>
    </w:p>
    <w:p>
      <w:pPr>
        <w:spacing w:before="0" w:after="0" w:line="240" w:lineRule="auto"/>
        <w:ind w:firstLine="0"/>
        <w:jc w:val="left"/>
      </w:pPr>
      <w:r>
        <w:t>&lt;/div&gt;</w:t>
      </w:r>
    </w:p>
    <w:p>
      <w:pPr>
        <w:spacing w:before="0" w:after="0" w:line="240" w:lineRule="auto"/>
        <w:ind w:firstLine="0"/>
        <w:jc w:val="left"/>
      </w:pPr>
      <w:r>
        <w:t>&lt;/div&gt;</w:t>
      </w:r>
    </w:p>
    <w:p>
      <w:pPr>
        <w:spacing w:before="0" w:after="0" w:line="240" w:lineRule="auto"/>
        <w:ind w:firstLine="0"/>
        <w:jc w:val="left"/>
      </w:pPr>
      <w:r>
        <w:t>&lt;!-- ЧЕРНОВИК ДИАЛОГ --&gt;</w:t>
      </w:r>
    </w:p>
    <w:p>
      <w:pPr>
        <w:spacing w:before="0" w:after="0" w:line="240" w:lineRule="auto"/>
        <w:ind w:firstLine="0"/>
        <w:jc w:val="left"/>
      </w:pPr>
      <w:r>
        <w:t>&lt;div class="modal" id="draftDialog"&gt;</w:t>
      </w:r>
    </w:p>
    <w:p>
      <w:pPr>
        <w:spacing w:before="0" w:after="0" w:line="240" w:lineRule="auto"/>
        <w:ind w:firstLine="0"/>
        <w:jc w:val="left"/>
      </w:pPr>
      <w:r>
        <w:t>&lt;div class="modal-content" style="max-width:300px;"&gt;</w:t>
      </w:r>
    </w:p>
    <w:p>
      <w:pPr>
        <w:spacing w:before="0" w:after="0" w:line="240" w:lineRule="auto"/>
        <w:ind w:firstLine="0"/>
        <w:jc w:val="left"/>
      </w:pPr>
      <w:r>
        <w:t>&lt;div class="modal-header"&gt;&lt;h2&gt;Сохранить черновик?&lt;/h2&gt;&lt;/div&gt;</w:t>
      </w:r>
    </w:p>
    <w:p>
      <w:pPr>
        <w:spacing w:before="0" w:after="0" w:line="240" w:lineRule="auto"/>
        <w:ind w:firstLine="0"/>
        <w:jc w:val="left"/>
      </w:pPr>
      <w:r>
        <w:t>&lt;div style="display:flex;flex-direction:column;gap:8px;"&gt;</w:t>
      </w:r>
    </w:p>
    <w:p>
      <w:pPr>
        <w:spacing w:before="0" w:after="0" w:line="240" w:lineRule="auto"/>
        <w:ind w:firstLine="0"/>
        <w:jc w:val="left"/>
      </w:pPr>
      <w:r>
        <w:t>&lt;button class="auth-btn" onclick="saveDraft()"&gt;Сохранить&lt;/button&gt;</w:t>
      </w:r>
    </w:p>
    <w:p>
      <w:pPr>
        <w:spacing w:before="0" w:after="0" w:line="240" w:lineRule="auto"/>
        <w:ind w:firstLine="0"/>
        <w:jc w:val="left"/>
      </w:pPr>
      <w:r>
        <w:t>&lt;button class="auth-btn" style="background:transparent;color:var(--acc);" onclick="discardDraft()"&gt;Выйти без сохранения&lt;/button&gt;</w:t>
      </w:r>
    </w:p>
    <w:p>
      <w:pPr>
        <w:spacing w:before="0" w:after="0" w:line="240" w:lineRule="auto"/>
        <w:ind w:firstLine="0"/>
        <w:jc w:val="left"/>
      </w:pPr>
      <w:r>
        <w:t>&lt;button class="auth-btn" style="background:transparent;color:#ef4444;" onclick="cancelDraft()"&gt;Отмена&lt;/button&gt;</w:t>
      </w:r>
    </w:p>
    <w:p>
      <w:pPr>
        <w:spacing w:before="0" w:after="0" w:line="240" w:lineRule="auto"/>
        <w:ind w:firstLine="0"/>
        <w:jc w:val="left"/>
      </w:pPr>
      <w:r>
        <w:t>&lt;/div&gt;</w:t>
      </w:r>
    </w:p>
    <w:p>
      <w:pPr>
        <w:spacing w:before="0" w:after="0" w:line="240" w:lineRule="auto"/>
        <w:ind w:firstLine="0"/>
        <w:jc w:val="left"/>
      </w:pPr>
      <w:r>
        <w:t>&lt;/div&gt;</w:t>
      </w:r>
    </w:p>
    <w:p>
      <w:pPr>
        <w:spacing w:before="0" w:after="0" w:line="240" w:lineRule="auto"/>
        <w:ind w:firstLine="0"/>
        <w:jc w:val="left"/>
      </w:pPr>
      <w:r>
        <w:t>&lt;/div&gt;</w:t>
      </w:r>
    </w:p>
    <w:p>
      <w:pPr>
        <w:spacing w:before="0" w:after="0" w:line="240" w:lineRule="auto"/>
        <w:ind w:firstLine="0"/>
        <w:jc w:val="left"/>
      </w:pPr>
      <w:r>
        <w:t>&lt;!-- STORY COMPOSER --&gt;</w:t>
      </w:r>
    </w:p>
    <w:p>
      <w:pPr>
        <w:spacing w:before="0" w:after="0" w:line="240" w:lineRule="auto"/>
        <w:ind w:firstLine="0"/>
        <w:jc w:val="left"/>
      </w:pPr>
      <w:r>
        <w:t>&lt;div class="story-comp" id="storyComp"&gt;</w:t>
      </w:r>
    </w:p>
    <w:p>
      <w:pPr>
        <w:spacing w:before="0" w:after="0" w:line="240" w:lineRule="auto"/>
        <w:ind w:firstLine="0"/>
        <w:jc w:val="left"/>
      </w:pPr>
      <w:r>
        <w:t>&lt;div class="story-comp-card"&gt;</w:t>
      </w:r>
    </w:p>
    <w:p>
      <w:pPr>
        <w:spacing w:before="0" w:after="0" w:line="240" w:lineRule="auto"/>
        <w:ind w:firstLine="0"/>
        <w:jc w:val="left"/>
      </w:pPr>
      <w:r>
        <w:t>&lt;div class="story-comp-head"&gt;</w:t>
      </w:r>
    </w:p>
    <w:p>
      <w:pPr>
        <w:spacing w:before="0" w:after="0" w:line="240" w:lineRule="auto"/>
        <w:ind w:firstLine="0"/>
        <w:jc w:val="left"/>
      </w:pPr>
      <w:r>
        <w:t>&lt;h2&gt;Новая история&lt;/h2&gt;</w:t>
      </w:r>
    </w:p>
    <w:p>
      <w:pPr>
        <w:spacing w:before="0" w:after="0" w:line="240" w:lineRule="auto"/>
        <w:ind w:firstLine="0"/>
        <w:jc w:val="left"/>
      </w:pPr>
      <w:r>
        <w:t>&lt;button class="story-comp-close" onclick="closeStoryComp()"&gt;×&lt;/button&gt;</w:t>
      </w:r>
    </w:p>
    <w:p>
      <w:pPr>
        <w:spacing w:before="0" w:after="0" w:line="240" w:lineRule="auto"/>
        <w:ind w:firstLine="0"/>
        <w:jc w:val="left"/>
      </w:pPr>
      <w:r>
        <w:t>&lt;/div&gt;</w:t>
      </w:r>
    </w:p>
    <w:p>
      <w:pPr>
        <w:spacing w:before="0" w:after="0" w:line="240" w:lineRule="auto"/>
        <w:ind w:firstLine="0"/>
        <w:jc w:val="left"/>
      </w:pPr>
      <w:r>
        <w:t>&lt;div class="story-comp-prev" id="storyPrev"&gt;</w:t>
      </w:r>
    </w:p>
    <w:p>
      <w:pPr>
        <w:spacing w:before="0" w:after="0" w:line="240" w:lineRule="auto"/>
        <w:ind w:firstLine="0"/>
        <w:jc w:val="left"/>
      </w:pPr>
      <w:r>
        <w:t>&lt;div class="story-comp-empty"&gt;</w:t>
      </w:r>
    </w:p>
    <w:p>
      <w:pPr>
        <w:spacing w:before="0" w:after="0" w:line="240" w:lineRule="auto"/>
        <w:ind w:firstLine="0"/>
        <w:jc w:val="left"/>
      </w:pPr>
      <w:r>
        <w:t>&lt;strong&gt;Создайте историю&lt;/strong&gt;</w:t>
      </w:r>
    </w:p>
    <w:p>
      <w:pPr>
        <w:spacing w:before="0" w:after="0" w:line="240" w:lineRule="auto"/>
        <w:ind w:firstLine="0"/>
        <w:jc w:val="left"/>
      </w:pPr>
      <w:r>
        <w:t>&lt;span&gt;Фото, видео или аудио. Живёт 24 часа.&lt;/span&gt;</w:t>
      </w:r>
    </w:p>
    <w:p>
      <w:pPr>
        <w:spacing w:before="0" w:after="0" w:line="240" w:lineRule="auto"/>
        <w:ind w:firstLine="0"/>
        <w:jc w:val="left"/>
      </w:pPr>
      <w:r>
        <w:t>&lt;/div&gt;</w:t>
      </w:r>
    </w:p>
    <w:p>
      <w:pPr>
        <w:spacing w:before="0" w:after="0" w:line="240" w:lineRule="auto"/>
        <w:ind w:firstLine="0"/>
        <w:jc w:val="left"/>
      </w:pPr>
      <w:r>
        <w:t>&lt;/div&gt;</w:t>
      </w:r>
    </w:p>
    <w:p>
      <w:pPr>
        <w:spacing w:before="0" w:after="0" w:line="240" w:lineRule="auto"/>
        <w:ind w:firstLine="0"/>
        <w:jc w:val="left"/>
      </w:pPr>
      <w:r>
        <w:t>&lt;div style="text-align:center;font-size:11px;color:#d92d20;min-height:16px;padding:0 12px 4px;font-weight:700;" id="storyStat"&gt;&lt;/div&gt;</w:t>
      </w:r>
    </w:p>
    <w:p>
      <w:pPr>
        <w:spacing w:before="0" w:after="0" w:line="240" w:lineRule="auto"/>
        <w:ind w:firstLine="0"/>
        <w:jc w:val="left"/>
      </w:pPr>
      <w:r>
        <w:t>&lt;div class="story-comp-acts"&gt;</w:t>
      </w:r>
    </w:p>
    <w:p>
      <w:pPr>
        <w:spacing w:before="0" w:after="0" w:line="240" w:lineRule="auto"/>
        <w:ind w:firstLine="0"/>
        <w:jc w:val="left"/>
      </w:pPr>
      <w:r>
        <w:t>&lt;button class="pri" onclick="takeStoryPhoto()"&gt;📷 Фото&lt;/button&gt;</w:t>
      </w:r>
    </w:p>
    <w:p>
      <w:pPr>
        <w:spacing w:before="0" w:after="0" w:line="240" w:lineRule="auto"/>
        <w:ind w:firstLine="0"/>
        <w:jc w:val="left"/>
      </w:pPr>
      <w:r>
        <w:t>&lt;button onclick="toggleStoryVideo()" id="svBtn"&gt;🎥 Видео&lt;/button&gt;</w:t>
      </w:r>
    </w:p>
    <w:p>
      <w:pPr>
        <w:spacing w:before="0" w:after="0" w:line="240" w:lineRule="auto"/>
        <w:ind w:firstLine="0"/>
        <w:jc w:val="left"/>
      </w:pPr>
      <w:r>
        <w:t>&lt;button onclick="toggleStoryAudio()" id="saBtn"&gt;🎤 Аудио&lt;/button&gt;</w:t>
      </w:r>
    </w:p>
    <w:p>
      <w:pPr>
        <w:spacing w:before="0" w:after="0" w:line="240" w:lineRule="auto"/>
        <w:ind w:firstLine="0"/>
        <w:jc w:val="left"/>
      </w:pPr>
      <w:r>
        <w:t>&lt;button onclick="chooseStoryMedia()"&gt;📁 Галерея&lt;/button&gt;</w:t>
      </w:r>
    </w:p>
    <w:p>
      <w:pPr>
        <w:spacing w:before="0" w:after="0" w:line="240" w:lineRule="auto"/>
        <w:ind w:firstLine="0"/>
        <w:jc w:val="left"/>
      </w:pPr>
      <w:r>
        <w:t>&lt;button class="pri" style="grid-column:1/-1" onclick="publishStory()" id="storyPub" disabled&gt;Опубликовать историю&lt;/button&gt;</w:t>
      </w:r>
    </w:p>
    <w:p>
      <w:pPr>
        <w:spacing w:before="0" w:after="0" w:line="240" w:lineRule="auto"/>
        <w:ind w:firstLine="0"/>
        <w:jc w:val="left"/>
      </w:pPr>
      <w:r>
        <w:t>&lt;/div&gt;</w:t>
      </w:r>
    </w:p>
    <w:p>
      <w:pPr>
        <w:spacing w:before="0" w:after="0" w:line="240" w:lineRule="auto"/>
        <w:ind w:firstLine="0"/>
        <w:jc w:val="left"/>
      </w:pPr>
      <w:r>
        <w:t>&lt;/div&gt;</w:t>
      </w:r>
    </w:p>
    <w:p>
      <w:pPr>
        <w:spacing w:before="0" w:after="0" w:line="240" w:lineRule="auto"/>
        <w:ind w:firstLine="0"/>
        <w:jc w:val="left"/>
      </w:pPr>
      <w:r>
        <w:t>&lt;/div&gt;</w:t>
      </w:r>
    </w:p>
    <w:p>
      <w:pPr>
        <w:spacing w:before="0" w:after="0" w:line="240" w:lineRule="auto"/>
        <w:ind w:firstLine="0"/>
        <w:jc w:val="left"/>
      </w:pPr>
      <w:r>
        <w:t>&lt;!-- PHOTO VIEWER --&gt;</w:t>
      </w:r>
    </w:p>
    <w:p>
      <w:pPr>
        <w:spacing w:before="0" w:after="0" w:line="240" w:lineRule="auto"/>
        <w:ind w:firstLine="0"/>
        <w:jc w:val="left"/>
      </w:pPr>
      <w:r>
        <w:t>&lt;div class="photo-viewer" id="photoViewer"&gt;</w:t>
      </w:r>
    </w:p>
    <w:p>
      <w:pPr>
        <w:spacing w:before="0" w:after="0" w:line="240" w:lineRule="auto"/>
        <w:ind w:firstLine="0"/>
        <w:jc w:val="left"/>
      </w:pPr>
      <w:r>
        <w:t>&lt;button class="pv-close" onclick="closePhotoViewer()"&gt;×&lt;/button&gt;</w:t>
      </w:r>
    </w:p>
    <w:p>
      <w:pPr>
        <w:spacing w:before="0" w:after="0" w:line="240" w:lineRule="auto"/>
        <w:ind w:firstLine="0"/>
        <w:jc w:val="left"/>
      </w:pPr>
      <w:r>
        <w:t>&lt;img id="photoViewerImg" src="" alt=""&gt;</w:t>
      </w:r>
    </w:p>
    <w:p>
      <w:pPr>
        <w:spacing w:before="0" w:after="0" w:line="240" w:lineRule="auto"/>
        <w:ind w:firstLine="0"/>
        <w:jc w:val="left"/>
      </w:pPr>
      <w:r>
        <w:t>&lt;/div&gt;</w:t>
      </w:r>
    </w:p>
    <w:p>
      <w:pPr>
        <w:spacing w:before="0" w:after="0" w:line="240" w:lineRule="auto"/>
        <w:ind w:firstLine="0"/>
        <w:jc w:val="left"/>
      </w:pPr>
      <w:r>
        <w:t>&lt;!-- EDIT PROFILE --&gt;</w:t>
      </w:r>
    </w:p>
    <w:p>
      <w:pPr>
        <w:spacing w:before="0" w:after="0" w:line="240" w:lineRule="auto"/>
        <w:ind w:firstLine="0"/>
        <w:jc w:val="left"/>
      </w:pPr>
      <w:r>
        <w:t>&lt;div class="modal" id="editModal"&gt;</w:t>
      </w:r>
    </w:p>
    <w:p>
      <w:pPr>
        <w:spacing w:before="0" w:after="0" w:line="240" w:lineRule="auto"/>
        <w:ind w:firstLine="0"/>
        <w:jc w:val="left"/>
      </w:pPr>
      <w:r>
        <w:t>&lt;div class="modal-content"&gt;</w:t>
      </w:r>
    </w:p>
    <w:p>
      <w:pPr>
        <w:spacing w:before="0" w:after="0" w:line="240" w:lineRule="auto"/>
        <w:ind w:firstLine="0"/>
        <w:jc w:val="left"/>
      </w:pPr>
      <w:r>
        <w:t>&lt;div class="modal-header"&gt;&lt;h2&gt;Редактировать профиль&lt;/h2&gt;&lt;button class="close-modal" onclick="closeEditModal()"&gt;×&lt;/button&gt;&lt;/div&gt;</w:t>
      </w:r>
    </w:p>
    <w:p>
      <w:pPr>
        <w:spacing w:before="0" w:after="0" w:line="240" w:lineRule="auto"/>
        <w:ind w:firstLine="0"/>
        <w:jc w:val="left"/>
      </w:pPr>
      <w:r>
        <w:t>&lt;div style="text-align:center;margin-bottom:18px;"&gt;</w:t>
      </w:r>
    </w:p>
    <w:p>
      <w:pPr>
        <w:spacing w:before="0" w:after="0" w:line="240" w:lineRule="auto"/>
        <w:ind w:firstLine="0"/>
        <w:jc w:val="left"/>
      </w:pPr>
      <w:r>
        <w:t>&lt;div style="position:relative;display:inline-block;padding-bottom:36px;"&gt;</w:t>
      </w:r>
    </w:p>
    <w:p>
      <w:pPr>
        <w:spacing w:before="0" w:after="0" w:line="240" w:lineRule="auto"/>
        <w:ind w:firstLine="0"/>
        <w:jc w:val="left"/>
      </w:pPr>
      <w:r>
        <w:t>&lt;div id="editAvPrev" style="background:linear-gradient(135deg,var(--acc),var(--acc2));display:flex;align-items:center;justify-content:center;color:#fff;font-size:34px;font-weight:700;"&gt;&lt;/div&gt;</w:t>
      </w:r>
    </w:p>
    <w:p>
      <w:pPr>
        <w:spacing w:before="0" w:after="0" w:line="240" w:lineRule="auto"/>
        <w:ind w:firstLine="0"/>
        <w:jc w:val="left"/>
      </w:pPr>
      <w:r>
        <w:t>&lt;label for="ppInput" class="avatar-change-btn"&gt;&lt;svg viewBox="0 0 24 24"&gt;&lt;path d="M4 7h3l1.5-2h7L17 7h3a1 1 0 0 1 1 1v10a1 1 0 0 1-1 1H4a1 1 0 0 1-1-1V8a1 1 0 0 1 1-1Z"/&gt;&lt;circle cx="12" cy="13" r="3.5"/&gt;&lt;/svg&gt;&lt;/label&gt;</w:t>
      </w:r>
    </w:p>
    <w:p>
      <w:pPr>
        <w:spacing w:before="0" w:after="0" w:line="240" w:lineRule="auto"/>
        <w:ind w:firstLine="0"/>
        <w:jc w:val="left"/>
      </w:pPr>
      <w:r>
        <w:t>&lt;input type="file" id="ppInput" accept="image/*" onchange="handlePhoto(event)" style="display:none;"&gt;</w:t>
      </w:r>
    </w:p>
    <w:p>
      <w:pPr>
        <w:spacing w:before="0" w:after="0" w:line="240" w:lineRule="auto"/>
        <w:ind w:firstLine="0"/>
        <w:jc w:val="left"/>
      </w:pPr>
      <w:r>
        <w:t>&lt;button type="button" onclick="document.getElementById('ppInput').click()" style="margin-top:6px;padding:7px 14px;border:1px solid var(--bor);background:var(--sur2);color:var(--acc);border-radius:10px;font-family:inherit;font-size:12px;font-weight:600;cursor:pointer;"&gt;Изменить аватар&lt;/button&gt;</w:t>
      </w:r>
    </w:p>
    <w:p>
      <w:pPr>
        <w:spacing w:before="0" w:after="0" w:line="240" w:lineRule="auto"/>
        <w:ind w:firstLine="0"/>
        <w:jc w:val="left"/>
      </w:pPr>
      <w:r>
        <w:t>&lt;/div&gt;</w:t>
      </w:r>
    </w:p>
    <w:p>
      <w:pPr>
        <w:spacing w:before="0" w:after="0" w:line="240" w:lineRule="auto"/>
        <w:ind w:firstLine="0"/>
        <w:jc w:val="left"/>
      </w:pPr>
      <w:r>
        <w:t>&lt;/div&gt;</w:t>
      </w:r>
    </w:p>
    <w:p>
      <w:pPr>
        <w:spacing w:before="0" w:after="0" w:line="240" w:lineRule="auto"/>
        <w:ind w:firstLine="0"/>
        <w:jc w:val="left"/>
      </w:pPr>
      <w:r>
        <w:t>&lt;div class="input-group"&gt;&lt;label&gt;Имя&lt;/label&gt;&lt;input type="text" id="editName"&gt;&lt;/div&gt;</w:t>
      </w:r>
    </w:p>
    <w:p>
      <w:pPr>
        <w:spacing w:before="0" w:after="0" w:line="240" w:lineRule="auto"/>
        <w:ind w:firstLine="0"/>
        <w:jc w:val="left"/>
      </w:pPr>
      <w:r>
        <w:t>&lt;div class="input-group"&gt;&lt;label&gt;Никнейм&lt;/label&gt;&lt;input type="text" id="editUsername"&gt;&lt;/div&gt;</w:t>
      </w:r>
    </w:p>
    <w:p>
      <w:pPr>
        <w:spacing w:before="0" w:after="0" w:line="240" w:lineRule="auto"/>
        <w:ind w:firstLine="0"/>
        <w:jc w:val="left"/>
      </w:pPr>
      <w:r>
        <w:t>&lt;div class="input-group"&gt;&lt;label&gt;О себе (необязательно)&lt;/label&gt;&lt;textarea id="editBio" rows="2" placeholder="Пара слов о себе..."&gt;&lt;/textarea&gt;&lt;/div&gt;</w:t>
      </w:r>
    </w:p>
    <w:p>
      <w:pPr>
        <w:spacing w:before="0" w:after="0" w:line="240" w:lineRule="auto"/>
        <w:ind w:firstLine="0"/>
        <w:jc w:val="left"/>
      </w:pPr>
      <w:r>
        <w:t>&lt;button class="auth-btn" onclick="saveProfile()"&gt;Сохранить&lt;/button&gt;</w:t>
      </w:r>
    </w:p>
    <w:p>
      <w:pPr>
        <w:spacing w:before="0" w:after="0" w:line="240" w:lineRule="auto"/>
        <w:ind w:firstLine="0"/>
        <w:jc w:val="left"/>
      </w:pPr>
      <w:r>
        <w:t>&lt;/div&gt;</w:t>
      </w:r>
    </w:p>
    <w:p>
      <w:pPr>
        <w:spacing w:before="0" w:after="0" w:line="240" w:lineRule="auto"/>
        <w:ind w:firstLine="0"/>
        <w:jc w:val="left"/>
      </w:pPr>
      <w:r>
        <w:t>&lt;/div&gt;</w:t>
      </w:r>
    </w:p>
    <w:p>
      <w:pPr>
        <w:spacing w:before="0" w:after="0" w:line="240" w:lineRule="auto"/>
        <w:ind w:firstLine="0"/>
        <w:jc w:val="left"/>
      </w:pPr>
      <w:r>
        <w:t>&lt;!-- СМЕНА ПАРОЛЯ --&gt;</w:t>
      </w:r>
    </w:p>
    <w:p>
      <w:pPr>
        <w:spacing w:before="0" w:after="0" w:line="240" w:lineRule="auto"/>
        <w:ind w:firstLine="0"/>
        <w:jc w:val="left"/>
      </w:pPr>
      <w:r>
        <w:t>&lt;div class="modal" id="passModal"&gt;</w:t>
      </w:r>
    </w:p>
    <w:p>
      <w:pPr>
        <w:spacing w:before="0" w:after="0" w:line="240" w:lineRule="auto"/>
        <w:ind w:firstLine="0"/>
        <w:jc w:val="left"/>
      </w:pPr>
      <w:r>
        <w:t>&lt;div class="modal-content" style="max-width:360px;"&gt;</w:t>
      </w:r>
    </w:p>
    <w:p>
      <w:pPr>
        <w:spacing w:before="0" w:after="0" w:line="240" w:lineRule="auto"/>
        <w:ind w:firstLine="0"/>
        <w:jc w:val="left"/>
      </w:pPr>
      <w:r>
        <w:t>&lt;div class="modal-header"&gt;&lt;h2&gt;Сменить пароль&lt;/h2&gt;&lt;button class="close-modal" onclick="closePassModal()"&gt;×&lt;/button&gt;&lt;/div&gt;</w:t>
      </w:r>
    </w:p>
    <w:p>
      <w:pPr>
        <w:spacing w:before="0" w:after="0" w:line="240" w:lineRule="auto"/>
        <w:ind w:firstLine="0"/>
        <w:jc w:val="left"/>
      </w:pPr>
      <w:r>
        <w:t>&lt;div class="input-group"&gt;&lt;label&gt;Текущий&lt;/label&gt;&lt;input type="password" id="curPass"&gt;&lt;/div&gt;</w:t>
      </w:r>
    </w:p>
    <w:p>
      <w:pPr>
        <w:spacing w:before="0" w:after="0" w:line="240" w:lineRule="auto"/>
        <w:ind w:firstLine="0"/>
        <w:jc w:val="left"/>
      </w:pPr>
      <w:r>
        <w:t>&lt;div class="input-group"&gt;&lt;label&gt;Новый&lt;/label&gt;&lt;input type="password" id="newPass"&gt;&lt;/div&gt;</w:t>
      </w:r>
    </w:p>
    <w:p>
      <w:pPr>
        <w:spacing w:before="0" w:after="0" w:line="240" w:lineRule="auto"/>
        <w:ind w:firstLine="0"/>
        <w:jc w:val="left"/>
      </w:pPr>
      <w:r>
        <w:t>&lt;div class="input-group"&gt;&lt;label&gt;Повторите&lt;/label&gt;&lt;input type="password" id="cfPass"&gt;&lt;/div&gt;</w:t>
      </w:r>
    </w:p>
    <w:p>
      <w:pPr>
        <w:spacing w:before="0" w:after="0" w:line="240" w:lineRule="auto"/>
        <w:ind w:firstLine="0"/>
        <w:jc w:val="left"/>
      </w:pPr>
      <w:r>
        <w:t>&lt;button class="auth-btn" onclick="changePass()"&gt;Сменить&lt;/button&gt;</w:t>
      </w:r>
    </w:p>
    <w:p>
      <w:pPr>
        <w:spacing w:before="0" w:after="0" w:line="240" w:lineRule="auto"/>
        <w:ind w:firstLine="0"/>
        <w:jc w:val="left"/>
      </w:pPr>
      <w:r>
        <w:t>&lt;/div&gt;</w:t>
      </w:r>
    </w:p>
    <w:p>
      <w:pPr>
        <w:spacing w:before="0" w:after="0" w:line="240" w:lineRule="auto"/>
        <w:ind w:firstLine="0"/>
        <w:jc w:val="left"/>
      </w:pPr>
      <w:r>
        <w:t>&lt;/div&gt;</w:t>
      </w:r>
    </w:p>
    <w:p>
      <w:pPr>
        <w:spacing w:before="0" w:after="0" w:line="240" w:lineRule="auto"/>
        <w:ind w:firstLine="0"/>
        <w:jc w:val="left"/>
      </w:pPr>
      <w:r>
        <w:t>&lt;script&gt;</w:t>
      </w:r>
    </w:p>
    <w:p>
      <w:pPr>
        <w:spacing w:before="0" w:after="0" w:line="240" w:lineRule="auto"/>
        <w:ind w:firstLine="0"/>
        <w:jc w:val="left"/>
      </w:pPr>
      <w:r>
        <w:t>'use strict';</w:t>
      </w:r>
    </w:p>
    <w:p>
      <w:pPr>
        <w:spacing w:before="0" w:after="0" w:line="240" w:lineRule="auto"/>
        <w:ind w:firstLine="0"/>
        <w:jc w:val="left"/>
      </w:pPr>
      <w:r>
        <w:t>/* ============ ГЛОБАЛЫ ============ */</w:t>
      </w:r>
    </w:p>
    <w:p>
      <w:pPr>
        <w:spacing w:before="0" w:after="0" w:line="240" w:lineRule="auto"/>
        <w:ind w:firstLine="0"/>
        <w:jc w:val="left"/>
      </w:pPr>
      <w:r>
        <w:t>let currentUser=null,currentPage='home',currentCategory='all';</w:t>
      </w:r>
    </w:p>
    <w:p>
      <w:pPr>
        <w:spacing w:before="0" w:after="0" w:line="240" w:lineRule="auto"/>
        <w:ind w:firstLine="0"/>
        <w:jc w:val="left"/>
      </w:pPr>
      <w:r>
        <w:t>let replyTo=null,commentImage=null,commentAudio=null,commentAudioPostId=null;</w:t>
      </w:r>
    </w:p>
    <w:p>
      <w:pPr>
        <w:spacing w:before="0" w:after="0" w:line="240" w:lineRule="auto"/>
        <w:ind w:firstLine="0"/>
        <w:jc w:val="left"/>
      </w:pPr>
      <w:r>
        <w:t>let isRecordingAudio=false,mediaRecorder=null,audioChunks=[];</w:t>
      </w:r>
    </w:p>
    <w:p>
      <w:pPr>
        <w:spacing w:before="0" w:after="0" w:line="240" w:lineRule="auto"/>
        <w:ind w:firstLine="0"/>
        <w:jc w:val="left"/>
      </w:pPr>
      <w:r>
        <w:t>let recordingPostId=null,recordingStartedAt=0,recordingTimer=null;</w:t>
      </w:r>
    </w:p>
    <w:p>
      <w:pPr>
        <w:spacing w:before="0" w:after="0" w:line="240" w:lineRule="auto"/>
        <w:ind w:firstLine="0"/>
        <w:jc w:val="left"/>
      </w:pPr>
      <w:r>
        <w:t>let musicRecorder=null,musicAudioChunks=[],isRecordingMusic=false;</w:t>
      </w:r>
    </w:p>
    <w:p>
      <w:pPr>
        <w:spacing w:before="0" w:after="0" w:line="240" w:lineRule="auto"/>
        <w:ind w:firstLine="0"/>
        <w:jc w:val="left"/>
      </w:pPr>
      <w:r>
        <w:t>let currentProfileUserId=null,postSubcategory='',pendingProfilePhoto=null;</w:t>
      </w:r>
    </w:p>
    <w:p>
      <w:pPr>
        <w:spacing w:before="0" w:after="0" w:line="240" w:lineRule="auto"/>
        <w:ind w:firstLine="0"/>
        <w:jc w:val="left"/>
      </w:pPr>
      <w:r>
        <w:t>let searchQuery='',searchMode='users',currentAudio=null,playingVoiceId=null;</w:t>
      </w:r>
    </w:p>
    <w:p>
      <w:pPr>
        <w:spacing w:before="0" w:after="0" w:line="240" w:lineRule="auto"/>
        <w:ind w:firstLine="0"/>
        <w:jc w:val="left"/>
      </w:pPr>
      <w:r>
        <w:t>let editingPostId=null,editingDraftIdx=null,currentProfileTab='posts';</w:t>
      </w:r>
    </w:p>
    <w:p>
      <w:pPr>
        <w:spacing w:before="0" w:after="0" w:line="240" w:lineRule="auto"/>
        <w:ind w:firstLine="0"/>
        <w:jc w:val="left"/>
      </w:pPr>
      <w:r>
        <w:t>let feedFilter='all',feedView='single',vkPostType='text';</w:t>
      </w:r>
    </w:p>
    <w:p>
      <w:pPr>
        <w:spacing w:before="0" w:after="0" w:line="240" w:lineRule="auto"/>
        <w:ind w:firstLine="0"/>
        <w:jc w:val="left"/>
      </w:pPr>
      <w:r>
        <w:t>let isLoginMode=false,storyDraft=null;</w:t>
      </w:r>
    </w:p>
    <w:p>
      <w:pPr>
        <w:spacing w:before="0" w:after="0" w:line="240" w:lineRule="auto"/>
        <w:ind w:firstLine="0"/>
        <w:jc w:val="left"/>
      </w:pPr>
      <w:r>
        <w:t>let storyViewerStories=[],storyViewerIndex=0,storyViewerTimer=null;</w:t>
      </w:r>
    </w:p>
    <w:p>
      <w:pPr>
        <w:spacing w:before="0" w:after="0" w:line="240" w:lineRule="auto"/>
        <w:ind w:firstLine="0"/>
        <w:jc w:val="left"/>
      </w:pPr>
      <w:r>
        <w:t>let dRec=null,dStream=null,dChunks=[];</w:t>
      </w:r>
    </w:p>
    <w:p>
      <w:pPr>
        <w:spacing w:before="0" w:after="0" w:line="240" w:lineRule="auto"/>
        <w:ind w:firstLine="0"/>
        <w:jc w:val="left"/>
      </w:pPr>
      <w:r>
        <w:t>let lastPostTap=0;</w:t>
      </w:r>
    </w:p>
    <w:p>
      <w:pPr>
        <w:spacing w:before="0" w:after="0" w:line="240" w:lineRule="auto"/>
        <w:ind w:firstLine="0"/>
        <w:jc w:val="left"/>
      </w:pPr>
      <w:r>
        <w:t>let userSettings={</w:t>
      </w:r>
    </w:p>
    <w:p>
      <w:pPr>
        <w:spacing w:before="0" w:after="0" w:line="240" w:lineRule="auto"/>
        <w:ind w:firstLine="0"/>
        <w:jc w:val="left"/>
      </w:pPr>
      <w:r>
        <w:t>theme:'light',pattern:'stars',</w:t>
      </w:r>
    </w:p>
    <w:p>
      <w:pPr>
        <w:spacing w:before="0" w:after="0" w:line="240" w:lineRule="auto"/>
        <w:ind w:firstLine="0"/>
        <w:jc w:val="left"/>
      </w:pPr>
      <w:r>
        <w:t>'sounds-enabled':true,'splash-enabled':true,</w:t>
      </w:r>
    </w:p>
    <w:p>
      <w:pPr>
        <w:spacing w:before="0" w:after="0" w:line="240" w:lineRule="auto"/>
        <w:ind w:firstLine="0"/>
        <w:jc w:val="left"/>
      </w:pPr>
      <w:r>
        <w:t>'notif-likes':true,'notif-comments':true,'notif-follows':true,</w:t>
      </w:r>
    </w:p>
    <w:p>
      <w:pPr>
        <w:spacing w:before="0" w:after="0" w:line="240" w:lineRule="auto"/>
        <w:ind w:firstLine="0"/>
        <w:jc w:val="left"/>
      </w:pPr>
      <w:r>
        <w:t>'show-online':true</w:t>
      </w:r>
    </w:p>
    <w:p>
      <w:pPr>
        <w:spacing w:before="0" w:after="0" w:line="240" w:lineRule="auto"/>
        <w:ind w:firstLine="0"/>
        <w:jc w:val="left"/>
      </w:pPr>
      <w:r>
        <w:t>};</w:t>
      </w:r>
    </w:p>
    <w:p>
      <w:pPr>
        <w:spacing w:before="0" w:after="0" w:line="240" w:lineRule="auto"/>
        <w:ind w:firstLine="0"/>
        <w:jc w:val="left"/>
      </w:pPr>
      <w:r>
        <w:t>let vkPostImages=[];</w:t>
      </w:r>
    </w:p>
    <w:p>
      <w:pPr>
        <w:spacing w:before="0" w:after="0" w:line="240" w:lineRule="auto"/>
        <w:ind w:firstLine="0"/>
        <w:jc w:val="left"/>
      </w:pPr>
      <w:r>
        <w:t>/* ============ ХЕЛПЕРЫ ============ */</w:t>
      </w:r>
    </w:p>
    <w:p>
      <w:pPr>
        <w:spacing w:before="0" w:after="0" w:line="240" w:lineRule="auto"/>
        <w:ind w:firstLine="0"/>
        <w:jc w:val="left"/>
      </w:pPr>
      <w:r>
        <w:t>function escH(s){return String(s??'').replace(/[&amp;&lt;&gt;"']/g,c=&gt;({'&amp;':'&amp;amp;','&lt;':'&amp;lt;','&gt;':'&amp;gt;','"':'&amp;quot;',"'":'&amp;#39;'}[c]))}</w:t>
      </w:r>
    </w:p>
    <w:p>
      <w:pPr>
        <w:spacing w:before="0" w:after="0" w:line="240" w:lineRule="auto"/>
        <w:ind w:firstLine="0"/>
        <w:jc w:val="left"/>
      </w:pPr>
      <w:r>
        <w:t>function escA(s){return String(s??'').replace(/\\/g,'\\\\').replace(/'/g,"\\'").replace(/"/g,'&amp;quot;')}</w:t>
      </w:r>
    </w:p>
    <w:p>
      <w:pPr>
        <w:spacing w:before="0" w:after="0" w:line="240" w:lineRule="auto"/>
        <w:ind w:firstLine="0"/>
        <w:jc w:val="left"/>
      </w:pPr>
      <w:r>
        <w:t>function mb32(a){return function(){a|=0;a=a+0x6D2B79F5|0;let t=Math.imul(a^a&gt;&gt;&gt;15,1|a);t=t+Math.imul(t^t&gt;&gt;&gt;7,61|t)^t;return((t^t&gt;&gt;&gt;14)&gt;&gt;&gt;0)/4294967296}}</w:t>
      </w:r>
    </w:p>
    <w:p>
      <w:pPr>
        <w:spacing w:before="0" w:after="0" w:line="240" w:lineRule="auto"/>
        <w:ind w:firstLine="0"/>
        <w:jc w:val="left"/>
      </w:pPr>
      <w:r>
        <w:t>function tAgo(ts){</w:t>
      </w:r>
    </w:p>
    <w:p>
      <w:pPr>
        <w:spacing w:before="0" w:after="0" w:line="240" w:lineRule="auto"/>
        <w:ind w:firstLine="0"/>
        <w:jc w:val="left"/>
      </w:pPr>
      <w:r>
        <w:t>const s=Math.floor((Date.now()-ts)/1000);</w:t>
      </w:r>
    </w:p>
    <w:p>
      <w:pPr>
        <w:spacing w:before="0" w:after="0" w:line="240" w:lineRule="auto"/>
        <w:ind w:firstLine="0"/>
        <w:jc w:val="left"/>
      </w:pPr>
      <w:r>
        <w:t>if(s&lt;60)return'только что';</w:t>
      </w:r>
    </w:p>
    <w:p>
      <w:pPr>
        <w:spacing w:before="0" w:after="0" w:line="240" w:lineRule="auto"/>
        <w:ind w:firstLine="0"/>
        <w:jc w:val="left"/>
      </w:pPr>
      <w:r>
        <w:t>if(s&lt;3600)return Math.floor(s/60)+' мин';</w:t>
      </w:r>
    </w:p>
    <w:p>
      <w:pPr>
        <w:spacing w:before="0" w:after="0" w:line="240" w:lineRule="auto"/>
        <w:ind w:firstLine="0"/>
        <w:jc w:val="left"/>
      </w:pPr>
      <w:r>
        <w:t>if(s&lt;86400)return Math.floor(s/3600)+' ч';</w:t>
      </w:r>
    </w:p>
    <w:p>
      <w:pPr>
        <w:spacing w:before="0" w:after="0" w:line="240" w:lineRule="auto"/>
        <w:ind w:firstLine="0"/>
        <w:jc w:val="left"/>
      </w:pPr>
      <w:r>
        <w:t>return Math.floor(s/86400)+' дн';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let toastT=null;</w:t>
      </w:r>
    </w:p>
    <w:p>
      <w:pPr>
        <w:spacing w:before="0" w:after="0" w:line="240" w:lineRule="auto"/>
        <w:ind w:firstLine="0"/>
        <w:jc w:val="left"/>
      </w:pPr>
      <w:r>
        <w:t>function toast(text,icon){</w:t>
      </w:r>
    </w:p>
    <w:p>
      <w:pPr>
        <w:spacing w:before="0" w:after="0" w:line="240" w:lineRule="auto"/>
        <w:ind w:firstLine="0"/>
        <w:jc w:val="left"/>
      </w:pPr>
      <w:r>
        <w:t>let t=document.getElementById('mToast');</w:t>
      </w:r>
    </w:p>
    <w:p>
      <w:pPr>
        <w:spacing w:before="0" w:after="0" w:line="240" w:lineRule="auto"/>
        <w:ind w:firstLine="0"/>
        <w:jc w:val="left"/>
      </w:pPr>
      <w:r>
        <w:t>if(!t){</w:t>
      </w:r>
    </w:p>
    <w:p>
      <w:pPr>
        <w:spacing w:before="0" w:after="0" w:line="240" w:lineRule="auto"/>
        <w:ind w:firstLine="0"/>
        <w:jc w:val="left"/>
      </w:pPr>
      <w:r>
        <w:t>document.body.insertAdjacentHTML('beforeend','&lt;div class="muse-toast" id="mToast"&gt;&lt;span&gt;&lt;/span&gt;&lt;span&gt;&lt;/span&gt;&lt;/div&gt;');</w:t>
      </w:r>
    </w:p>
    <w:p>
      <w:pPr>
        <w:spacing w:before="0" w:after="0" w:line="240" w:lineRule="auto"/>
        <w:ind w:firstLine="0"/>
        <w:jc w:val="left"/>
      </w:pPr>
      <w:r>
        <w:t>t=document.getElementById('mToast');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t.children[0].textContent=icon||'✨';</w:t>
      </w:r>
    </w:p>
    <w:p>
      <w:pPr>
        <w:spacing w:before="0" w:after="0" w:line="240" w:lineRule="auto"/>
        <w:ind w:firstLine="0"/>
        <w:jc w:val="left"/>
      </w:pPr>
      <w:r>
        <w:t>t.children[1].textContent=text;</w:t>
      </w:r>
    </w:p>
    <w:p>
      <w:pPr>
        <w:spacing w:before="0" w:after="0" w:line="240" w:lineRule="auto"/>
        <w:ind w:firstLine="0"/>
        <w:jc w:val="left"/>
      </w:pPr>
      <w:r>
        <w:t>t.classList.add('show');</w:t>
      </w:r>
    </w:p>
    <w:p>
      <w:pPr>
        <w:spacing w:before="0" w:after="0" w:line="240" w:lineRule="auto"/>
        <w:ind w:firstLine="0"/>
        <w:jc w:val="left"/>
      </w:pPr>
      <w:r>
        <w:t>clearTimeout(toastT);</w:t>
      </w:r>
    </w:p>
    <w:p>
      <w:pPr>
        <w:spacing w:before="0" w:after="0" w:line="240" w:lineRule="auto"/>
        <w:ind w:firstLine="0"/>
        <w:jc w:val="left"/>
      </w:pPr>
      <w:r>
        <w:t>toastT=setTimeout(()=&gt;t.classList.remove('show'),2600);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/* ============ ЗВУКИ ============ */</w:t>
      </w:r>
    </w:p>
    <w:p>
      <w:pPr>
        <w:spacing w:before="0" w:after="0" w:line="240" w:lineRule="auto"/>
        <w:ind w:firstLine="0"/>
        <w:jc w:val="left"/>
      </w:pPr>
      <w:r>
        <w:t>let audioCtx=null;</w:t>
      </w:r>
    </w:p>
    <w:p>
      <w:pPr>
        <w:spacing w:before="0" w:after="0" w:line="240" w:lineRule="auto"/>
        <w:ind w:firstLine="0"/>
        <w:jc w:val="left"/>
      </w:pPr>
      <w:r>
        <w:t>function playSound(type){</w:t>
      </w:r>
    </w:p>
    <w:p>
      <w:pPr>
        <w:spacing w:before="0" w:after="0" w:line="240" w:lineRule="auto"/>
        <w:ind w:firstLine="0"/>
        <w:jc w:val="left"/>
      </w:pPr>
      <w:r>
        <w:t>if(userSettings['sounds-enabled']===false)return;</w:t>
      </w:r>
    </w:p>
    <w:p>
      <w:pPr>
        <w:spacing w:before="0" w:after="0" w:line="240" w:lineRule="auto"/>
        <w:ind w:firstLine="0"/>
        <w:jc w:val="left"/>
      </w:pPr>
      <w:r>
        <w:t>try{</w:t>
      </w:r>
    </w:p>
    <w:p>
      <w:pPr>
        <w:spacing w:before="0" w:after="0" w:line="240" w:lineRule="auto"/>
        <w:ind w:firstLine="0"/>
        <w:jc w:val="left"/>
      </w:pPr>
      <w:r>
        <w:t>if(!audioCtx)audioCtx=new(window.AudioContext||window.webkitAudioContext)();</w:t>
      </w:r>
    </w:p>
    <w:p>
      <w:pPr>
        <w:spacing w:before="0" w:after="0" w:line="240" w:lineRule="auto"/>
        <w:ind w:firstLine="0"/>
        <w:jc w:val="left"/>
      </w:pPr>
      <w:r>
        <w:t>const o=audioCtx.createOscillator();</w:t>
      </w:r>
    </w:p>
    <w:p>
      <w:pPr>
        <w:spacing w:before="0" w:after="0" w:line="240" w:lineRule="auto"/>
        <w:ind w:firstLine="0"/>
        <w:jc w:val="left"/>
      </w:pPr>
      <w:r>
        <w:t>const g=audioCtx.createGain();</w:t>
      </w:r>
    </w:p>
    <w:p>
      <w:pPr>
        <w:spacing w:before="0" w:after="0" w:line="240" w:lineRule="auto"/>
        <w:ind w:firstLine="0"/>
        <w:jc w:val="left"/>
      </w:pPr>
      <w:r>
        <w:t>o.connect(g);g.connect(audioCtx.destination);</w:t>
      </w:r>
    </w:p>
    <w:p>
      <w:pPr>
        <w:spacing w:before="0" w:after="0" w:line="240" w:lineRule="auto"/>
        <w:ind w:firstLine="0"/>
        <w:jc w:val="left"/>
      </w:pPr>
      <w:r>
        <w:t>const now=audioCtx.currentTime;</w:t>
      </w:r>
    </w:p>
    <w:p>
      <w:pPr>
        <w:spacing w:before="0" w:after="0" w:line="240" w:lineRule="auto"/>
        <w:ind w:firstLine="0"/>
        <w:jc w:val="left"/>
      </w:pPr>
      <w:r>
        <w:t>if(type==='like'){</w:t>
      </w:r>
    </w:p>
    <w:p>
      <w:pPr>
        <w:spacing w:before="0" w:after="0" w:line="240" w:lineRule="auto"/>
        <w:ind w:firstLine="0"/>
        <w:jc w:val="left"/>
      </w:pPr>
      <w:r>
        <w:t>o.frequency.setValueAtTime(600,now);</w:t>
      </w:r>
    </w:p>
    <w:p>
      <w:pPr>
        <w:spacing w:before="0" w:after="0" w:line="240" w:lineRule="auto"/>
        <w:ind w:firstLine="0"/>
        <w:jc w:val="left"/>
      </w:pPr>
      <w:r>
        <w:t>o.frequency.exponentialRampToValueAtTime(900,now+0.08);</w:t>
      </w:r>
    </w:p>
    <w:p>
      <w:pPr>
        <w:spacing w:before="0" w:after="0" w:line="240" w:lineRule="auto"/>
        <w:ind w:firstLine="0"/>
        <w:jc w:val="left"/>
      </w:pPr>
      <w:r>
        <w:t>g.gain.setValueAtTime(0.15,now);</w:t>
      </w:r>
    </w:p>
    <w:p>
      <w:pPr>
        <w:spacing w:before="0" w:after="0" w:line="240" w:lineRule="auto"/>
        <w:ind w:firstLine="0"/>
        <w:jc w:val="left"/>
      </w:pPr>
      <w:r>
        <w:t>g.gain.exponentialRampToValueAtTime(0.001,now+0.15);</w:t>
      </w:r>
    </w:p>
    <w:p>
      <w:pPr>
        <w:spacing w:before="0" w:after="0" w:line="240" w:lineRule="auto"/>
        <w:ind w:firstLine="0"/>
        <w:jc w:val="left"/>
      </w:pPr>
      <w:r>
        <w:t>o.start(now);o.stop(now+0.15);</w:t>
      </w:r>
    </w:p>
    <w:p>
      <w:pPr>
        <w:spacing w:before="0" w:after="0" w:line="240" w:lineRule="auto"/>
        <w:ind w:firstLine="0"/>
        <w:jc w:val="left"/>
      </w:pPr>
      <w:r>
        <w:t>}else if(type==='publish'){</w:t>
      </w:r>
    </w:p>
    <w:p>
      <w:pPr>
        <w:spacing w:before="0" w:after="0" w:line="240" w:lineRule="auto"/>
        <w:ind w:firstLine="0"/>
        <w:jc w:val="left"/>
      </w:pPr>
      <w:r>
        <w:t>o.frequency.setValueAtTime(800,now);</w:t>
      </w:r>
    </w:p>
    <w:p>
      <w:pPr>
        <w:spacing w:before="0" w:after="0" w:line="240" w:lineRule="auto"/>
        <w:ind w:firstLine="0"/>
        <w:jc w:val="left"/>
      </w:pPr>
      <w:r>
        <w:t>o.frequency.setValueAtTime(1200,now+0.06);</w:t>
      </w:r>
    </w:p>
    <w:p>
      <w:pPr>
        <w:spacing w:before="0" w:after="0" w:line="240" w:lineRule="auto"/>
        <w:ind w:firstLine="0"/>
        <w:jc w:val="left"/>
      </w:pPr>
      <w:r>
        <w:t>o.frequency.setValueAtTime(1600,now+0.12);</w:t>
      </w:r>
    </w:p>
    <w:p>
      <w:pPr>
        <w:spacing w:before="0" w:after="0" w:line="240" w:lineRule="auto"/>
        <w:ind w:firstLine="0"/>
        <w:jc w:val="left"/>
      </w:pPr>
      <w:r>
        <w:t>g.gain.setValueAtTime(0.12,now);</w:t>
      </w:r>
    </w:p>
    <w:p>
      <w:pPr>
        <w:spacing w:before="0" w:after="0" w:line="240" w:lineRule="auto"/>
        <w:ind w:firstLine="0"/>
        <w:jc w:val="left"/>
      </w:pPr>
      <w:r>
        <w:t>g.gain.exponentialRampToValueAtTime(0.001,now+0.25);</w:t>
      </w:r>
    </w:p>
    <w:p>
      <w:pPr>
        <w:spacing w:before="0" w:after="0" w:line="240" w:lineRule="auto"/>
        <w:ind w:firstLine="0"/>
        <w:jc w:val="left"/>
      </w:pPr>
      <w:r>
        <w:t>o.start(now);o.stop(now+0.25);</w:t>
      </w:r>
    </w:p>
    <w:p>
      <w:pPr>
        <w:spacing w:before="0" w:after="0" w:line="240" w:lineRule="auto"/>
        <w:ind w:firstLine="0"/>
        <w:jc w:val="left"/>
      </w:pPr>
      <w:r>
        <w:t>}else if(type==='comment'){</w:t>
      </w:r>
    </w:p>
    <w:p>
      <w:pPr>
        <w:spacing w:before="0" w:after="0" w:line="240" w:lineRule="auto"/>
        <w:ind w:firstLine="0"/>
        <w:jc w:val="left"/>
      </w:pPr>
      <w:r>
        <w:t>o.frequency.setValueAtTime(500,now);</w:t>
      </w:r>
    </w:p>
    <w:p>
      <w:pPr>
        <w:spacing w:before="0" w:after="0" w:line="240" w:lineRule="auto"/>
        <w:ind w:firstLine="0"/>
        <w:jc w:val="left"/>
      </w:pPr>
      <w:r>
        <w:t>g.gain.setValueAtTime(0.1,now);</w:t>
      </w:r>
    </w:p>
    <w:p>
      <w:pPr>
        <w:spacing w:before="0" w:after="0" w:line="240" w:lineRule="auto"/>
        <w:ind w:firstLine="0"/>
        <w:jc w:val="left"/>
      </w:pPr>
      <w:r>
        <w:t>g.gain.exponentialRampToValueAtTime(0.001,now+0.1);</w:t>
      </w:r>
    </w:p>
    <w:p>
      <w:pPr>
        <w:spacing w:before="0" w:after="0" w:line="240" w:lineRule="auto"/>
        <w:ind w:firstLine="0"/>
        <w:jc w:val="left"/>
      </w:pPr>
      <w:r>
        <w:t>o.start(now);o.stop(now+0.1);</w:t>
      </w:r>
    </w:p>
    <w:p>
      <w:pPr>
        <w:spacing w:before="0" w:after="0" w:line="240" w:lineRule="auto"/>
        <w:ind w:firstLine="0"/>
        <w:jc w:val="left"/>
      </w:pPr>
      <w:r>
        <w:t>}else if(type==='notification'){</w:t>
      </w:r>
    </w:p>
    <w:p>
      <w:pPr>
        <w:spacing w:before="0" w:after="0" w:line="240" w:lineRule="auto"/>
        <w:ind w:firstLine="0"/>
        <w:jc w:val="left"/>
      </w:pPr>
      <w:r>
        <w:t>o.frequency.setValueAtTime(700,now);</w:t>
      </w:r>
    </w:p>
    <w:p>
      <w:pPr>
        <w:spacing w:before="0" w:after="0" w:line="240" w:lineRule="auto"/>
        <w:ind w:firstLine="0"/>
        <w:jc w:val="left"/>
      </w:pPr>
      <w:r>
        <w:t>o.frequency.setValueAtTime(900,now+0.08);</w:t>
      </w:r>
    </w:p>
    <w:p>
      <w:pPr>
        <w:spacing w:before="0" w:after="0" w:line="240" w:lineRule="auto"/>
        <w:ind w:firstLine="0"/>
        <w:jc w:val="left"/>
      </w:pPr>
      <w:r>
        <w:t>g.gain.setValueAtTime(0.1,now);</w:t>
      </w:r>
    </w:p>
    <w:p>
      <w:pPr>
        <w:spacing w:before="0" w:after="0" w:line="240" w:lineRule="auto"/>
        <w:ind w:firstLine="0"/>
        <w:jc w:val="left"/>
      </w:pPr>
      <w:r>
        <w:t>g.gain.exponentialRampToValueAtTime(0.001,now+0.2);</w:t>
      </w:r>
    </w:p>
    <w:p>
      <w:pPr>
        <w:spacing w:before="0" w:after="0" w:line="240" w:lineRule="auto"/>
        <w:ind w:firstLine="0"/>
        <w:jc w:val="left"/>
      </w:pPr>
      <w:r>
        <w:t>o.start(now);o.stop(now+0.2);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}catch(e){}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/* ============ ЗАСТАВКА ============ */</w:t>
      </w:r>
    </w:p>
    <w:p>
      <w:pPr>
        <w:spacing w:before="0" w:after="0" w:line="240" w:lineRule="auto"/>
        <w:ind w:firstLine="0"/>
        <w:jc w:val="left"/>
      </w:pPr>
      <w:r>
        <w:t>function initSplash(){</w:t>
      </w:r>
    </w:p>
    <w:p>
      <w:pPr>
        <w:spacing w:before="0" w:after="0" w:line="240" w:lineRule="auto"/>
        <w:ind w:firstLine="0"/>
        <w:jc w:val="left"/>
      </w:pPr>
      <w:r>
        <w:t>const splash=document.getElementById('splash');</w:t>
      </w:r>
    </w:p>
    <w:p>
      <w:pPr>
        <w:spacing w:before="0" w:after="0" w:line="240" w:lineRule="auto"/>
        <w:ind w:firstLine="0"/>
        <w:jc w:val="left"/>
      </w:pPr>
      <w:r>
        <w:t>const showSplash=userSettings['splash-enabled']!==false;</w:t>
      </w:r>
    </w:p>
    <w:p>
      <w:pPr>
        <w:spacing w:before="0" w:after="0" w:line="240" w:lineRule="auto"/>
        <w:ind w:firstLine="0"/>
        <w:jc w:val="left"/>
      </w:pPr>
      <w:r>
        <w:t>if(!showSplash){</w:t>
      </w:r>
    </w:p>
    <w:p>
      <w:pPr>
        <w:spacing w:before="0" w:after="0" w:line="240" w:lineRule="auto"/>
        <w:ind w:firstLine="0"/>
        <w:jc w:val="left"/>
      </w:pPr>
      <w:r>
        <w:t>splash.remove();</w:t>
      </w:r>
    </w:p>
    <w:p>
      <w:pPr>
        <w:spacing w:before="0" w:after="0" w:line="240" w:lineRule="auto"/>
        <w:ind w:firstLine="0"/>
        <w:jc w:val="left"/>
      </w:pPr>
      <w:r>
        <w:t>return;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/* Звёздочки на фоне */</w:t>
      </w:r>
    </w:p>
    <w:p>
      <w:pPr>
        <w:spacing w:before="0" w:after="0" w:line="240" w:lineRule="auto"/>
        <w:ind w:firstLine="0"/>
        <w:jc w:val="left"/>
      </w:pPr>
      <w:r>
        <w:t>const stars=document.getElementById('splashStars');</w:t>
      </w:r>
    </w:p>
    <w:p>
      <w:pPr>
        <w:spacing w:before="0" w:after="0" w:line="240" w:lineRule="auto"/>
        <w:ind w:firstLine="0"/>
        <w:jc w:val="left"/>
      </w:pPr>
      <w:r>
        <w:t>for(let i=0;i&lt;20;i++){</w:t>
      </w:r>
    </w:p>
    <w:p>
      <w:pPr>
        <w:spacing w:before="0" w:after="0" w:line="240" w:lineRule="auto"/>
        <w:ind w:firstLine="0"/>
        <w:jc w:val="left"/>
      </w:pPr>
      <w:r>
        <w:t>const s=document.createElement('div');</w:t>
      </w:r>
    </w:p>
    <w:p>
      <w:pPr>
        <w:spacing w:before="0" w:after="0" w:line="240" w:lineRule="auto"/>
        <w:ind w:firstLine="0"/>
        <w:jc w:val="left"/>
      </w:pPr>
      <w:r>
        <w:t>s.className='splash-star';</w:t>
      </w:r>
    </w:p>
    <w:p>
      <w:pPr>
        <w:spacing w:before="0" w:after="0" w:line="240" w:lineRule="auto"/>
        <w:ind w:firstLine="0"/>
        <w:jc w:val="left"/>
      </w:pPr>
      <w:r>
        <w:t>s.textContent=['✦','✧','★','✨'][Math.floor(Math.random()*4)];</w:t>
      </w:r>
    </w:p>
    <w:p>
      <w:pPr>
        <w:spacing w:before="0" w:after="0" w:line="240" w:lineRule="auto"/>
        <w:ind w:firstLine="0"/>
        <w:jc w:val="left"/>
      </w:pPr>
      <w:r>
        <w:t>s.style.left=Math.random()*100+'%';</w:t>
      </w:r>
    </w:p>
    <w:p>
      <w:pPr>
        <w:spacing w:before="0" w:after="0" w:line="240" w:lineRule="auto"/>
        <w:ind w:firstLine="0"/>
        <w:jc w:val="left"/>
      </w:pPr>
      <w:r>
        <w:t>s.style.top=Math.random()*100+'%';</w:t>
      </w:r>
    </w:p>
    <w:p>
      <w:pPr>
        <w:spacing w:before="0" w:after="0" w:line="240" w:lineRule="auto"/>
        <w:ind w:firstLine="0"/>
        <w:jc w:val="left"/>
      </w:pPr>
      <w:r>
        <w:t>s.style.animationDelay=Math.random()*2+'s';</w:t>
      </w:r>
    </w:p>
    <w:p>
      <w:pPr>
        <w:spacing w:before="0" w:after="0" w:line="240" w:lineRule="auto"/>
        <w:ind w:firstLine="0"/>
        <w:jc w:val="left"/>
      </w:pPr>
      <w:r>
        <w:t>s.style.fontSize=(8+Math.random()*8)+'px';</w:t>
      </w:r>
    </w:p>
    <w:p>
      <w:pPr>
        <w:spacing w:before="0" w:after="0" w:line="240" w:lineRule="auto"/>
        <w:ind w:firstLine="0"/>
        <w:jc w:val="left"/>
      </w:pPr>
      <w:r>
        <w:t>stars.appendChild(s);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/* Буквы Muse */</w:t>
      </w:r>
    </w:p>
    <w:p>
      <w:pPr>
        <w:spacing w:before="0" w:after="0" w:line="240" w:lineRule="auto"/>
        <w:ind w:firstLine="0"/>
        <w:jc w:val="left"/>
      </w:pPr>
      <w:r>
        <w:t>const text=document.getElementById('splashText');</w:t>
      </w:r>
    </w:p>
    <w:p>
      <w:pPr>
        <w:spacing w:before="0" w:after="0" w:line="240" w:lineRule="auto"/>
        <w:ind w:firstLine="0"/>
        <w:jc w:val="left"/>
      </w:pPr>
      <w:r>
        <w:t>const letters='Muse'.split('');</w:t>
      </w:r>
    </w:p>
    <w:p>
      <w:pPr>
        <w:spacing w:before="0" w:after="0" w:line="240" w:lineRule="auto"/>
        <w:ind w:firstLine="0"/>
        <w:jc w:val="left"/>
      </w:pPr>
      <w:r>
        <w:t>text.innerHTML=letters.map((l,i)=&gt;</w:t>
      </w:r>
    </w:p>
    <w:p>
      <w:pPr>
        <w:spacing w:before="0" w:after="0" w:line="240" w:lineRule="auto"/>
        <w:ind w:firstLine="0"/>
        <w:jc w:val="left"/>
      </w:pPr>
      <w:r>
        <w:t>'&lt;span class="splash-letter" style="animation-delay:'+(i*0.18)+'s"&gt;'+l+'&lt;/span&gt;'</w:t>
      </w:r>
    </w:p>
    <w:p>
      <w:pPr>
        <w:spacing w:before="0" w:after="0" w:line="240" w:lineRule="auto"/>
        <w:ind w:firstLine="0"/>
        <w:jc w:val="left"/>
      </w:pPr>
      <w:r>
        <w:t>).join('');</w:t>
      </w:r>
    </w:p>
    <w:p>
      <w:pPr>
        <w:spacing w:before="0" w:after="0" w:line="240" w:lineRule="auto"/>
        <w:ind w:firstLine="0"/>
        <w:jc w:val="left"/>
      </w:pPr>
      <w:r>
        <w:t>/* Скрыть через 2.5с */</w:t>
      </w:r>
    </w:p>
    <w:p>
      <w:pPr>
        <w:spacing w:before="0" w:after="0" w:line="240" w:lineRule="auto"/>
        <w:ind w:firstLine="0"/>
        <w:jc w:val="left"/>
      </w:pPr>
      <w:r>
        <w:t>setTimeout(()=&gt;{</w:t>
      </w:r>
    </w:p>
    <w:p>
      <w:pPr>
        <w:spacing w:before="0" w:after="0" w:line="240" w:lineRule="auto"/>
        <w:ind w:firstLine="0"/>
        <w:jc w:val="left"/>
      </w:pPr>
      <w:r>
        <w:t>splash.classList.add('hide');</w:t>
      </w:r>
    </w:p>
    <w:p>
      <w:pPr>
        <w:spacing w:before="0" w:after="0" w:line="240" w:lineRule="auto"/>
        <w:ind w:firstLine="0"/>
        <w:jc w:val="left"/>
      </w:pPr>
      <w:r>
        <w:t>setTimeout(()=&gt;splash.remove(),700);</w:t>
      </w:r>
    </w:p>
    <w:p>
      <w:pPr>
        <w:spacing w:before="0" w:after="0" w:line="240" w:lineRule="auto"/>
        <w:ind w:firstLine="0"/>
        <w:jc w:val="left"/>
      </w:pPr>
      <w:r>
        <w:t>},2500);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/* ============ ФОНОВЫЕ ПАТТЕРНЫ ============ */</w:t>
      </w:r>
    </w:p>
    <w:p>
      <w:pPr>
        <w:spacing w:before="0" w:after="0" w:line="240" w:lineRule="auto"/>
        <w:ind w:firstLine="0"/>
        <w:jc w:val="left"/>
      </w:pPr>
      <w:r>
        <w:t>function mkPattern(syms,color,rot){</w:t>
      </w:r>
    </w:p>
    <w:p>
      <w:pPr>
        <w:spacing w:before="0" w:after="0" w:line="240" w:lineRule="auto"/>
        <w:ind w:firstLine="0"/>
        <w:jc w:val="left"/>
      </w:pPr>
      <w:r>
        <w:t>const texts=syms.map(function(s,i){</w:t>
      </w:r>
    </w:p>
    <w:p>
      <w:pPr>
        <w:spacing w:before="0" w:after="0" w:line="240" w:lineRule="auto"/>
        <w:ind w:firstLine="0"/>
        <w:jc w:val="left"/>
      </w:pPr>
      <w:r>
        <w:t>const x=15+(i%3)*90,y=35+Math.floor(i/3)*75;</w:t>
      </w:r>
    </w:p>
    <w:p>
      <w:pPr>
        <w:spacing w:before="0" w:after="0" w:line="240" w:lineRule="auto"/>
        <w:ind w:firstLine="0"/>
        <w:jc w:val="left"/>
      </w:pPr>
      <w:r>
        <w:t>const sz=16+(i%3)*6,r=rot||(-15+i*11);</w:t>
      </w:r>
    </w:p>
    <w:p>
      <w:pPr>
        <w:spacing w:before="0" w:after="0" w:line="240" w:lineRule="auto"/>
        <w:ind w:firstLine="0"/>
        <w:jc w:val="left"/>
      </w:pPr>
      <w:r>
        <w:t>return "%3Ctext x='"+x+"' y='"+y+"' font-size='"+sz+"' fill='"+color+"' transform='rotate("+r+" "+x+" "+y+")'%3E"+s+"%3C/text%3E";</w:t>
      </w:r>
    </w:p>
    <w:p>
      <w:pPr>
        <w:spacing w:before="0" w:after="0" w:line="240" w:lineRule="auto"/>
        <w:ind w:firstLine="0"/>
        <w:jc w:val="left"/>
      </w:pPr>
      <w:r>
        <w:t>}).join('');</w:t>
      </w:r>
    </w:p>
    <w:p>
      <w:pPr>
        <w:spacing w:before="0" w:after="0" w:line="240" w:lineRule="auto"/>
        <w:ind w:firstLine="0"/>
        <w:jc w:val="left"/>
      </w:pPr>
      <w:r>
        <w:t>return "url(\"data:image/svg+xml,%3Csvg xmlns='http://www.w3.org/2000/svg' width='280' height='240'%3E"+texts+"%3C/svg%3E\")";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const PATTERNS={</w:t>
      </w:r>
    </w:p>
    <w:p>
      <w:pPr>
        <w:spacing w:before="0" w:after="0" w:line="240" w:lineRule="auto"/>
        <w:ind w:firstLine="0"/>
        <w:jc w:val="left"/>
      </w:pPr>
      <w:r>
        <w:t>stars:{syms:['%E2%98%85','%E2%9C%A6','%E2%9C%A7','%E2%98%85','%E2%9C%A6','%E2%9C%A7','%E2%98%85','%E2%9C%A6'],label:'Звёзды',icon:'★'},</w:t>
      </w:r>
    </w:p>
    <w:p>
      <w:pPr>
        <w:spacing w:before="0" w:after="0" w:line="240" w:lineRule="auto"/>
        <w:ind w:firstLine="0"/>
        <w:jc w:val="left"/>
      </w:pPr>
      <w:r>
        <w:t>hearts:{syms:['%E2%99%A1','%E2%99%A5','%E2%99%A1','%E2%99%A1','%E2%99%A5','%E2%99%A1','%E2%99%A5','%E2%99%A1'],label:'Сердца',icon:'♡'},</w:t>
      </w:r>
    </w:p>
    <w:p>
      <w:pPr>
        <w:spacing w:before="0" w:after="0" w:line="240" w:lineRule="auto"/>
        <w:ind w:firstLine="0"/>
        <w:jc w:val="left"/>
      </w:pPr>
      <w:r>
        <w:t>notes:{syms:['%E2%99%AA','%E2%99%AB','%E2%99%AA','%E2%99%AA','%E2%99%AB','%E2%99%AA','%E2%99%AB','%E2%99%AA'],label:'Ноты',icon:'♪'},</w:t>
      </w:r>
    </w:p>
    <w:p>
      <w:pPr>
        <w:spacing w:before="0" w:after="0" w:line="240" w:lineRule="auto"/>
        <w:ind w:firstLine="0"/>
        <w:jc w:val="left"/>
      </w:pPr>
      <w:r>
        <w:t>art:{syms:['%E2%9C%BF','%E2%9D%80','%E2%9C%8E','%E2%9C%BF','%E2%9D%80','%E2%9C%8E','%E2%9C%BF','%E2%9D%80'],label:'Арт',icon:'✿'},</w:t>
      </w:r>
    </w:p>
    <w:p>
      <w:pPr>
        <w:spacing w:before="0" w:after="0" w:line="240" w:lineRule="auto"/>
        <w:ind w:firstLine="0"/>
        <w:jc w:val="left"/>
      </w:pPr>
      <w:r>
        <w:t>dream:{syms:['%E2%9C%A6','%E2%99%A1','%E2%99%AA','%E2%9C%BF','%E2%9C%A7','%E2%99%A5','%E2%99%AB','%E2%9D%80'],label:'Мечта',icon:'✦'},</w:t>
      </w:r>
    </w:p>
    <w:p>
      <w:pPr>
        <w:spacing w:before="0" w:after="0" w:line="240" w:lineRule="auto"/>
        <w:ind w:firstLine="0"/>
        <w:jc w:val="left"/>
      </w:pPr>
      <w:r>
        <w:t>none:{syms:[],label:'Чистый',icon:'—'}</w:t>
      </w:r>
    </w:p>
    <w:p>
      <w:pPr>
        <w:spacing w:before="0" w:after="0" w:line="240" w:lineRule="auto"/>
        <w:ind w:firstLine="0"/>
        <w:jc w:val="left"/>
      </w:pPr>
      <w:r>
        <w:t>};</w:t>
      </w:r>
    </w:p>
    <w:p>
      <w:pPr>
        <w:spacing w:before="0" w:after="0" w:line="240" w:lineRule="auto"/>
        <w:ind w:firstLine="0"/>
        <w:jc w:val="left"/>
      </w:pPr>
      <w:r>
        <w:t>function applyPattern(){</w:t>
      </w:r>
    </w:p>
    <w:p>
      <w:pPr>
        <w:spacing w:before="0" w:after="0" w:line="240" w:lineRule="auto"/>
        <w:ind w:firstLine="0"/>
        <w:jc w:val="left"/>
      </w:pPr>
      <w:r>
        <w:t>const pat=userSettings.pattern||'stars';</w:t>
      </w:r>
    </w:p>
    <w:p>
      <w:pPr>
        <w:spacing w:before="0" w:after="0" w:line="240" w:lineRule="auto"/>
        <w:ind w:firstLine="0"/>
        <w:jc w:val="left"/>
      </w:pPr>
      <w:r>
        <w:t>const isLight=userSettings.theme==='light';</w:t>
      </w:r>
    </w:p>
    <w:p>
      <w:pPr>
        <w:spacing w:before="0" w:after="0" w:line="240" w:lineRule="auto"/>
        <w:ind w:firstLine="0"/>
        <w:jc w:val="left"/>
      </w:pPr>
      <w:r>
        <w:t>document.querySelectorAll('.pat-style').forEach(s=&gt;s.remove());</w:t>
      </w:r>
    </w:p>
    <w:p>
      <w:pPr>
        <w:spacing w:before="0" w:after="0" w:line="240" w:lineRule="auto"/>
        <w:ind w:firstLine="0"/>
        <w:jc w:val="left"/>
      </w:pPr>
      <w:r>
        <w:t>if(pat!=='none'&amp;&amp;PATTERNS[pat]&amp;&amp;PATTERNS[pat].syms.length){</w:t>
      </w:r>
    </w:p>
    <w:p>
      <w:pPr>
        <w:spacing w:before="0" w:after="0" w:line="240" w:lineRule="auto"/>
        <w:ind w:firstLine="0"/>
        <w:jc w:val="left"/>
      </w:pPr>
      <w:r>
        <w:t>const style=document.createElement('style');</w:t>
      </w:r>
    </w:p>
    <w:p>
      <w:pPr>
        <w:spacing w:before="0" w:after="0" w:line="240" w:lineRule="auto"/>
        <w:ind w:firstLine="0"/>
        <w:jc w:val="left"/>
      </w:pPr>
      <w:r>
        <w:t>style.className='pat-style';</w:t>
      </w:r>
    </w:p>
    <w:p>
      <w:pPr>
        <w:spacing w:before="0" w:after="0" w:line="240" w:lineRule="auto"/>
        <w:ind w:firstLine="0"/>
        <w:jc w:val="left"/>
      </w:pPr>
      <w:r>
        <w:t>const color=isLight?'rgba(0,0,0,.04)':'rgba(255,255,255,.07)';</w:t>
      </w:r>
    </w:p>
    <w:p>
      <w:pPr>
        <w:spacing w:before="0" w:after="0" w:line="240" w:lineRule="auto"/>
        <w:ind w:firstLine="0"/>
        <w:jc w:val="left"/>
      </w:pPr>
      <w:r>
        <w:t>style.textContent='body::before{background-image:'+mkPattern(PATTERNS[pat].syms,color)+'!important}';</w:t>
      </w:r>
    </w:p>
    <w:p>
      <w:pPr>
        <w:spacing w:before="0" w:after="0" w:line="240" w:lineRule="auto"/>
        <w:ind w:firstLine="0"/>
        <w:jc w:val="left"/>
      </w:pPr>
      <w:r>
        <w:t>document.head.appendChild(style);</w:t>
      </w:r>
    </w:p>
    <w:p>
      <w:pPr>
        <w:spacing w:before="0" w:after="0" w:line="240" w:lineRule="auto"/>
        <w:ind w:firstLine="0"/>
        <w:jc w:val="left"/>
      </w:pPr>
      <w:r>
        <w:t>}else{</w:t>
      </w:r>
    </w:p>
    <w:p>
      <w:pPr>
        <w:spacing w:before="0" w:after="0" w:line="240" w:lineRule="auto"/>
        <w:ind w:firstLine="0"/>
        <w:jc w:val="left"/>
      </w:pPr>
      <w:r>
        <w:t>const style=document.createElement('style');</w:t>
      </w:r>
    </w:p>
    <w:p>
      <w:pPr>
        <w:spacing w:before="0" w:after="0" w:line="240" w:lineRule="auto"/>
        <w:ind w:firstLine="0"/>
        <w:jc w:val="left"/>
      </w:pPr>
      <w:r>
        <w:t>style.className='pat-style';</w:t>
      </w:r>
    </w:p>
    <w:p>
      <w:pPr>
        <w:spacing w:before="0" w:after="0" w:line="240" w:lineRule="auto"/>
        <w:ind w:firstLine="0"/>
        <w:jc w:val="left"/>
      </w:pPr>
      <w:r>
        <w:t>style.textContent='body::before{background-image:none!important}';</w:t>
      </w:r>
    </w:p>
    <w:p>
      <w:pPr>
        <w:spacing w:before="0" w:after="0" w:line="240" w:lineRule="auto"/>
        <w:ind w:firstLine="0"/>
        <w:jc w:val="left"/>
      </w:pPr>
      <w:r>
        <w:t>document.head.appendChild(style);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function applyTheme(t){</w:t>
      </w:r>
    </w:p>
    <w:p>
      <w:pPr>
        <w:spacing w:before="0" w:after="0" w:line="240" w:lineRule="auto"/>
        <w:ind w:firstLine="0"/>
        <w:jc w:val="left"/>
      </w:pPr>
      <w:r>
        <w:t>const themes=['light','dark'];</w:t>
      </w:r>
    </w:p>
    <w:p>
      <w:pPr>
        <w:spacing w:before="0" w:after="0" w:line="240" w:lineRule="auto"/>
        <w:ind w:firstLine="0"/>
        <w:jc w:val="left"/>
      </w:pPr>
      <w:r>
        <w:t>document.body.className=themes.includes(t)?'theme-'+t:'theme-light';</w:t>
      </w:r>
    </w:p>
    <w:p>
      <w:pPr>
        <w:spacing w:before="0" w:after="0" w:line="240" w:lineRule="auto"/>
        <w:ind w:firstLine="0"/>
        <w:jc w:val="left"/>
      </w:pPr>
      <w:r>
        <w:t>userSettings.theme=t;</w:t>
      </w:r>
    </w:p>
    <w:p>
      <w:pPr>
        <w:spacing w:before="0" w:after="0" w:line="240" w:lineRule="auto"/>
        <w:ind w:firstLine="0"/>
        <w:jc w:val="left"/>
      </w:pPr>
      <w:r>
        <w:t>saveUserSettings();</w:t>
      </w:r>
    </w:p>
    <w:p>
      <w:pPr>
        <w:spacing w:before="0" w:after="0" w:line="240" w:lineRule="auto"/>
        <w:ind w:firstLine="0"/>
        <w:jc w:val="left"/>
      </w:pPr>
      <w:r>
        <w:t>applyPattern();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/* ============ ДАННЫЕ ============ */</w:t>
      </w:r>
    </w:p>
    <w:p>
      <w:pPr>
        <w:spacing w:before="0" w:after="0" w:line="240" w:lineRule="auto"/>
        <w:ind w:firstLine="0"/>
        <w:jc w:val="left"/>
      </w:pPr>
      <w:r>
        <w:t>const challenges=[</w:t>
      </w:r>
    </w:p>
    <w:p>
      <w:pPr>
        <w:spacing w:before="0" w:after="0" w:line="240" w:lineRule="auto"/>
        <w:ind w:firstLine="0"/>
        <w:jc w:val="left"/>
      </w:pPr>
      <w:r>
        <w:t>{title:'Песня без слов',desc:'Инструментал',tag:'#без_слов',category:'music'},</w:t>
      </w:r>
    </w:p>
    <w:p>
      <w:pPr>
        <w:spacing w:before="0" w:after="0" w:line="240" w:lineRule="auto"/>
        <w:ind w:firstLine="0"/>
        <w:jc w:val="left"/>
      </w:pPr>
      <w:r>
        <w:t>{title:'Абстракция эмоций',desc:'Выразите эмоцию',tag:'#эмоции',category:'art'},</w:t>
      </w:r>
    </w:p>
    <w:p>
      <w:pPr>
        <w:spacing w:before="0" w:after="0" w:line="240" w:lineRule="auto"/>
        <w:ind w:firstLine="0"/>
        <w:jc w:val="left"/>
      </w:pPr>
      <w:r>
        <w:t>{title:'Уличный портрет',desc:'Сфотографируйте',tag:'#портрет',category:'photo'},</w:t>
      </w:r>
    </w:p>
    <w:p>
      <w:pPr>
        <w:spacing w:before="0" w:after="0" w:line="240" w:lineRule="auto"/>
        <w:ind w:firstLine="0"/>
        <w:jc w:val="left"/>
      </w:pPr>
      <w:r>
        <w:t>{title:'Фото в движении',desc:'Снимите движение',tag:'#движение',category:'photo'},</w:t>
      </w:r>
    </w:p>
    <w:p>
      <w:pPr>
        <w:spacing w:before="0" w:after="0" w:line="240" w:lineRule="auto"/>
        <w:ind w:firstLine="0"/>
        <w:jc w:val="left"/>
      </w:pPr>
      <w:r>
        <w:t>{title:'Микро-рассказ',desc:'100 слов',tag:'#микро_рассказ',category:'text'},</w:t>
      </w:r>
    </w:p>
    <w:p>
      <w:pPr>
        <w:spacing w:before="0" w:after="0" w:line="240" w:lineRule="auto"/>
        <w:ind w:firstLine="0"/>
        <w:jc w:val="left"/>
      </w:pPr>
      <w:r>
        <w:t>{title:'Песня без слов',desc:'Инструментал',tag:'#без_слов',category:'music'}</w:t>
      </w:r>
    </w:p>
    <w:p>
      <w:pPr>
        <w:spacing w:before="0" w:after="0" w:line="240" w:lineRule="auto"/>
        <w:ind w:firstLine="0"/>
        <w:jc w:val="left"/>
      </w:pPr>
      <w:r>
        <w:t>];</w:t>
      </w:r>
    </w:p>
    <w:p>
      <w:pPr>
        <w:spacing w:before="0" w:after="0" w:line="240" w:lineRule="auto"/>
        <w:ind w:firstLine="0"/>
        <w:jc w:val="left"/>
      </w:pPr>
      <w:r>
        <w:t>const samplePosts=[</w:t>
      </w:r>
    </w:p>
    <w:p>
      <w:pPr>
        <w:spacing w:before="0" w:after="0" w:line="240" w:lineRule="auto"/>
        <w:ind w:firstLine="0"/>
        <w:jc w:val="left"/>
      </w:pPr>
      <w:r>
        <w:t>{id:1,authorId:'s1',author:'Анна К.',handle:'@anna_art',avatar:'А',timestamp:Date.now()-7200000,type:'image',images:['https://images.unsplash.com/photo-1541961017774-22349e4a1262?w=800'],caption:'Серия абстракций.',tags:['живопись'],category:'art',likes:42,comments:[]},</w:t>
      </w:r>
    </w:p>
    <w:p>
      <w:pPr>
        <w:spacing w:before="0" w:after="0" w:line="240" w:lineRule="auto"/>
        <w:ind w:firstLine="0"/>
        <w:jc w:val="left"/>
      </w:pPr>
      <w:r>
        <w:t>{id:2,authorId:'s2',author:'Максим Д.',handle:'@max_photo',avatar:'М',timestamp:Date.now()-18000000,type:'image',images:['https://images.unsplash.com/photo-1495474472287-4d71bcdd2085?w=800'],caption:'Утренний кофе.',tags:['фото'],category:'photo',likes:128,comments:[]}</w:t>
      </w:r>
    </w:p>
    <w:p>
      <w:pPr>
        <w:spacing w:before="0" w:after="0" w:line="240" w:lineRule="auto"/>
        <w:ind w:firstLine="0"/>
        <w:jc w:val="left"/>
      </w:pPr>
      <w:r>
        <w:t>];</w:t>
      </w:r>
    </w:p>
    <w:p>
      <w:pPr>
        <w:spacing w:before="0" w:after="0" w:line="240" w:lineRule="auto"/>
        <w:ind w:firstLine="0"/>
        <w:jc w:val="left"/>
      </w:pPr>
      <w:r>
        <w:t>const sampleUsers=[</w:t>
      </w:r>
    </w:p>
    <w:p>
      <w:pPr>
        <w:spacing w:before="0" w:after="0" w:line="240" w:lineRule="auto"/>
        <w:ind w:firstLine="0"/>
        <w:jc w:val="left"/>
      </w:pPr>
      <w:r>
        <w:t>{id:'s1',name:'Анна К.',username:'@anna_art',avatar:'А',bio:'Художник',photo:null,followers:[],following:[],achievements:[],displayedAchievements:[],lastOnline:Date.now()},</w:t>
      </w:r>
    </w:p>
    <w:p>
      <w:pPr>
        <w:spacing w:before="0" w:after="0" w:line="240" w:lineRule="auto"/>
        <w:ind w:firstLine="0"/>
        <w:jc w:val="left"/>
      </w:pPr>
      <w:r>
        <w:t>{id:'s2',name:'Максим Д.',username:'@max_photo',avatar:'М',bio:'Фотограф',photo:null,followers:[],following:[],achievements:[],displayedAchievements:[],lastOnline:Date.now()-3600000}</w:t>
      </w:r>
    </w:p>
    <w:p>
      <w:pPr>
        <w:spacing w:before="0" w:after="0" w:line="240" w:lineRule="auto"/>
        <w:ind w:firstLine="0"/>
        <w:jc w:val="left"/>
      </w:pPr>
      <w:r>
        <w:t>];</w:t>
      </w: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0"/>
        <w:jc w:val="left"/>
      </w:pPr>
      <w:r>
        <w:t>const sampleStories=[</w:t>
      </w:r>
    </w:p>
    <w:p>
      <w:pPr>
        <w:spacing w:before="0" w:after="0" w:line="240" w:lineRule="auto"/>
        <w:ind w:firstLine="0"/>
        <w:jc w:val="left"/>
      </w:pPr>
      <w:r>
        <w:t>{id:'ss1',authorId:'s1',author:'Анна К.',avatar:'А',type:'image',media:'https://images.unsplash.com/photo-1541961017774-22349e4a1262?w=600',createdAt:Date.now()-3600000,viewers:[]},</w:t>
      </w:r>
    </w:p>
    <w:p>
      <w:pPr>
        <w:spacing w:before="0" w:after="0" w:line="240" w:lineRule="auto"/>
        <w:ind w:firstLine="0"/>
        <w:jc w:val="left"/>
      </w:pPr>
      <w:r>
        <w:t>{id:'ss2',authorId:'s2',author:'Максим Д.',avatar:'М',type:'image',media:'https://images.unsplash.com/photo-1495474472287-4d71bcdd2085?w=600',createdAt:Date.now()-7200000,viewers:[]}</w:t>
      </w:r>
    </w:p>
    <w:p>
      <w:pPr>
        <w:spacing w:before="0" w:after="0" w:line="240" w:lineRule="auto"/>
        <w:ind w:firstLine="0"/>
        <w:jc w:val="left"/>
      </w:pPr>
      <w:r>
        <w:t>];</w:t>
      </w: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0"/>
        <w:jc w:val="left"/>
      </w:pPr>
      <w:r>
        <w:t>const ACHIEVEMENTS=[</w:t>
      </w:r>
    </w:p>
    <w:p>
      <w:pPr>
        <w:spacing w:before="0" w:after="0" w:line="240" w:lineRule="auto"/>
        <w:ind w:firstLine="0"/>
        <w:jc w:val="left"/>
      </w:pPr>
      <w:r>
        <w:t>{id:'fp',n:'Первый шаг',d:'Первый пост',ic:'⭐',ck:u=&gt;getUserPosts(u.id).length&gt;=1},</w:t>
      </w:r>
    </w:p>
    <w:p>
      <w:pPr>
        <w:spacing w:before="0" w:after="0" w:line="240" w:lineRule="auto"/>
        <w:ind w:firstLine="0"/>
        <w:jc w:val="left"/>
      </w:pPr>
      <w:r>
        <w:t>{id:'tp',n:'Активист',d:'10 постов',ic:'📝',ck:u=&gt;getUserPosts(u.id).length&gt;=10},</w:t>
      </w:r>
    </w:p>
    <w:p>
      <w:pPr>
        <w:spacing w:before="0" w:after="0" w:line="240" w:lineRule="auto"/>
        <w:ind w:firstLine="0"/>
        <w:jc w:val="left"/>
      </w:pPr>
      <w:r>
        <w:t>{id:'ftp',n:'Творец',d:'50 постов',ic:'🎨',ck:u=&gt;getUserPosts(u.id).length&gt;=50},</w:t>
      </w:r>
    </w:p>
    <w:p>
      <w:pPr>
        <w:spacing w:before="0" w:after="0" w:line="240" w:lineRule="auto"/>
        <w:ind w:firstLine="0"/>
        <w:jc w:val="left"/>
      </w:pPr>
      <w:r>
        <w:t>{id:'hp',n:'Легенда',d:'100 постов',ic:'🏆',ck:u=&gt;getUserPosts(u.id).length&gt;=100},</w:t>
      </w:r>
    </w:p>
    <w:p>
      <w:pPr>
        <w:spacing w:before="0" w:after="0" w:line="240" w:lineRule="auto"/>
        <w:ind w:firstLine="0"/>
        <w:jc w:val="left"/>
      </w:pPr>
      <w:r>
        <w:t>{id:'tl',n:'Популярный',d:'10 лайков',ic:'❤️',ck:u=&gt;getUserTotalLikes(u.id)&gt;=10},</w:t>
      </w:r>
    </w:p>
    <w:p>
      <w:pPr>
        <w:spacing w:before="0" w:after="0" w:line="240" w:lineRule="auto"/>
        <w:ind w:firstLine="0"/>
        <w:jc w:val="left"/>
      </w:pPr>
      <w:r>
        <w:t>{id:'fl',n:'Признание',d:'50 лайков',ic:'💖',ck:u=&gt;getUserTotalLikes(u.id)&gt;=50},</w:t>
      </w:r>
    </w:p>
    <w:p>
      <w:pPr>
        <w:spacing w:before="0" w:after="0" w:line="240" w:lineRule="auto"/>
        <w:ind w:firstLine="0"/>
        <w:jc w:val="left"/>
      </w:pPr>
      <w:r>
        <w:t>{id:'cl',n:'Звезда',d:'100 лайков',ic:'✨',ck:u=&gt;getUserTotalLikes(u.id)&gt;=100},</w:t>
      </w:r>
    </w:p>
    <w:p>
      <w:pPr>
        <w:spacing w:before="0" w:after="0" w:line="240" w:lineRule="auto"/>
        <w:ind w:firstLine="0"/>
        <w:jc w:val="left"/>
      </w:pPr>
      <w:r>
        <w:t>{id:'tfl',n:'Влиятельный',d:'10 подписчиков',ic:'👥',ck:u=&gt;(u.followers||[]).length&gt;=10},</w:t>
      </w:r>
    </w:p>
    <w:p>
      <w:pPr>
        <w:spacing w:before="0" w:after="0" w:line="240" w:lineRule="auto"/>
        <w:ind w:firstLine="0"/>
        <w:jc w:val="left"/>
      </w:pPr>
      <w:r>
        <w:t>{id:'ffl',n:'Гуру',d:'50 подписчиков',ic:'🌟',ck:u=&gt;(u.followers||[]).length&gt;=50},</w:t>
      </w:r>
    </w:p>
    <w:p>
      <w:pPr>
        <w:spacing w:before="0" w:after="0" w:line="240" w:lineRule="auto"/>
        <w:ind w:firstLine="0"/>
        <w:jc w:val="left"/>
      </w:pPr>
      <w:r>
        <w:t>{id:'fc',n:'Комментатор',d:'Первый коммент',ic:'💬',ck:u=&gt;getUserComments(u.name).length&gt;=1},</w:t>
      </w:r>
    </w:p>
    <w:p>
      <w:pPr>
        <w:spacing w:before="0" w:after="0" w:line="240" w:lineRule="auto"/>
        <w:ind w:firstLine="0"/>
        <w:jc w:val="left"/>
      </w:pPr>
      <w:r>
        <w:t>{id:'tc',n:'Собеседник',d:'10 комментов',ic:'🗨️',ck:u=&gt;getUserComments(u.name).length&gt;=10},</w:t>
      </w:r>
    </w:p>
    <w:p>
      <w:pPr>
        <w:spacing w:before="0" w:after="0" w:line="240" w:lineRule="auto"/>
        <w:ind w:firstLine="0"/>
        <w:jc w:val="left"/>
      </w:pPr>
      <w:r>
        <w:t>{id:'fs',n:'Свидетель',d:'Первая история',ic:'👁️',ck:u=&gt;{try{return getStories().some(s=&gt;s.authorId===u.id)}catch(e){return false}}},</w:t>
      </w:r>
    </w:p>
    <w:p>
      <w:pPr>
        <w:spacing w:before="0" w:after="0" w:line="240" w:lineRule="auto"/>
        <w:ind w:firstLine="0"/>
        <w:jc w:val="left"/>
      </w:pPr>
      <w:r>
        <w:t>{id:'fm',n:'Коллекционер',d:'Коллекция',ic:'📚',ck:u=&gt;Object.keys(JSON.parse(localStorage.getItem('muse_mb_'+u.id)||'{}')).length&gt;=1},</w:t>
      </w:r>
    </w:p>
    <w:p>
      <w:pPr>
        <w:spacing w:before="0" w:after="0" w:line="240" w:lineRule="auto"/>
        <w:ind w:firstLine="0"/>
        <w:jc w:val="left"/>
      </w:pPr>
      <w:r>
        <w:t>{id:'ac',n:'Универсал',d:'Все категории',ic:'🔮',ck:u=&gt;{const c=new Set(getUserPosts(u.id).map(p=&gt;p.category));return['text','photo','art','music','video','design'].every(x=&gt;c.has(x))}},</w:t>
      </w:r>
    </w:p>
    <w:p>
      <w:pPr>
        <w:spacing w:before="0" w:after="0" w:line="240" w:lineRule="auto"/>
        <w:ind w:firstLine="0"/>
        <w:jc w:val="left"/>
      </w:pPr>
      <w:r>
        <w:t>{id:'ws',n:'Неделя огня',d:'7 дней подряд',ic:'🔥',ck:u=&gt;{</w:t>
      </w:r>
    </w:p>
    <w:p>
      <w:pPr>
        <w:spacing w:before="0" w:after="0" w:line="240" w:lineRule="auto"/>
        <w:ind w:firstLine="0"/>
        <w:jc w:val="left"/>
      </w:pPr>
      <w:r>
        <w:t>const days=getUserPosts(u.id).map(p=&gt;new Date(p.timestamp).toDateString()).filter((v,i,a)=&gt;a.indexOf(v)===i).sort();</w:t>
      </w:r>
    </w:p>
    <w:p>
      <w:pPr>
        <w:spacing w:before="0" w:after="0" w:line="240" w:lineRule="auto"/>
        <w:ind w:firstLine="0"/>
        <w:jc w:val="left"/>
      </w:pPr>
      <w:r>
        <w:t>if(days.length&lt;7)return false;</w:t>
      </w:r>
    </w:p>
    <w:p>
      <w:pPr>
        <w:spacing w:before="0" w:after="0" w:line="240" w:lineRule="auto"/>
        <w:ind w:firstLine="0"/>
        <w:jc w:val="left"/>
      </w:pPr>
      <w:r>
        <w:t>/* Check for 7 consecutive calendar days */</w:t>
      </w:r>
    </w:p>
    <w:p>
      <w:pPr>
        <w:spacing w:before="0" w:after="0" w:line="240" w:lineRule="auto"/>
        <w:ind w:firstLine="0"/>
        <w:jc w:val="left"/>
      </w:pPr>
      <w:r>
        <w:t>const dayMs=86400000;</w:t>
      </w:r>
    </w:p>
    <w:p>
      <w:pPr>
        <w:spacing w:before="0" w:after="0" w:line="240" w:lineRule="auto"/>
        <w:ind w:firstLine="0"/>
        <w:jc w:val="left"/>
      </w:pPr>
      <w:r>
        <w:t>for(let i=0;i&lt;=days.length-7;i++){</w:t>
      </w:r>
    </w:p>
    <w:p>
      <w:pPr>
        <w:spacing w:before="0" w:after="0" w:line="240" w:lineRule="auto"/>
        <w:ind w:firstLine="0"/>
        <w:jc w:val="left"/>
      </w:pPr>
      <w:r>
        <w:t>let ok=true;</w:t>
      </w:r>
    </w:p>
    <w:p>
      <w:pPr>
        <w:spacing w:before="0" w:after="0" w:line="240" w:lineRule="auto"/>
        <w:ind w:firstLine="0"/>
        <w:jc w:val="left"/>
      </w:pPr>
      <w:r>
        <w:t>for(let j=1;j&lt;7;j++){</w:t>
      </w:r>
    </w:p>
    <w:p>
      <w:pPr>
        <w:spacing w:before="0" w:after="0" w:line="240" w:lineRule="auto"/>
        <w:ind w:firstLine="0"/>
        <w:jc w:val="left"/>
      </w:pPr>
      <w:r>
        <w:t>const d1=new Date(days[i+j-1]).getTime();</w:t>
      </w:r>
    </w:p>
    <w:p>
      <w:pPr>
        <w:spacing w:before="0" w:after="0" w:line="240" w:lineRule="auto"/>
        <w:ind w:firstLine="0"/>
        <w:jc w:val="left"/>
      </w:pPr>
      <w:r>
        <w:t>const d2=new Date(days[i+j]).getTime();</w:t>
      </w:r>
    </w:p>
    <w:p>
      <w:pPr>
        <w:spacing w:before="0" w:after="0" w:line="240" w:lineRule="auto"/>
        <w:ind w:firstLine="0"/>
        <w:jc w:val="left"/>
      </w:pPr>
      <w:r>
        <w:t>if(Math.round((d2-d1)/dayMs)!==1){ok=false;break}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if(ok)return true;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return false;</w:t>
      </w:r>
    </w:p>
    <w:p>
      <w:pPr>
        <w:spacing w:before="0" w:after="0" w:line="240" w:lineRule="auto"/>
        <w:ind w:firstLine="0"/>
        <w:jc w:val="left"/>
      </w:pPr>
      <w:r>
        <w:t>}},</w:t>
      </w:r>
    </w:p>
    <w:p>
      <w:pPr>
        <w:spacing w:before="0" w:after="0" w:line="240" w:lineRule="auto"/>
        <w:ind w:firstLine="0"/>
        <w:jc w:val="left"/>
      </w:pPr>
      <w:r>
        <w:t>{id:'fd',n:'Сомнение',d:'Черновик',ic:'💭',ck:u=&gt;JSON.parse(localStorage.getItem('muse_dr_'+u.id)||'[]').length&gt;=1},</w:t>
      </w:r>
    </w:p>
    <w:p>
      <w:pPr>
        <w:spacing w:before="0" w:after="0" w:line="240" w:lineRule="auto"/>
        <w:ind w:firstLine="0"/>
        <w:jc w:val="left"/>
      </w:pPr>
      <w:r>
        <w:t>{id:'s_n',n:'???',d:'???',secret:true,ic:'🌙',ck:u=&gt;getUserPosts(u.id).some(p=&gt;{const h=new Date(p.timestamp).getHours();return h&gt;=0&amp;&amp;h&lt;5})},</w:t>
      </w:r>
    </w:p>
    <w:p>
      <w:pPr>
        <w:spacing w:before="0" w:after="0" w:line="240" w:lineRule="auto"/>
        <w:ind w:firstLine="0"/>
        <w:jc w:val="left"/>
      </w:pPr>
      <w:r>
        <w:t>{id:'s_e',n:'???',d:'???',secret:true,ic:'🌅',ck:u=&gt;getUserPosts(u.id).some(p=&gt;{const h=new Date(p.timestamp).getHours();return h&gt;=5&amp;&amp;h&lt;9})},</w:t>
      </w:r>
    </w:p>
    <w:p>
      <w:pPr>
        <w:spacing w:before="0" w:after="0" w:line="240" w:lineRule="auto"/>
        <w:ind w:firstLine="0"/>
        <w:jc w:val="left"/>
      </w:pPr>
      <w:r>
        <w:t>{id:'s_m',n:'???',d:'???',secret:true,ic:'⚡',ck:u=&gt;{const d={};getUserPosts(u.id).forEach(p=&gt;{const k=new Date(p.timestamp).toDateString();d[k]=(d[k]||0)+1});return Object.values(d).some(n=&gt;n&gt;=3)}},</w:t>
      </w:r>
    </w:p>
    <w:p>
      <w:pPr>
        <w:spacing w:before="0" w:after="0" w:line="240" w:lineRule="auto"/>
        <w:ind w:firstLine="0"/>
        <w:jc w:val="left"/>
      </w:pPr>
      <w:r>
        <w:t>{id:'s_w',n:'???',d:'???',secret:true,ic:'🤐',ck:u=&gt;getUserPosts(u.id).some(p=&gt;p.type!=='text'&amp;&amp;!p.caption)},</w:t>
      </w:r>
    </w:p>
    <w:p>
      <w:pPr>
        <w:spacing w:before="0" w:after="0" w:line="240" w:lineRule="auto"/>
        <w:ind w:firstLine="0"/>
        <w:jc w:val="left"/>
      </w:pPr>
      <w:r>
        <w:t>{id:'s_v',n:'???',d:'???',secret:true,ic:'📜',ck:u=&gt;getUserPosts(u.id).some(p=&gt;((p.texts||[]).join('')||'').length&gt;=1000)},</w:t>
      </w:r>
    </w:p>
    <w:p>
      <w:pPr>
        <w:spacing w:before="0" w:after="0" w:line="240" w:lineRule="auto"/>
        <w:ind w:firstLine="0"/>
        <w:jc w:val="left"/>
      </w:pPr>
      <w:r>
        <w:t>{id:'s_x',n:'???',d:'???',secret:true,ic:'🕛',ck:u=&gt;getUserPosts(u.id).some(p=&gt;{const h=new Date(p.timestamp).getHours(),m=new Date(p.timestamp).getMinutes();return(h===0&amp;&amp;m&lt;=1)||(h===23&amp;&amp;m&gt;=58)})},</w:t>
      </w:r>
    </w:p>
    <w:p>
      <w:pPr>
        <w:spacing w:before="0" w:after="0" w:line="240" w:lineRule="auto"/>
        <w:ind w:firstLine="0"/>
        <w:jc w:val="left"/>
      </w:pPr>
      <w:r>
        <w:t>{id:'s_1',n:'???',d:'???',secret:true,ic:'1️⃣',ck:u=&gt;getUserPosts(u.id).some(p=&gt;(p.texts||[]).join('').trim().length===1)},</w:t>
      </w:r>
    </w:p>
    <w:p>
      <w:pPr>
        <w:spacing w:before="0" w:after="0" w:line="240" w:lineRule="auto"/>
        <w:ind w:firstLine="0"/>
        <w:jc w:val="left"/>
      </w:pPr>
      <w:r>
        <w:t>{id:'s_z',n:'???',d:'???',secret:true,ic:'☀️',ck:u=&gt;getUserPosts(u.id).some(p=&gt;new Date(p.timestamp).getHours()===12)},</w:t>
      </w:r>
    </w:p>
    <w:p>
      <w:pPr>
        <w:spacing w:before="0" w:after="0" w:line="240" w:lineRule="auto"/>
        <w:ind w:firstLine="0"/>
        <w:jc w:val="left"/>
      </w:pPr>
      <w:r>
        <w:t>{id:'s_5',n:'???',d:'???',secret:true,ic:'📖',ck:u=&gt;getUserPosts(u.id).some(p=&gt;((p.texts||[]).join('')||'').length&gt;=5000)}</w:t>
      </w:r>
    </w:p>
    <w:p>
      <w:pPr>
        <w:spacing w:before="0" w:after="0" w:line="240" w:lineRule="auto"/>
        <w:ind w:firstLine="0"/>
        <w:jc w:val="left"/>
      </w:pPr>
      <w:r>
        <w:t>];</w:t>
      </w:r>
    </w:p>
    <w:p>
      <w:pPr>
        <w:spacing w:before="0" w:after="0" w:line="240" w:lineRule="auto"/>
        <w:ind w:firstLine="0"/>
        <w:jc w:val="left"/>
      </w:pPr>
      <w:r>
        <w:t>const TASKS={</w:t>
      </w:r>
    </w:p>
    <w:p>
      <w:pPr>
        <w:spacing w:before="0" w:after="0" w:line="240" w:lineRule="auto"/>
        <w:ind w:firstLine="0"/>
        <w:jc w:val="left"/>
      </w:pPr>
      <w:r>
        <w:t>text:['Напишите хайку','Микро-рассказ 50 слов','Опишите утро','Стихотворение о цвете','Письмо себе','Опишите звук дождя','Ночь совы','Запах лета','Стихотворение 4 строки','Дневниковая запись','Диалог предметов','Вкус детства','Сказка 10 строк','Письмо незнакомцу','День наоборот'],</w:t>
      </w:r>
    </w:p>
    <w:p>
      <w:pPr>
        <w:spacing w:before="0" w:after="0" w:line="240" w:lineRule="auto"/>
        <w:ind w:firstLine="0"/>
        <w:jc w:val="left"/>
      </w:pPr>
      <w:r>
        <w:t>image:['Снимите зелёное','Фото из окна','Чёрно-белый кадр','Снимите тень','Макро-фото','Фото еды','Уличная сцена','Фото отражения','Минимализм 3 объекта','Фото руки','Силуэт на закате','Текстура','Фото животного','Один цвет в кадре','Двойная экспозиция'],</w:t>
      </w:r>
    </w:p>
    <w:p>
      <w:pPr>
        <w:spacing w:before="0" w:after="0" w:line="240" w:lineRule="auto"/>
        <w:ind w:firstLine="0"/>
        <w:jc w:val="left"/>
      </w:pPr>
      <w:r>
        <w:t>art:['Нарисуйте эмоцию','Скетч 5 минут','Портрет по памяти','Абстракция из кругов','Персонаж одной линией','Натюрморт 3 предмета','Иллюстрация ко сну','Нарисуйте свой день','Эмоция без лица','Город будущего','Пейзаж из сна','Существо из 5 кругов','Рисунок не глядя','Ваша суперсила','Мир вверх ногами'],</w:t>
      </w:r>
    </w:p>
    <w:p>
      <w:pPr>
        <w:spacing w:before="0" w:after="0" w:line="240" w:lineRule="auto"/>
        <w:ind w:firstLine="0"/>
        <w:jc w:val="left"/>
      </w:pPr>
      <w:r>
        <w:t>audio:['Напойте мелодию','Запишите звук улицы','Мини-трек 3 ноты','Ритм ладошами','Кавер 1 куплет','Звук утра','Голосовая открытка','Мелодия 5 нот','Звук воды','Подкаст 30 сек','Песня о погоде','Бит из подручных','Колыбельная','Звук настроения','Ритм сердца'],</w:t>
      </w:r>
    </w:p>
    <w:p>
      <w:pPr>
        <w:spacing w:before="0" w:after="0" w:line="240" w:lineRule="auto"/>
        <w:ind w:firstLine="0"/>
        <w:jc w:val="left"/>
      </w:pPr>
      <w:r>
        <w:t>video:['15 секунд движения','Таймлапс неба','Видео-дневник','Снимите дорогу','Реклама себя','15 секунд тишины','Процесс работы','Секунда счастья','Путь от дома','Предмет 5 ракурсов','Видео-письмо','Смена сезонов','Утро 15 секунд','Как звучит город','Таймлапс заката'],</w:t>
      </w:r>
    </w:p>
    <w:p>
      <w:pPr>
        <w:spacing w:before="0" w:after="0" w:line="240" w:lineRule="auto"/>
        <w:ind w:firstLine="0"/>
        <w:jc w:val="left"/>
      </w:pPr>
      <w:r>
        <w:t>design:['Логотип для себя','Обложка плейлиста','Иконка настроения','Постер книги','Мудборд 5 картинок','Редизайн предмета','Открытка другу','Аватар','Обложка альбома','Схема дня','Постер фильма','Иконка приложения','Упаковка идеи','Открытка из будущего','Логотип бренда']</w:t>
      </w:r>
    </w:p>
    <w:p>
      <w:pPr>
        <w:spacing w:before="0" w:after="0" w:line="240" w:lineRule="auto"/>
        <w:ind w:firstLine="0"/>
        <w:jc w:val="left"/>
      </w:pPr>
      <w:r>
        <w:t>};</w:t>
      </w:r>
    </w:p>
    <w:p>
      <w:pPr>
        <w:spacing w:before="0" w:after="0" w:line="240" w:lineRule="auto"/>
        <w:ind w:firstLine="0"/>
        <w:jc w:val="left"/>
      </w:pPr>
      <w:r>
        <w:t>const DTL={text:'Текст',image:'Фото',art:'Арт',audio:'Музыка',video:'Видео',design:'Дизайн'};</w:t>
      </w:r>
    </w:p>
    <w:p>
      <w:pPr>
        <w:spacing w:before="0" w:after="0" w:line="240" w:lineRule="auto"/>
        <w:ind w:firstLine="0"/>
        <w:jc w:val="left"/>
      </w:pPr>
      <w:r>
        <w:t>const DCM={text:'text',image:'photo',art:'art',audio:'music',video:'video',design:'design'};</w:t>
      </w:r>
    </w:p>
    <w:p>
      <w:pPr>
        <w:spacing w:before="0" w:after="0" w:line="240" w:lineRule="auto"/>
        <w:ind w:firstLine="0"/>
        <w:jc w:val="left"/>
      </w:pPr>
      <w:r>
        <w:t>const TSUB={text:['Поэзия','Проза','Рассказ','Эссе'],image:['Портрет','Пейзаж','Уличное','Предметное'],art:['Живопись','Иллюстрация','Цифровое','Скетч'],audio:['Песня','Инструментал','Электроника','Подкаст'],video:['Клип','Влог','Анимация','Короткометражка'],design:['Графика','UI/UX','Брендинг','Типографика']};</w:t>
      </w:r>
    </w:p>
    <w:p>
      <w:pPr>
        <w:spacing w:before="0" w:after="0" w:line="240" w:lineRule="auto"/>
        <w:ind w:firstLine="0"/>
        <w:jc w:val="left"/>
      </w:pPr>
      <w:r>
        <w:t>const TDESC={</w:t>
      </w:r>
    </w:p>
    <w:p>
      <w:pPr>
        <w:spacing w:before="0" w:after="0" w:line="240" w:lineRule="auto"/>
        <w:ind w:firstLine="0"/>
        <w:jc w:val="left"/>
      </w:pPr>
      <w:r>
        <w:t>'Напишите хайку':'Трёхстишие 5-7-5 слогов. Момент из сегодняшнего дня.',</w:t>
      </w:r>
    </w:p>
    <w:p>
      <w:pPr>
        <w:spacing w:before="0" w:after="0" w:line="240" w:lineRule="auto"/>
        <w:ind w:firstLine="0"/>
        <w:jc w:val="left"/>
      </w:pPr>
      <w:r>
        <w:t>'Микро-рассказ 50 слов':'История: герой, конфликт, финал. Ровно 50 слов.',</w:t>
      </w:r>
    </w:p>
    <w:p>
      <w:pPr>
        <w:spacing w:before="0" w:after="0" w:line="240" w:lineRule="auto"/>
        <w:ind w:firstLine="0"/>
        <w:jc w:val="left"/>
      </w:pPr>
      <w:r>
        <w:t>'Опишите утро':'Одно предложение со звуком и светом утра.',</w:t>
      </w:r>
    </w:p>
    <w:p>
      <w:pPr>
        <w:spacing w:before="0" w:after="0" w:line="240" w:lineRule="auto"/>
        <w:ind w:firstLine="0"/>
        <w:jc w:val="left"/>
      </w:pPr>
      <w:r>
        <w:t>'Стихотворение о цвете':'Не называя сам цвет. Пусть угадают.',</w:t>
      </w:r>
    </w:p>
    <w:p>
      <w:pPr>
        <w:spacing w:before="0" w:after="0" w:line="240" w:lineRule="auto"/>
        <w:ind w:firstLine="0"/>
        <w:jc w:val="left"/>
      </w:pPr>
      <w:r>
        <w:t>'Письмо себе':'Чего желаете, что обещаете себе через год.',</w:t>
      </w:r>
    </w:p>
    <w:p>
      <w:pPr>
        <w:spacing w:before="0" w:after="0" w:line="240" w:lineRule="auto"/>
        <w:ind w:firstLine="0"/>
        <w:jc w:val="left"/>
      </w:pPr>
      <w:r>
        <w:t>'Опишите звук дождя':'Только звуками. Без слова «дождь».',</w:t>
      </w:r>
    </w:p>
    <w:p>
      <w:pPr>
        <w:spacing w:before="0" w:after="0" w:line="240" w:lineRule="auto"/>
        <w:ind w:firstLine="0"/>
        <w:jc w:val="left"/>
      </w:pPr>
      <w:r>
        <w:t>'Ночь совы':'Улица с высоты птичьего полёта.',</w:t>
      </w:r>
    </w:p>
    <w:p>
      <w:pPr>
        <w:spacing w:before="0" w:after="0" w:line="240" w:lineRule="auto"/>
        <w:ind w:firstLine="0"/>
        <w:jc w:val="left"/>
      </w:pPr>
      <w:r>
        <w:t>'Запах лета':'Трава, асфальт, арбуз. Словами.',</w:t>
      </w:r>
    </w:p>
    <w:p>
      <w:pPr>
        <w:spacing w:before="0" w:after="0" w:line="240" w:lineRule="auto"/>
        <w:ind w:firstLine="0"/>
        <w:jc w:val="left"/>
      </w:pPr>
      <w:r>
        <w:t>'Стихотворение 4 строки':'Настроение важнее рифмы.',</w:t>
      </w:r>
    </w:p>
    <w:p>
      <w:pPr>
        <w:spacing w:before="0" w:after="0" w:line="240" w:lineRule="auto"/>
        <w:ind w:firstLine="0"/>
        <w:jc w:val="left"/>
      </w:pPr>
      <w:r>
        <w:t>'Дневниковая запись':'Честно о сегодняшнем дне.',</w:t>
      </w:r>
    </w:p>
    <w:p>
      <w:pPr>
        <w:spacing w:before="0" w:after="0" w:line="240" w:lineRule="auto"/>
        <w:ind w:firstLine="0"/>
        <w:jc w:val="left"/>
      </w:pPr>
      <w:r>
        <w:t>'Диалог предметов':'Чайник и кружка. Зонт и капля.',</w:t>
      </w:r>
    </w:p>
    <w:p>
      <w:pPr>
        <w:spacing w:before="0" w:after="0" w:line="240" w:lineRule="auto"/>
        <w:ind w:firstLine="0"/>
        <w:jc w:val="left"/>
      </w:pPr>
      <w:r>
        <w:t>'Вкус детства':'Тот самый вкус из прошлого.',</w:t>
      </w:r>
    </w:p>
    <w:p>
      <w:pPr>
        <w:spacing w:before="0" w:after="0" w:line="240" w:lineRule="auto"/>
        <w:ind w:firstLine="0"/>
        <w:jc w:val="left"/>
      </w:pPr>
      <w:r>
        <w:t>'Сказка 10 строк':'Жил-был, случилось, финал.',</w:t>
      </w:r>
    </w:p>
    <w:p>
      <w:pPr>
        <w:spacing w:before="0" w:after="0" w:line="240" w:lineRule="auto"/>
        <w:ind w:firstLine="0"/>
        <w:jc w:val="left"/>
      </w:pPr>
      <w:r>
        <w:t>'Письмо незнакомцу':'Что скажете человеку, которого не встречали?',</w:t>
      </w:r>
    </w:p>
    <w:p>
      <w:pPr>
        <w:spacing w:before="0" w:after="0" w:line="240" w:lineRule="auto"/>
        <w:ind w:firstLine="0"/>
        <w:jc w:val="left"/>
      </w:pPr>
      <w:r>
        <w:t>'День наоборот':'Ночь вместо утра, тишина вместо шума.',</w:t>
      </w:r>
    </w:p>
    <w:p>
      <w:pPr>
        <w:spacing w:before="0" w:after="0" w:line="240" w:lineRule="auto"/>
        <w:ind w:firstLine="0"/>
        <w:jc w:val="left"/>
      </w:pPr>
      <w:r>
        <w:t>};</w:t>
      </w:r>
    </w:p>
    <w:p>
      <w:pPr>
        <w:spacing w:before="0" w:after="0" w:line="240" w:lineRule="auto"/>
        <w:ind w:firstLine="0"/>
        <w:jc w:val="left"/>
      </w:pPr>
      <w:r>
        <w:t>const QUOTES=[</w:t>
      </w:r>
    </w:p>
    <w:p>
      <w:pPr>
        <w:spacing w:before="0" w:after="0" w:line="240" w:lineRule="auto"/>
        <w:ind w:firstLine="0"/>
        <w:jc w:val="left"/>
      </w:pPr>
      <w:r>
        <w:t>{q:'Вдохновение существует, но должно застать тебя за работой.',a:'Пикассо'},</w:t>
      </w:r>
    </w:p>
    <w:p>
      <w:pPr>
        <w:spacing w:before="0" w:after="0" w:line="240" w:lineRule="auto"/>
        <w:ind w:firstLine="0"/>
        <w:jc w:val="left"/>
      </w:pPr>
      <w:r>
        <w:t>{q:'Творчество — позволить себе ошибаться.',a:'Скотт Адамс'},</w:t>
      </w:r>
    </w:p>
    <w:p>
      <w:pPr>
        <w:spacing w:before="0" w:after="0" w:line="240" w:lineRule="auto"/>
        <w:ind w:firstLine="0"/>
        <w:jc w:val="left"/>
      </w:pPr>
      <w:r>
        <w:t>{q:'Простота — высшая форма изысканности.',a:'Леонардо'},</w:t>
      </w:r>
    </w:p>
    <w:p>
      <w:pPr>
        <w:spacing w:before="0" w:after="0" w:line="240" w:lineRule="auto"/>
        <w:ind w:firstLine="0"/>
        <w:jc w:val="left"/>
      </w:pPr>
      <w:r>
        <w:t>{q:'Талант — долгое терпение.',a:'Флобер'},</w:t>
      </w:r>
    </w:p>
    <w:p>
      <w:pPr>
        <w:spacing w:before="0" w:after="0" w:line="240" w:lineRule="auto"/>
        <w:ind w:firstLine="0"/>
        <w:jc w:val="left"/>
      </w:pPr>
      <w:r>
        <w:t>{q:'Не жди музу — она приходит к работающим.',a:'муза'},</w:t>
      </w:r>
    </w:p>
    <w:p>
      <w:pPr>
        <w:spacing w:before="0" w:after="0" w:line="240" w:lineRule="auto"/>
        <w:ind w:firstLine="0"/>
        <w:jc w:val="left"/>
      </w:pPr>
      <w:r>
        <w:t>{q:'Всё, что вообразишь, — реально.',a:'Пикассо'},</w:t>
      </w:r>
    </w:p>
    <w:p>
      <w:pPr>
        <w:spacing w:before="0" w:after="0" w:line="240" w:lineRule="auto"/>
        <w:ind w:firstLine="0"/>
        <w:jc w:val="left"/>
      </w:pPr>
      <w:r>
        <w:t>{q:'Первый черновик — дерьмо. Главное — он есть.',a:'Хемингуэй'},</w:t>
      </w:r>
    </w:p>
    <w:p>
      <w:pPr>
        <w:spacing w:before="0" w:after="0" w:line="240" w:lineRule="auto"/>
        <w:ind w:firstLine="0"/>
        <w:jc w:val="left"/>
      </w:pPr>
      <w:r>
        <w:t>{q:'Стихи не пишутся — случаются.',a:'Рубинштейн'},</w:t>
      </w:r>
    </w:p>
    <w:p>
      <w:pPr>
        <w:spacing w:before="0" w:after="0" w:line="240" w:lineRule="auto"/>
        <w:ind w:firstLine="0"/>
        <w:jc w:val="left"/>
      </w:pPr>
      <w:r>
        <w:t>{q:'Ждёшь вдохновения — ты зритель.',a:'Бэнкси'},</w:t>
      </w:r>
    </w:p>
    <w:p>
      <w:pPr>
        <w:spacing w:before="0" w:after="0" w:line="240" w:lineRule="auto"/>
        <w:ind w:firstLine="0"/>
        <w:jc w:val="left"/>
      </w:pPr>
      <w:r>
        <w:t>{q:'Цвет — клавиша, душа — рояль.',a:'Кандинский'},</w:t>
      </w:r>
    </w:p>
    <w:p>
      <w:pPr>
        <w:spacing w:before="0" w:after="0" w:line="240" w:lineRule="auto"/>
        <w:ind w:firstLine="0"/>
        <w:jc w:val="left"/>
      </w:pPr>
      <w:r>
        <w:t>{q:'Твори тихо.',a:'муза'},</w:t>
      </w:r>
    </w:p>
    <w:p>
      <w:pPr>
        <w:spacing w:before="0" w:after="0" w:line="240" w:lineRule="auto"/>
        <w:ind w:firstLine="0"/>
        <w:jc w:val="left"/>
      </w:pPr>
      <w:r>
        <w:t>{q:'Музыка — шум, который думает.',a:'Гюго'},</w:t>
      </w:r>
    </w:p>
    <w:p>
      <w:pPr>
        <w:spacing w:before="0" w:after="0" w:line="240" w:lineRule="auto"/>
        <w:ind w:firstLine="0"/>
        <w:jc w:val="left"/>
      </w:pPr>
      <w:r>
        <w:t>{q:'Писать — дышать.',a:'Кафка'},</w:t>
      </w:r>
    </w:p>
    <w:p>
      <w:pPr>
        <w:spacing w:before="0" w:after="0" w:line="240" w:lineRule="auto"/>
        <w:ind w:firstLine="0"/>
        <w:jc w:val="left"/>
      </w:pPr>
      <w:r>
        <w:t>{q:'Дизайн — как работает, не как выглядит.',a:'Джобс'},</w:t>
      </w:r>
    </w:p>
    <w:p>
      <w:pPr>
        <w:spacing w:before="0" w:after="0" w:line="240" w:lineRule="auto"/>
        <w:ind w:firstLine="0"/>
        <w:jc w:val="left"/>
      </w:pPr>
      <w:r>
        <w:t>{q:'Творчество заразительно.',a:'Эйнштейн'},</w:t>
      </w:r>
    </w:p>
    <w:p>
      <w:pPr>
        <w:spacing w:before="0" w:after="0" w:line="240" w:lineRule="auto"/>
        <w:ind w:firstLine="0"/>
        <w:jc w:val="left"/>
      </w:pPr>
      <w:r>
        <w:t>{q:'Каждый день — чистый холст.',a:'муза'},</w:t>
      </w:r>
    </w:p>
    <w:p>
      <w:pPr>
        <w:spacing w:before="0" w:after="0" w:line="240" w:lineRule="auto"/>
        <w:ind w:firstLine="0"/>
        <w:jc w:val="left"/>
      </w:pPr>
      <w:r>
        <w:t>{q:'Искусство смывает пыль повседневности.',a:'Пикассо'},</w:t>
      </w:r>
    </w:p>
    <w:p>
      <w:pPr>
        <w:spacing w:before="0" w:after="0" w:line="240" w:lineRule="auto"/>
        <w:ind w:firstLine="0"/>
        <w:jc w:val="left"/>
      </w:pPr>
      <w:r>
        <w:t>{q:'Пустая страница — возможность.',a:'муза'},</w:t>
      </w:r>
    </w:p>
    <w:p>
      <w:pPr>
        <w:spacing w:before="0" w:after="0" w:line="240" w:lineRule="auto"/>
        <w:ind w:firstLine="0"/>
        <w:jc w:val="left"/>
      </w:pPr>
      <w:r>
        <w:t>{q:'Совершенство — когда нечего убрать.',a:'Сент-Экзюпери'},</w:t>
      </w:r>
    </w:p>
    <w:p>
      <w:pPr>
        <w:spacing w:before="0" w:after="0" w:line="240" w:lineRule="auto"/>
        <w:ind w:firstLine="0"/>
        <w:jc w:val="left"/>
      </w:pPr>
      <w:r>
        <w:t>{q:'Муза любит смелых.',a:'муза'}</w:t>
      </w:r>
    </w:p>
    <w:p>
      <w:pPr>
        <w:spacing w:before="0" w:after="0" w:line="240" w:lineRule="auto"/>
        <w:ind w:firstLine="0"/>
        <w:jc w:val="left"/>
      </w:pPr>
      <w:r>
        <w:t>];</w:t>
      </w:r>
    </w:p>
    <w:p>
      <w:pPr>
        <w:spacing w:before="0" w:after="0" w:line="240" w:lineRule="auto"/>
        <w:ind w:firstLine="0"/>
        <w:jc w:val="left"/>
      </w:pPr>
      <w:r>
        <w:t>const SPARKS={</w:t>
      </w:r>
    </w:p>
    <w:p>
      <w:pPr>
        <w:spacing w:before="0" w:after="0" w:line="240" w:lineRule="auto"/>
        <w:ind w:firstLine="0"/>
        <w:jc w:val="left"/>
      </w:pPr>
      <w:r>
        <w:t>music:['🎶','🎵','🎤','🎸'],text:['📖','✍️','💭','🪄'],</w:t>
      </w:r>
    </w:p>
    <w:p>
      <w:pPr>
        <w:spacing w:before="0" w:after="0" w:line="240" w:lineRule="auto"/>
        <w:ind w:firstLine="0"/>
        <w:jc w:val="left"/>
      </w:pPr>
      <w:r>
        <w:t>photo:['📸','🌅','👁️','✨'],art:['🎨','🖌️','🦋','🌈'],</w:t>
      </w:r>
    </w:p>
    <w:p>
      <w:pPr>
        <w:spacing w:before="0" w:after="0" w:line="240" w:lineRule="auto"/>
        <w:ind w:firstLine="0"/>
        <w:jc w:val="left"/>
      </w:pPr>
      <w:r>
        <w:t>video:['🎬','⚡','🌀','💫'],design:['📐','🎯','🔷','✏️'],</w:t>
      </w:r>
    </w:p>
    <w:p>
      <w:pPr>
        <w:spacing w:before="0" w:after="0" w:line="240" w:lineRule="auto"/>
        <w:ind w:firstLine="0"/>
        <w:jc w:val="left"/>
      </w:pPr>
      <w:r>
        <w:t>any:['🔥','💜','🧠','👏','🌟']</w:t>
      </w:r>
    </w:p>
    <w:p>
      <w:pPr>
        <w:spacing w:before="0" w:after="0" w:line="240" w:lineRule="auto"/>
        <w:ind w:firstLine="0"/>
        <w:jc w:val="left"/>
      </w:pPr>
      <w:r>
        <w:t>};</w:t>
      </w:r>
    </w:p>
    <w:p>
      <w:pPr>
        <w:spacing w:before="0" w:after="0" w:line="240" w:lineRule="auto"/>
        <w:ind w:firstLine="0"/>
        <w:jc w:val="left"/>
      </w:pPr>
      <w:r>
        <w:t>const SPARK_LBL={</w:t>
      </w:r>
    </w:p>
    <w:p>
      <w:pPr>
        <w:spacing w:before="0" w:after="0" w:line="240" w:lineRule="auto"/>
        <w:ind w:firstLine="0"/>
        <w:jc w:val="left"/>
      </w:pPr>
      <w:r>
        <w:t>'🎶':'Мелодично!','🎵':'Гармонично','🎤':'Вокал!','🎸':'Рок!',</w:t>
      </w:r>
    </w:p>
    <w:p>
      <w:pPr>
        <w:spacing w:before="0" w:after="0" w:line="240" w:lineRule="auto"/>
        <w:ind w:firstLine="0"/>
        <w:jc w:val="left"/>
      </w:pPr>
      <w:r>
        <w:t>'📖':'Литература!','✍️':'Перо!','💭':'Задумался…','🪄':'Магия!',</w:t>
      </w:r>
    </w:p>
    <w:p>
      <w:pPr>
        <w:spacing w:before="0" w:after="0" w:line="240" w:lineRule="auto"/>
        <w:ind w:firstLine="0"/>
        <w:jc w:val="left"/>
      </w:pPr>
      <w:r>
        <w:t>'📸':'Кадр!','🌅':'Свет!','👁️':'Глаз-алмаз','✨':'Блеск',</w:t>
      </w:r>
    </w:p>
    <w:p>
      <w:pPr>
        <w:spacing w:before="0" w:after="0" w:line="240" w:lineRule="auto"/>
        <w:ind w:firstLine="0"/>
        <w:jc w:val="left"/>
      </w:pPr>
      <w:r>
        <w:t>'🎨':'Палитра!','🖌️':'Мазок!','🦋':'Нежно','🌈':'Краски!',</w:t>
      </w:r>
    </w:p>
    <w:p>
      <w:pPr>
        <w:spacing w:before="0" w:after="0" w:line="240" w:lineRule="auto"/>
        <w:ind w:firstLine="0"/>
        <w:jc w:val="left"/>
      </w:pPr>
      <w:r>
        <w:t>'🎬':'Кино!','⚡':'Динамика!','🌀':'Затянуло','💫':'Магия!',</w:t>
      </w:r>
    </w:p>
    <w:p>
      <w:pPr>
        <w:spacing w:before="0" w:after="0" w:line="240" w:lineRule="auto"/>
        <w:ind w:firstLine="0"/>
        <w:jc w:val="left"/>
      </w:pPr>
      <w:r>
        <w:t>'📐':'Точно!','🎯':'В точку','🔷':'Чисто','✏️':'Эскиз!',</w:t>
      </w:r>
    </w:p>
    <w:p>
      <w:pPr>
        <w:spacing w:before="0" w:after="0" w:line="240" w:lineRule="auto"/>
        <w:ind w:firstLine="0"/>
        <w:jc w:val="left"/>
      </w:pPr>
      <w:r>
        <w:t>'🔥':'Зажгло!','💜':'Тронуло','🧠':'Гениально','👏':'Браво!','🌟':'Звезда!'</w:t>
      </w:r>
    </w:p>
    <w:p>
      <w:pPr>
        <w:spacing w:before="0" w:after="0" w:line="240" w:lineRule="auto"/>
        <w:ind w:firstLine="0"/>
        <w:jc w:val="left"/>
      </w:pPr>
      <w:r>
        <w:t>};</w:t>
      </w:r>
    </w:p>
    <w:p>
      <w:pPr>
        <w:spacing w:before="0" w:after="0" w:line="240" w:lineRule="auto"/>
        <w:ind w:firstLine="0"/>
        <w:jc w:val="left"/>
      </w:pPr>
      <w:r>
        <w:t>function pickSpark(pid){</w:t>
      </w:r>
    </w:p>
    <w:p>
      <w:pPr>
        <w:spacing w:before="0" w:after="0" w:line="240" w:lineRule="auto"/>
        <w:ind w:firstLine="0"/>
        <w:jc w:val="left"/>
      </w:pPr>
      <w:r>
        <w:t>try{</w:t>
      </w:r>
    </w:p>
    <w:p>
      <w:pPr>
        <w:spacing w:before="0" w:after="0" w:line="240" w:lineRule="auto"/>
        <w:ind w:firstLine="0"/>
        <w:jc w:val="left"/>
      </w:pPr>
      <w:r>
        <w:t>const p=getAllPosts().find(x=&gt;String(x.id)===String(pid));</w:t>
      </w:r>
    </w:p>
    <w:p>
      <w:pPr>
        <w:spacing w:before="0" w:after="0" w:line="240" w:lineRule="auto"/>
        <w:ind w:firstLine="0"/>
        <w:jc w:val="left"/>
      </w:pPr>
      <w:r>
        <w:t>const cat=p?(p.category||''):'';</w:t>
      </w:r>
    </w:p>
    <w:p>
      <w:pPr>
        <w:spacing w:before="0" w:after="0" w:line="240" w:lineRule="auto"/>
        <w:ind w:firstLine="0"/>
        <w:jc w:val="left"/>
      </w:pPr>
      <w:r>
        <w:t>const pool=(SPARKS[cat]&amp;&amp;Math.random()&lt;0.7)?SPARKS[cat]:SPARKS.any;</w:t>
      </w:r>
    </w:p>
    <w:p>
      <w:pPr>
        <w:spacing w:before="0" w:after="0" w:line="240" w:lineRule="auto"/>
        <w:ind w:firstLine="0"/>
        <w:jc w:val="left"/>
      </w:pPr>
      <w:r>
        <w:t>return pool[Math.floor(Math.random()*pool.length)];</w:t>
      </w:r>
    </w:p>
    <w:p>
      <w:pPr>
        <w:spacing w:before="0" w:after="0" w:line="240" w:lineRule="auto"/>
        <w:ind w:firstLine="0"/>
        <w:jc w:val="left"/>
      </w:pPr>
      <w:r>
        <w:t>}catch(e){return'✨'}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/* Фея-муза подсказки */</w:t>
      </w:r>
    </w:p>
    <w:p>
      <w:pPr>
        <w:spacing w:before="0" w:after="0" w:line="240" w:lineRule="auto"/>
        <w:ind w:firstLine="0"/>
        <w:jc w:val="left"/>
      </w:pPr>
      <w:r>
        <w:t>const FAIRY_TIPS=[</w:t>
      </w:r>
    </w:p>
    <w:p>
      <w:pPr>
        <w:spacing w:before="0" w:after="0" w:line="240" w:lineRule="auto"/>
        <w:ind w:firstLine="0"/>
        <w:jc w:val="left"/>
      </w:pPr>
      <w:r>
        <w:t>'Попробуй написать хайку прямо сейчас',</w:t>
      </w:r>
    </w:p>
    <w:p>
      <w:pPr>
        <w:spacing w:before="0" w:after="0" w:line="240" w:lineRule="auto"/>
        <w:ind w:firstLine="0"/>
        <w:jc w:val="left"/>
      </w:pPr>
      <w:r>
        <w:t>'Сфотографируй что-то зелёное рядом',</w:t>
      </w:r>
    </w:p>
    <w:p>
      <w:pPr>
        <w:spacing w:before="0" w:after="0" w:line="240" w:lineRule="auto"/>
        <w:ind w:firstLine="0"/>
        <w:jc w:val="left"/>
      </w:pPr>
      <w:r>
        <w:t>'Напой мелодию, которая крутится в голове',</w:t>
      </w:r>
    </w:p>
    <w:p>
      <w:pPr>
        <w:spacing w:before="0" w:after="0" w:line="240" w:lineRule="auto"/>
        <w:ind w:firstLine="0"/>
        <w:jc w:val="left"/>
      </w:pPr>
      <w:r>
        <w:t>'Нарисуй эмоцию, которую чувствуешь',</w:t>
      </w:r>
    </w:p>
    <w:p>
      <w:pPr>
        <w:spacing w:before="0" w:after="0" w:line="240" w:lineRule="auto"/>
        <w:ind w:firstLine="0"/>
        <w:jc w:val="left"/>
      </w:pPr>
      <w:r>
        <w:t>'Опиши звук дождя — только звуками',</w:t>
      </w:r>
    </w:p>
    <w:p>
      <w:pPr>
        <w:spacing w:before="0" w:after="0" w:line="240" w:lineRule="auto"/>
        <w:ind w:firstLine="0"/>
        <w:jc w:val="left"/>
      </w:pPr>
      <w:r>
        <w:t>'Сделай фотографию из окна',</w:t>
      </w:r>
    </w:p>
    <w:p>
      <w:pPr>
        <w:spacing w:before="0" w:after="0" w:line="240" w:lineRule="auto"/>
        <w:ind w:firstLine="0"/>
        <w:jc w:val="left"/>
      </w:pPr>
      <w:r>
        <w:t>'Запиши звук улицы на 30 секунд',</w:t>
      </w:r>
    </w:p>
    <w:p>
      <w:pPr>
        <w:spacing w:before="0" w:after="0" w:line="240" w:lineRule="auto"/>
        <w:ind w:firstLine="0"/>
        <w:jc w:val="left"/>
      </w:pPr>
      <w:r>
        <w:t>'Напиши письмо себе через год',</w:t>
      </w:r>
    </w:p>
    <w:p>
      <w:pPr>
        <w:spacing w:before="0" w:after="0" w:line="240" w:lineRule="auto"/>
        <w:ind w:firstLine="0"/>
        <w:jc w:val="left"/>
      </w:pPr>
      <w:r>
        <w:t>'Нарисуй свой день в 4 кадрах',</w:t>
      </w:r>
    </w:p>
    <w:p>
      <w:pPr>
        <w:spacing w:before="0" w:after="0" w:line="240" w:lineRule="auto"/>
        <w:ind w:firstLine="0"/>
        <w:jc w:val="left"/>
      </w:pPr>
      <w:r>
        <w:t>'Сделай кадр только в одном цвете'</w:t>
      </w:r>
    </w:p>
    <w:p>
      <w:pPr>
        <w:spacing w:before="0" w:after="0" w:line="240" w:lineRule="auto"/>
        <w:ind w:firstLine="0"/>
        <w:jc w:val="left"/>
      </w:pPr>
      <w:r>
        <w:t>];</w:t>
      </w:r>
    </w:p>
    <w:p>
      <w:pPr>
        <w:spacing w:before="0" w:after="0" w:line="240" w:lineRule="auto"/>
        <w:ind w:firstLine="0"/>
        <w:jc w:val="left"/>
      </w:pPr>
      <w:r>
        <w:t>/* Популярные теги для подсказок */</w:t>
      </w:r>
    </w:p>
    <w:p>
      <w:pPr>
        <w:spacing w:before="0" w:after="0" w:line="240" w:lineRule="auto"/>
        <w:ind w:firstLine="0"/>
        <w:jc w:val="left"/>
      </w:pPr>
      <w:r>
        <w:t>const POPULAR_TAGS=['поэзия','ночь','любовь','муза','город','утро','кофе','мечта','свобода','творчество'];</w:t>
      </w:r>
    </w:p>
    <w:p>
      <w:pPr>
        <w:spacing w:before="0" w:after="0" w:line="240" w:lineRule="auto"/>
        <w:ind w:firstLine="0"/>
        <w:jc w:val="left"/>
      </w:pPr>
      <w:r>
        <w:t>&lt;/script&gt;</w:t>
      </w:r>
    </w:p>
    <w:p>
      <w:pPr>
        <w:spacing w:before="0" w:after="0" w:line="240" w:lineRule="auto"/>
        <w:ind w:firstLine="0"/>
        <w:jc w:val="left"/>
      </w:pPr>
      <w:r>
        <w:t>&lt;script&gt;</w:t>
      </w:r>
    </w:p>
    <w:p>
      <w:pPr>
        <w:spacing w:before="0" w:after="0" w:line="240" w:lineRule="auto"/>
        <w:ind w:firstLine="0"/>
        <w:jc w:val="left"/>
      </w:pPr>
      <w:r>
        <w:t>'use strict';</w:t>
      </w:r>
    </w:p>
    <w:p>
      <w:pPr>
        <w:spacing w:before="0" w:after="0" w:line="240" w:lineRule="auto"/>
        <w:ind w:firstLine="0"/>
        <w:jc w:val="left"/>
      </w:pPr>
      <w:r>
        <w:t>/* ============ ХРАНИЛИЩЕ ============ */</w:t>
      </w:r>
    </w:p>
    <w:p>
      <w:pPr>
        <w:spacing w:before="0" w:after="0" w:line="240" w:lineRule="auto"/>
        <w:ind w:firstLine="0"/>
        <w:jc w:val="left"/>
      </w:pPr>
      <w:r>
        <w:t>function getUsers(){</w:t>
      </w:r>
    </w:p>
    <w:p>
      <w:pPr>
        <w:spacing w:before="0" w:after="0" w:line="240" w:lineRule="auto"/>
        <w:ind w:firstLine="0"/>
        <w:jc w:val="left"/>
      </w:pPr>
      <w:r>
        <w:t>const sv=JSON.parse(localStorage.getItem('muse_users')||'[]');</w:t>
      </w:r>
    </w:p>
    <w:p>
      <w:pPr>
        <w:spacing w:before="0" w:after="0" w:line="240" w:lineRule="auto"/>
        <w:ind w:firstLine="0"/>
        <w:jc w:val="left"/>
      </w:pPr>
      <w:r>
        <w:t>const ids=sampleUsers.map(u=&gt;u.id);</w:t>
      </w:r>
    </w:p>
    <w:p>
      <w:pPr>
        <w:spacing w:before="0" w:after="0" w:line="240" w:lineRule="auto"/>
        <w:ind w:firstLine="0"/>
        <w:jc w:val="left"/>
      </w:pPr>
      <w:r>
        <w:t>return[...sampleUsers,...sv.filter(u=&gt;!ids.includes(u.id))];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function saveUsers(users){</w:t>
      </w:r>
    </w:p>
    <w:p>
      <w:pPr>
        <w:spacing w:before="0" w:after="0" w:line="240" w:lineRule="auto"/>
        <w:ind w:firstLine="0"/>
        <w:jc w:val="left"/>
      </w:pPr>
      <w:r>
        <w:t>const ids=sampleUsers.map(u=&gt;u.id);</w:t>
      </w:r>
    </w:p>
    <w:p>
      <w:pPr>
        <w:spacing w:before="0" w:after="0" w:line="240" w:lineRule="auto"/>
        <w:ind w:firstLine="0"/>
        <w:jc w:val="left"/>
      </w:pPr>
      <w:r>
        <w:t>localStorage.setItem('muse_users',JSON.stringify(users.filter(u=&gt;!ids.includes(u.id))));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function getUserById(id){return getUsers().find(u=&gt;u.id===id)}</w:t>
      </w:r>
    </w:p>
    <w:p>
      <w:pPr>
        <w:spacing w:before="0" w:after="0" w:line="240" w:lineRule="auto"/>
        <w:ind w:firstLine="0"/>
        <w:jc w:val="left"/>
      </w:pPr>
      <w:r>
        <w:t>function getUserPosts(uid){return getAllPosts().filter(p=&gt;p.authorId===uid)}</w:t>
      </w:r>
    </w:p>
    <w:p>
      <w:pPr>
        <w:spacing w:before="0" w:after="0" w:line="240" w:lineRule="auto"/>
        <w:ind w:firstLine="0"/>
        <w:jc w:val="left"/>
      </w:pPr>
      <w:r>
        <w:t>function getUserTotalLikes(uid){return getUserPosts(uid).reduce((s,p)=&gt;s+(p.likes||0),0)}</w:t>
      </w:r>
    </w:p>
    <w:p>
      <w:pPr>
        <w:spacing w:before="0" w:after="0" w:line="240" w:lineRule="auto"/>
        <w:ind w:firstLine="0"/>
        <w:jc w:val="left"/>
      </w:pPr>
      <w:r>
        <w:t>function getUserComments(nm){</w:t>
      </w:r>
    </w:p>
    <w:p>
      <w:pPr>
        <w:spacing w:before="0" w:after="0" w:line="240" w:lineRule="auto"/>
        <w:ind w:firstLine="0"/>
        <w:jc w:val="left"/>
      </w:pPr>
      <w:r>
        <w:t>const ps=JSON.parse(localStorage.getItem('muse_posts')||'[]');</w:t>
      </w:r>
    </w:p>
    <w:p>
      <w:pPr>
        <w:spacing w:before="0" w:after="0" w:line="240" w:lineRule="auto"/>
        <w:ind w:firstLine="0"/>
        <w:jc w:val="left"/>
      </w:pPr>
      <w:r>
        <w:t>const out=[];</w:t>
      </w:r>
    </w:p>
    <w:p>
      <w:pPr>
        <w:spacing w:before="0" w:after="0" w:line="240" w:lineRule="auto"/>
        <w:ind w:firstLine="0"/>
        <w:jc w:val="left"/>
      </w:pPr>
      <w:r>
        <w:t>ps.forEach(p=&gt;(p.comments||[]).forEach(c=&gt;{if(c.author===nm)out.push(c)}));</w:t>
      </w:r>
    </w:p>
    <w:p>
      <w:pPr>
        <w:spacing w:before="0" w:after="0" w:line="240" w:lineRule="auto"/>
        <w:ind w:firstLine="0"/>
        <w:jc w:val="left"/>
      </w:pPr>
      <w:r>
        <w:t>return out;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function getAllPosts(){return JSON.parse(localStorage.getItem('muse_posts')||'[]')}</w:t>
      </w:r>
    </w:p>
    <w:p>
      <w:pPr>
        <w:spacing w:before="0" w:after="0" w:line="240" w:lineRule="auto"/>
        <w:ind w:firstLine="0"/>
        <w:jc w:val="left"/>
      </w:pPr>
      <w:r>
        <w:t>function getCommentsForPost(pid){</w:t>
      </w:r>
    </w:p>
    <w:p>
      <w:pPr>
        <w:spacing w:before="0" w:after="0" w:line="240" w:lineRule="auto"/>
        <w:ind w:firstLine="0"/>
        <w:jc w:val="left"/>
      </w:pPr>
      <w:r>
        <w:t>const ps=JSON.parse(localStorage.getItem('muse_posts')||'[]');</w:t>
      </w:r>
    </w:p>
    <w:p>
      <w:pPr>
        <w:spacing w:before="0" w:after="0" w:line="240" w:lineRule="auto"/>
        <w:ind w:firstLine="0"/>
        <w:jc w:val="left"/>
      </w:pPr>
      <w:r>
        <w:t>const p=ps.find(x=&gt;String(x.id)===String(pid));</w:t>
      </w:r>
    </w:p>
    <w:p>
      <w:pPr>
        <w:spacing w:before="0" w:after="0" w:line="240" w:lineRule="auto"/>
        <w:ind w:firstLine="0"/>
        <w:jc w:val="left"/>
      </w:pPr>
      <w:r>
        <w:t>return p?(p.comments||[]):[];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function getStories(){</w:t>
      </w:r>
    </w:p>
    <w:p>
      <w:pPr>
        <w:spacing w:before="0" w:after="0" w:line="240" w:lineRule="auto"/>
        <w:ind w:firstLine="0"/>
        <w:jc w:val="left"/>
      </w:pPr>
      <w:r>
        <w:t>const sv=JSON.parse(localStorage.getItem('muse_stories')||'[]');</w:t>
      </w:r>
    </w:p>
    <w:p>
      <w:pPr>
        <w:spacing w:before="0" w:after="0" w:line="240" w:lineRule="auto"/>
        <w:ind w:firstLine="0"/>
        <w:jc w:val="left"/>
      </w:pPr>
      <w:r>
        <w:t>const ids=(sv||[]).map(s=&gt;s.id);</w:t>
      </w:r>
    </w:p>
    <w:p>
      <w:pPr>
        <w:spacing w:before="0" w:after="0" w:line="240" w:lineRule="auto"/>
        <w:ind w:firstLine="0"/>
        <w:jc w:val="left"/>
      </w:pPr>
      <w:r>
        <w:t>const merged=[...(sampleStories||[]).filter(s=&gt;!ids.includes(s.id)),...sv];</w:t>
      </w:r>
    </w:p>
    <w:p>
      <w:pPr>
        <w:spacing w:before="0" w:after="0" w:line="240" w:lineRule="auto"/>
        <w:ind w:firstLine="0"/>
        <w:jc w:val="left"/>
      </w:pPr>
      <w:r>
        <w:t>const now=Date.now();</w:t>
      </w:r>
    </w:p>
    <w:p>
      <w:pPr>
        <w:spacing w:before="0" w:after="0" w:line="240" w:lineRule="auto"/>
        <w:ind w:firstLine="0"/>
        <w:jc w:val="left"/>
      </w:pPr>
      <w:r>
        <w:t>/* Clean up expired user stories from localStorage */</w:t>
      </w:r>
    </w:p>
    <w:p>
      <w:pPr>
        <w:spacing w:before="0" w:after="0" w:line="240" w:lineRule="auto"/>
        <w:ind w:firstLine="0"/>
        <w:jc w:val="left"/>
      </w:pPr>
      <w:r>
        <w:t>const fr=sv.filter(s=&gt;(s.createdAt||0)&gt;now-86400000);</w:t>
      </w:r>
    </w:p>
    <w:p>
      <w:pPr>
        <w:spacing w:before="0" w:after="0" w:line="240" w:lineRule="auto"/>
        <w:ind w:firstLine="0"/>
        <w:jc w:val="left"/>
      </w:pPr>
      <w:r>
        <w:t>if(fr.length!==sv.length){</w:t>
      </w:r>
    </w:p>
    <w:p>
      <w:pPr>
        <w:spacing w:before="0" w:after="0" w:line="240" w:lineRule="auto"/>
        <w:ind w:firstLine="0"/>
        <w:jc w:val="left"/>
      </w:pPr>
      <w:r>
        <w:t>sv.filter(s=&gt;!fr.includes(s)).forEach(s=&gt;delMedia(s.data));</w:t>
      </w:r>
    </w:p>
    <w:p>
      <w:pPr>
        <w:spacing w:before="0" w:after="0" w:line="240" w:lineRule="auto"/>
        <w:ind w:firstLine="0"/>
        <w:jc w:val="left"/>
      </w:pPr>
      <w:r>
        <w:t>localStorage.setItem('muse_stories',JSON.stringify(fr));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/* Return merged list, filtered to non-expired */</w:t>
      </w:r>
    </w:p>
    <w:p>
      <w:pPr>
        <w:spacing w:before="0" w:after="0" w:line="240" w:lineRule="auto"/>
        <w:ind w:firstLine="0"/>
        <w:jc w:val="left"/>
      </w:pPr>
      <w:r>
        <w:t>return merged.filter(s=&gt;(s.createdAt||0)&gt;now-86400000);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function hasStories(uid){return getStories().some(s=&gt;s.authorId===uid)}</w:t>
      </w:r>
    </w:p>
    <w:p>
      <w:pPr>
        <w:spacing w:before="0" w:after="0" w:line="240" w:lineRule="auto"/>
        <w:ind w:firstLine="0"/>
        <w:jc w:val="left"/>
      </w:pPr>
      <w:r>
        <w:t>function getUserStories(uid){return getStories().filter(s=&gt;s.authorId===uid).sort((a,b)=&gt;(a.createdAt||0)-(b.createdAt||0))}</w:t>
      </w:r>
    </w:p>
    <w:p>
      <w:pPr>
        <w:spacing w:before="0" w:after="0" w:line="240" w:lineRule="auto"/>
        <w:ind w:firstLine="0"/>
        <w:jc w:val="left"/>
      </w:pPr>
      <w:r>
        <w:t>function getCW(){return challenges[Math.floor(Date.now()/(7*86400000))%challenges.length]}</w:t>
      </w:r>
    </w:p>
    <w:p>
      <w:pPr>
        <w:spacing w:before="0" w:after="0" w:line="240" w:lineRule="auto"/>
        <w:ind w:firstLine="0"/>
        <w:jc w:val="left"/>
      </w:pPr>
      <w:r>
        <w:t>function ensureSamples(){</w:t>
      </w:r>
    </w:p>
    <w:p>
      <w:pPr>
        <w:spacing w:before="0" w:after="0" w:line="240" w:lineRule="auto"/>
        <w:ind w:firstLine="0"/>
        <w:jc w:val="left"/>
      </w:pPr>
      <w:r>
        <w:t>const stored=JSON.parse(localStorage.getItem('muse_posts')||'[]');</w:t>
      </w:r>
    </w:p>
    <w:p>
      <w:pPr>
        <w:spacing w:before="0" w:after="0" w:line="240" w:lineRule="auto"/>
        <w:ind w:firstLine="0"/>
        <w:jc w:val="left"/>
      </w:pPr>
      <w:r>
        <w:t>const del=JSON.parse(localStorage.getItem('muse_del_samples')||'[]');</w:t>
      </w:r>
    </w:p>
    <w:p>
      <w:pPr>
        <w:spacing w:before="0" w:after="0" w:line="240" w:lineRule="auto"/>
        <w:ind w:firstLine="0"/>
        <w:jc w:val="left"/>
      </w:pPr>
      <w:r>
        <w:t>const ids=new Set(stored.map(p=&gt;String(p.id)));</w:t>
      </w:r>
    </w:p>
    <w:p>
      <w:pPr>
        <w:spacing w:before="0" w:after="0" w:line="240" w:lineRule="auto"/>
        <w:ind w:firstLine="0"/>
        <w:jc w:val="left"/>
      </w:pPr>
      <w:r>
        <w:t>let ch=false;</w:t>
      </w:r>
    </w:p>
    <w:p>
      <w:pPr>
        <w:spacing w:before="0" w:after="0" w:line="240" w:lineRule="auto"/>
        <w:ind w:firstLine="0"/>
        <w:jc w:val="left"/>
      </w:pPr>
      <w:r>
        <w:t>samplePosts.forEach(p=&gt;{</w:t>
      </w:r>
    </w:p>
    <w:p>
      <w:pPr>
        <w:spacing w:before="0" w:after="0" w:line="240" w:lineRule="auto"/>
        <w:ind w:firstLine="0"/>
        <w:jc w:val="left"/>
      </w:pPr>
      <w:r>
        <w:t>if(!ids.has(String(p.id))&amp;&amp;!del.includes(String(p.id))){stored.push({...p,likedBy:[]});ch=true}</w:t>
      </w:r>
    </w:p>
    <w:p>
      <w:pPr>
        <w:spacing w:before="0" w:after="0" w:line="240" w:lineRule="auto"/>
        <w:ind w:firstLine="0"/>
        <w:jc w:val="left"/>
      </w:pPr>
      <w:r>
        <w:t>});</w:t>
      </w:r>
    </w:p>
    <w:p>
      <w:pPr>
        <w:spacing w:before="0" w:after="0" w:line="240" w:lineRule="auto"/>
        <w:ind w:firstLine="0"/>
        <w:jc w:val="left"/>
      </w:pPr>
      <w:r>
        <w:t>if(ch)localStorage.setItem('muse_posts',JSON.stringify(stored));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/* ============ INDEXEDDB ============ */</w:t>
      </w:r>
    </w:p>
    <w:p>
      <w:pPr>
        <w:spacing w:before="0" w:after="0" w:line="240" w:lineRule="auto"/>
        <w:ind w:firstLine="0"/>
        <w:jc w:val="left"/>
      </w:pPr>
      <w:r>
        <w:t>const MDB='muse_media';</w:t>
      </w:r>
    </w:p>
    <w:p>
      <w:pPr>
        <w:spacing w:before="0" w:after="0" w:line="240" w:lineRule="auto"/>
        <w:ind w:firstLine="0"/>
        <w:jc w:val="left"/>
      </w:pPr>
      <w:r>
        <w:t>function openDB(){return new Promise((r,j)=&gt;{</w:t>
      </w:r>
    </w:p>
    <w:p>
      <w:pPr>
        <w:spacing w:before="0" w:after="0" w:line="240" w:lineRule="auto"/>
        <w:ind w:firstLine="0"/>
        <w:jc w:val="left"/>
      </w:pPr>
      <w:r>
        <w:t>if(!window.indexedDB)return j(new Error('no idb'));</w:t>
      </w:r>
    </w:p>
    <w:p>
      <w:pPr>
        <w:spacing w:before="0" w:after="0" w:line="240" w:lineRule="auto"/>
        <w:ind w:firstLine="0"/>
        <w:jc w:val="left"/>
      </w:pPr>
      <w:r>
        <w:t>const rq=indexedDB.open(MDB,1);</w:t>
      </w:r>
    </w:p>
    <w:p>
      <w:pPr>
        <w:spacing w:before="0" w:after="0" w:line="240" w:lineRule="auto"/>
        <w:ind w:firstLine="0"/>
        <w:jc w:val="left"/>
      </w:pPr>
      <w:r>
        <w:t>rq.onupgradeneeded=()=&gt;{if(!rq.result.objectStoreNames.contains('media'))rq.result.createObjectStore('media')};</w:t>
      </w:r>
    </w:p>
    <w:p>
      <w:pPr>
        <w:spacing w:before="0" w:after="0" w:line="240" w:lineRule="auto"/>
        <w:ind w:firstLine="0"/>
        <w:jc w:val="left"/>
      </w:pPr>
      <w:r>
        <w:t>rq.onsuccess=()=&gt;r(rq.result);</w:t>
      </w:r>
    </w:p>
    <w:p>
      <w:pPr>
        <w:spacing w:before="0" w:after="0" w:line="240" w:lineRule="auto"/>
        <w:ind w:firstLine="0"/>
        <w:jc w:val="left"/>
      </w:pPr>
      <w:r>
        <w:t>rq.onerror=()=&gt;j(rq.error);</w:t>
      </w:r>
    </w:p>
    <w:p>
      <w:pPr>
        <w:spacing w:before="0" w:after="0" w:line="240" w:lineRule="auto"/>
        <w:ind w:firstLine="0"/>
        <w:jc w:val="left"/>
      </w:pPr>
      <w:r>
        <w:t>})}</w:t>
      </w:r>
    </w:p>
    <w:p>
      <w:pPr>
        <w:spacing w:before="0" w:after="0" w:line="240" w:lineRule="auto"/>
        <w:ind w:firstLine="0"/>
        <w:jc w:val="left"/>
      </w:pPr>
      <w:r>
        <w:t>function d2b(d){</w:t>
      </w:r>
    </w:p>
    <w:p>
      <w:pPr>
        <w:spacing w:before="0" w:after="0" w:line="240" w:lineRule="auto"/>
        <w:ind w:firstLine="0"/>
        <w:jc w:val="left"/>
      </w:pPr>
      <w:r>
        <w:t>const m=String(d||'').match(/^data:([^;,]+)?(?:;base64)?,(.*)$/);</w:t>
      </w:r>
    </w:p>
    <w:p>
      <w:pPr>
        <w:spacing w:before="0" w:after="0" w:line="240" w:lineRule="auto"/>
        <w:ind w:firstLine="0"/>
        <w:jc w:val="left"/>
      </w:pPr>
      <w:r>
        <w:t>if(!m)return null;</w:t>
      </w:r>
    </w:p>
    <w:p>
      <w:pPr>
        <w:spacing w:before="0" w:after="0" w:line="240" w:lineRule="auto"/>
        <w:ind w:firstLine="0"/>
        <w:jc w:val="left"/>
      </w:pPr>
      <w:r>
        <w:t>try{</w:t>
      </w:r>
    </w:p>
    <w:p>
      <w:pPr>
        <w:spacing w:before="0" w:after="0" w:line="240" w:lineRule="auto"/>
        <w:ind w:firstLine="0"/>
        <w:jc w:val="left"/>
      </w:pPr>
      <w:r>
        <w:t>const b=atob(m[2]);const a=new Uint8Array(b.length);</w:t>
      </w:r>
    </w:p>
    <w:p>
      <w:pPr>
        <w:spacing w:before="0" w:after="0" w:line="240" w:lineRule="auto"/>
        <w:ind w:firstLine="0"/>
        <w:jc w:val="left"/>
      </w:pPr>
      <w:r>
        <w:t>for(let i=0;i&lt;b.length;i++)a[i]=b.charCodeAt(i);</w:t>
      </w:r>
    </w:p>
    <w:p>
      <w:pPr>
        <w:spacing w:before="0" w:after="0" w:line="240" w:lineRule="auto"/>
        <w:ind w:firstLine="0"/>
        <w:jc w:val="left"/>
      </w:pPr>
      <w:r>
        <w:t>return new Blob([a],{type:m[1]||'application/octet-stream'});</w:t>
      </w:r>
    </w:p>
    <w:p>
      <w:pPr>
        <w:spacing w:before="0" w:after="0" w:line="240" w:lineRule="auto"/>
        <w:ind w:firstLine="0"/>
        <w:jc w:val="left"/>
      </w:pPr>
      <w:r>
        <w:t>}catch(e){return null}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async function saveMedia(data,type){</w:t>
      </w:r>
    </w:p>
    <w:p>
      <w:pPr>
        <w:spacing w:before="0" w:after="0" w:line="240" w:lineRule="auto"/>
        <w:ind w:firstLine="0"/>
        <w:jc w:val="left"/>
      </w:pPr>
      <w:r>
        <w:t>const b=data instanceof Blob?data:d2b(data);</w:t>
      </w:r>
    </w:p>
    <w:p>
      <w:pPr>
        <w:spacing w:before="0" w:after="0" w:line="240" w:lineRule="auto"/>
        <w:ind w:firstLine="0"/>
        <w:jc w:val="left"/>
      </w:pPr>
      <w:r>
        <w:t>if(!b)throw new Error('bad');</w:t>
      </w:r>
    </w:p>
    <w:p>
      <w:pPr>
        <w:spacing w:before="0" w:after="0" w:line="240" w:lineRule="auto"/>
        <w:ind w:firstLine="0"/>
        <w:jc w:val="left"/>
      </w:pPr>
      <w:r>
        <w:t>const id='m_'+Date.now()+'_'+Math.random().toString(36).slice(2);</w:t>
      </w:r>
    </w:p>
    <w:p>
      <w:pPr>
        <w:spacing w:before="0" w:after="0" w:line="240" w:lineRule="auto"/>
        <w:ind w:firstLine="0"/>
        <w:jc w:val="left"/>
      </w:pPr>
      <w:r>
        <w:t>const db=await openDB();</w:t>
      </w:r>
    </w:p>
    <w:p>
      <w:pPr>
        <w:spacing w:before="0" w:after="0" w:line="240" w:lineRule="auto"/>
        <w:ind w:firstLine="0"/>
        <w:jc w:val="left"/>
      </w:pPr>
      <w:r>
        <w:t>await new Promise((r,j)=&gt;{</w:t>
      </w:r>
    </w:p>
    <w:p>
      <w:pPr>
        <w:spacing w:before="0" w:after="0" w:line="240" w:lineRule="auto"/>
        <w:ind w:firstLine="0"/>
        <w:jc w:val="left"/>
      </w:pPr>
      <w:r>
        <w:t>const tx=db.transaction('media','readwrite');</w:t>
      </w:r>
    </w:p>
    <w:p>
      <w:pPr>
        <w:spacing w:before="0" w:after="0" w:line="240" w:lineRule="auto"/>
        <w:ind w:firstLine="0"/>
        <w:jc w:val="left"/>
      </w:pPr>
      <w:r>
        <w:t>tx.objectStore('media').put({blob:b,type:type||b.type},id);</w:t>
      </w:r>
    </w:p>
    <w:p>
      <w:pPr>
        <w:spacing w:before="0" w:after="0" w:line="240" w:lineRule="auto"/>
        <w:ind w:firstLine="0"/>
        <w:jc w:val="left"/>
      </w:pPr>
      <w:r>
        <w:t>tx.oncomplete=r;tx.onerror=()=&gt;j(tx.error);</w:t>
      </w:r>
    </w:p>
    <w:p>
      <w:pPr>
        <w:spacing w:before="0" w:after="0" w:line="240" w:lineRule="auto"/>
        <w:ind w:firstLine="0"/>
        <w:jc w:val="left"/>
      </w:pPr>
      <w:r>
        <w:t>});</w:t>
      </w:r>
    </w:p>
    <w:p>
      <w:pPr>
        <w:spacing w:before="0" w:after="0" w:line="240" w:lineRule="auto"/>
        <w:ind w:firstLine="0"/>
        <w:jc w:val="left"/>
      </w:pPr>
      <w:r>
        <w:t>return'idb:'+id;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async function getMedia(ref){</w:t>
      </w:r>
    </w:p>
    <w:p>
      <w:pPr>
        <w:spacing w:before="0" w:after="0" w:line="240" w:lineRule="auto"/>
        <w:ind w:firstLine="0"/>
        <w:jc w:val="left"/>
      </w:pPr>
      <w:r>
        <w:t>if(!String(ref||'').startsWith('idb:'))return ref;</w:t>
      </w:r>
    </w:p>
    <w:p>
      <w:pPr>
        <w:spacing w:before="0" w:after="0" w:line="240" w:lineRule="auto"/>
        <w:ind w:firstLine="0"/>
        <w:jc w:val="left"/>
      </w:pPr>
      <w:r>
        <w:t>const db=await openDB();</w:t>
      </w:r>
    </w:p>
    <w:p>
      <w:pPr>
        <w:spacing w:before="0" w:after="0" w:line="240" w:lineRule="auto"/>
        <w:ind w:firstLine="0"/>
        <w:jc w:val="left"/>
      </w:pPr>
      <w:r>
        <w:t>const id=String(ref).slice(4);</w:t>
      </w:r>
    </w:p>
    <w:p>
      <w:pPr>
        <w:spacing w:before="0" w:after="0" w:line="240" w:lineRule="auto"/>
        <w:ind w:firstLine="0"/>
        <w:jc w:val="left"/>
      </w:pPr>
      <w:r>
        <w:t>return await new Promise((r,j)=&gt;{</w:t>
      </w:r>
    </w:p>
    <w:p>
      <w:pPr>
        <w:spacing w:before="0" w:after="0" w:line="240" w:lineRule="auto"/>
        <w:ind w:firstLine="0"/>
        <w:jc w:val="left"/>
      </w:pPr>
      <w:r>
        <w:t>const tx=db.transaction('media','readonly');</w:t>
      </w:r>
    </w:p>
    <w:p>
      <w:pPr>
        <w:spacing w:before="0" w:after="0" w:line="240" w:lineRule="auto"/>
        <w:ind w:firstLine="0"/>
        <w:jc w:val="left"/>
      </w:pPr>
      <w:r>
        <w:t>const q=tx.objectStore('media').get(id);</w:t>
      </w:r>
    </w:p>
    <w:p>
      <w:pPr>
        <w:spacing w:before="0" w:after="0" w:line="240" w:lineRule="auto"/>
        <w:ind w:firstLine="0"/>
        <w:jc w:val="left"/>
      </w:pPr>
      <w:r>
        <w:t>q.onsuccess=()=&gt;{const v=q.result;r(v?URL.createObjectURL(v.blob):null)};</w:t>
      </w:r>
    </w:p>
    <w:p>
      <w:pPr>
        <w:spacing w:before="0" w:after="0" w:line="240" w:lineRule="auto"/>
        <w:ind w:firstLine="0"/>
        <w:jc w:val="left"/>
      </w:pPr>
      <w:r>
        <w:t>q.onerror=()=&gt;j(q.error);</w:t>
      </w:r>
    </w:p>
    <w:p>
      <w:pPr>
        <w:spacing w:before="0" w:after="0" w:line="240" w:lineRule="auto"/>
        <w:ind w:firstLine="0"/>
        <w:jc w:val="left"/>
      </w:pPr>
      <w:r>
        <w:t>});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async function delMedia(ref){</w:t>
      </w:r>
    </w:p>
    <w:p>
      <w:pPr>
        <w:spacing w:before="0" w:after="0" w:line="240" w:lineRule="auto"/>
        <w:ind w:firstLine="0"/>
        <w:jc w:val="left"/>
      </w:pPr>
      <w:r>
        <w:t>if(!String(ref||'').startsWith('idb:'))return;</w:t>
      </w:r>
    </w:p>
    <w:p>
      <w:pPr>
        <w:spacing w:before="0" w:after="0" w:line="240" w:lineRule="auto"/>
        <w:ind w:firstLine="0"/>
        <w:jc w:val="left"/>
      </w:pPr>
      <w:r>
        <w:t>try{</w:t>
      </w:r>
    </w:p>
    <w:p>
      <w:pPr>
        <w:spacing w:before="0" w:after="0" w:line="240" w:lineRule="auto"/>
        <w:ind w:firstLine="0"/>
        <w:jc w:val="left"/>
      </w:pPr>
      <w:r>
        <w:t>const db=await openDB();</w:t>
      </w:r>
    </w:p>
    <w:p>
      <w:pPr>
        <w:spacing w:before="0" w:after="0" w:line="240" w:lineRule="auto"/>
        <w:ind w:firstLine="0"/>
        <w:jc w:val="left"/>
      </w:pPr>
      <w:r>
        <w:t>const id=String(ref).slice(4);</w:t>
      </w:r>
    </w:p>
    <w:p>
      <w:pPr>
        <w:spacing w:before="0" w:after="0" w:line="240" w:lineRule="auto"/>
        <w:ind w:firstLine="0"/>
        <w:jc w:val="left"/>
      </w:pPr>
      <w:r>
        <w:t>await new Promise((r,j)=&gt;{</w:t>
      </w:r>
    </w:p>
    <w:p>
      <w:pPr>
        <w:spacing w:before="0" w:after="0" w:line="240" w:lineRule="auto"/>
        <w:ind w:firstLine="0"/>
        <w:jc w:val="left"/>
      </w:pPr>
      <w:r>
        <w:t>const tx=db.transaction('media','readwrite');</w:t>
      </w:r>
    </w:p>
    <w:p>
      <w:pPr>
        <w:spacing w:before="0" w:after="0" w:line="240" w:lineRule="auto"/>
        <w:ind w:firstLine="0"/>
        <w:jc w:val="left"/>
      </w:pPr>
      <w:r>
        <w:t>tx.objectStore('media').delete(id);</w:t>
      </w:r>
    </w:p>
    <w:p>
      <w:pPr>
        <w:spacing w:before="0" w:after="0" w:line="240" w:lineRule="auto"/>
        <w:ind w:firstLine="0"/>
        <w:jc w:val="left"/>
      </w:pPr>
      <w:r>
        <w:t>tx.oncomplete=r;tx.onerror=()=&gt;j(tx.error);</w:t>
      </w:r>
    </w:p>
    <w:p>
      <w:pPr>
        <w:spacing w:before="0" w:after="0" w:line="240" w:lineRule="auto"/>
        <w:ind w:firstLine="0"/>
        <w:jc w:val="left"/>
      </w:pPr>
      <w:r>
        <w:t>});</w:t>
      </w:r>
    </w:p>
    <w:p>
      <w:pPr>
        <w:spacing w:before="0" w:after="0" w:line="240" w:lineRule="auto"/>
        <w:ind w:firstLine="0"/>
        <w:jc w:val="left"/>
      </w:pPr>
      <w:r>
        <w:t>}catch(e){}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/* ============ УВЕДОМЛЕНИЯ ============ */</w:t>
      </w:r>
    </w:p>
    <w:p>
      <w:pPr>
        <w:spacing w:before="0" w:after="0" w:line="240" w:lineRule="auto"/>
        <w:ind w:firstLine="0"/>
        <w:jc w:val="left"/>
      </w:pPr>
      <w:r>
        <w:t>function getNotifs(){</w:t>
      </w:r>
    </w:p>
    <w:p>
      <w:pPr>
        <w:spacing w:before="0" w:after="0" w:line="240" w:lineRule="auto"/>
        <w:ind w:firstLine="0"/>
        <w:jc w:val="left"/>
      </w:pPr>
      <w:r>
        <w:t>if(!currentUser)return[];</w:t>
      </w:r>
    </w:p>
    <w:p>
      <w:pPr>
        <w:spacing w:before="0" w:after="0" w:line="240" w:lineRule="auto"/>
        <w:ind w:firstLine="0"/>
        <w:jc w:val="left"/>
      </w:pPr>
      <w:r>
        <w:t>return JSON.parse(localStorage.getItem('muse_notif_'+currentUser.id)||'[]');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function saveNotifs(n){</w:t>
      </w:r>
    </w:p>
    <w:p>
      <w:pPr>
        <w:spacing w:before="0" w:after="0" w:line="240" w:lineRule="auto"/>
        <w:ind w:firstLine="0"/>
        <w:jc w:val="left"/>
      </w:pPr>
      <w:r>
        <w:t>if(!currentUser)return;</w:t>
      </w:r>
    </w:p>
    <w:p>
      <w:pPr>
        <w:spacing w:before="0" w:after="0" w:line="240" w:lineRule="auto"/>
        <w:ind w:firstLine="0"/>
        <w:jc w:val="left"/>
      </w:pPr>
      <w:r>
        <w:t>localStorage.setItem('muse_notif_'+currentUser.id,JSON.stringify(n));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function addNotif(type,from,postId,text,rid){</w:t>
      </w:r>
    </w:p>
    <w:p>
      <w:pPr>
        <w:spacing w:before="0" w:after="0" w:line="240" w:lineRule="auto"/>
        <w:ind w:firstLine="0"/>
        <w:jc w:val="left"/>
      </w:pPr>
      <w:r>
        <w:t>if(!from||!rid||from.id===rid)return;</w:t>
      </w:r>
    </w:p>
    <w:p>
      <w:pPr>
        <w:spacing w:before="0" w:after="0" w:line="240" w:lineRule="auto"/>
        <w:ind w:firstLine="0"/>
        <w:jc w:val="left"/>
      </w:pPr>
      <w:r>
        <w:t>const set=JSON.parse(localStorage.getItem('muse_set_'+rid)||'{}');</w:t>
      </w:r>
    </w:p>
    <w:p>
      <w:pPr>
        <w:spacing w:before="0" w:after="0" w:line="240" w:lineRule="auto"/>
        <w:ind w:firstLine="0"/>
        <w:jc w:val="left"/>
      </w:pPr>
      <w:r>
        <w:t>if(type==='like'&amp;&amp;set['notif-likes']===false)return;</w:t>
      </w:r>
    </w:p>
    <w:p>
      <w:pPr>
        <w:spacing w:before="0" w:after="0" w:line="240" w:lineRule="auto"/>
        <w:ind w:firstLine="0"/>
        <w:jc w:val="left"/>
      </w:pPr>
      <w:r>
        <w:t>if(type==='comment'&amp;&amp;set['notif-comments']===false)return;</w:t>
      </w:r>
    </w:p>
    <w:p>
      <w:pPr>
        <w:spacing w:before="0" w:after="0" w:line="240" w:lineRule="auto"/>
        <w:ind w:firstLine="0"/>
        <w:jc w:val="left"/>
      </w:pPr>
      <w:r>
        <w:t>if(type==='follow'&amp;&amp;set['notif-follows']===false)return;</w:t>
      </w:r>
    </w:p>
    <w:p>
      <w:pPr>
        <w:spacing w:before="0" w:after="0" w:line="240" w:lineRule="auto"/>
        <w:ind w:firstLine="0"/>
        <w:jc w:val="left"/>
      </w:pPr>
      <w:r>
        <w:t>const k='muse_notif_'+rid;</w:t>
      </w:r>
    </w:p>
    <w:p>
      <w:pPr>
        <w:spacing w:before="0" w:after="0" w:line="240" w:lineRule="auto"/>
        <w:ind w:firstLine="0"/>
        <w:jc w:val="left"/>
      </w:pPr>
      <w:r>
        <w:t>const n=JSON.parse(localStorage.getItem(k)||'[]');</w:t>
      </w:r>
    </w:p>
    <w:p>
      <w:pPr>
        <w:spacing w:before="0" w:after="0" w:line="240" w:lineRule="auto"/>
        <w:ind w:firstLine="0"/>
        <w:jc w:val="left"/>
      </w:pPr>
      <w:r>
        <w:t>n.unshift({id:Date.now(),type,fromUserName:from.name,fromUserAvatar:from.avatar,fromUserPhoto:from.photo,postId,commentText:text||'',time:Date.now(),read:false});</w:t>
      </w:r>
    </w:p>
    <w:p>
      <w:pPr>
        <w:spacing w:before="0" w:after="0" w:line="240" w:lineRule="auto"/>
        <w:ind w:firstLine="0"/>
        <w:jc w:val="left"/>
      </w:pPr>
      <w:r>
        <w:t>localStorage.setItem(k,JSON.stringify(n.slice(0,50)));</w:t>
      </w:r>
    </w:p>
    <w:p>
      <w:pPr>
        <w:spacing w:before="0" w:after="0" w:line="240" w:lineRule="auto"/>
        <w:ind w:firstLine="0"/>
        <w:jc w:val="left"/>
      </w:pPr>
      <w:r>
        <w:t>if(rid===currentUser?.id)updBadge();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function updBadge(){</w:t>
      </w:r>
    </w:p>
    <w:p>
      <w:pPr>
        <w:spacing w:before="0" w:after="0" w:line="240" w:lineRule="auto"/>
        <w:ind w:firstLine="0"/>
        <w:jc w:val="left"/>
      </w:pPr>
      <w:r>
        <w:t>const unread=getNotifs().filter(n=&gt;!n.read).length;</w:t>
      </w:r>
    </w:p>
    <w:p>
      <w:pPr>
        <w:spacing w:before="0" w:after="0" w:line="240" w:lineRule="auto"/>
        <w:ind w:firstLine="0"/>
        <w:jc w:val="left"/>
      </w:pPr>
      <w:r>
        <w:t>let b=document.getElementById('notifBadge');</w:t>
      </w:r>
    </w:p>
    <w:p>
      <w:pPr>
        <w:spacing w:before="0" w:after="0" w:line="240" w:lineRule="auto"/>
        <w:ind w:firstLine="0"/>
        <w:jc w:val="left"/>
      </w:pPr>
      <w:r>
        <w:t>if(!b){</w:t>
      </w:r>
    </w:p>
    <w:p>
      <w:pPr>
        <w:spacing w:before="0" w:after="0" w:line="240" w:lineRule="auto"/>
        <w:ind w:firstLine="0"/>
        <w:jc w:val="left"/>
      </w:pPr>
      <w:r>
        <w:t>const h=document.querySelector('.nav-item[data-page="notifications"]');</w:t>
      </w:r>
    </w:p>
    <w:p>
      <w:pPr>
        <w:spacing w:before="0" w:after="0" w:line="240" w:lineRule="auto"/>
        <w:ind w:firstLine="0"/>
        <w:jc w:val="left"/>
      </w:pPr>
      <w:r>
        <w:t>if(!h)return;</w:t>
      </w:r>
    </w:p>
    <w:p>
      <w:pPr>
        <w:spacing w:before="0" w:after="0" w:line="240" w:lineRule="auto"/>
        <w:ind w:firstLine="0"/>
        <w:jc w:val="left"/>
      </w:pPr>
      <w:r>
        <w:t>b=document.createElement('span');</w:t>
      </w:r>
    </w:p>
    <w:p>
      <w:pPr>
        <w:spacing w:before="0" w:after="0" w:line="240" w:lineRule="auto"/>
        <w:ind w:firstLine="0"/>
        <w:jc w:val="left"/>
      </w:pPr>
      <w:r>
        <w:t>b.id='notifBadge';</w:t>
      </w:r>
    </w:p>
    <w:p>
      <w:pPr>
        <w:spacing w:before="0" w:after="0" w:line="240" w:lineRule="auto"/>
        <w:ind w:firstLine="0"/>
        <w:jc w:val="left"/>
      </w:pPr>
      <w:r>
        <w:t>h.appendChild(b);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b.textContent=unread&gt;9?'9+':unread;</w:t>
      </w:r>
    </w:p>
    <w:p>
      <w:pPr>
        <w:spacing w:before="0" w:after="0" w:line="240" w:lineRule="auto"/>
        <w:ind w:firstLine="0"/>
        <w:jc w:val="left"/>
      </w:pPr>
      <w:r>
        <w:t>b.style.display=unread?'block':'none';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function markRead(){</w:t>
      </w:r>
    </w:p>
    <w:p>
      <w:pPr>
        <w:spacing w:before="0" w:after="0" w:line="240" w:lineRule="auto"/>
        <w:ind w:firstLine="0"/>
        <w:jc w:val="left"/>
      </w:pPr>
      <w:r>
        <w:t>const n=getNotifs();</w:t>
      </w:r>
    </w:p>
    <w:p>
      <w:pPr>
        <w:spacing w:before="0" w:after="0" w:line="240" w:lineRule="auto"/>
        <w:ind w:firstLine="0"/>
        <w:jc w:val="left"/>
      </w:pPr>
      <w:r>
        <w:t>n.forEach(x=&gt;x.read=true);</w:t>
      </w:r>
    </w:p>
    <w:p>
      <w:pPr>
        <w:spacing w:before="0" w:after="0" w:line="240" w:lineRule="auto"/>
        <w:ind w:firstLine="0"/>
        <w:jc w:val="left"/>
      </w:pPr>
      <w:r>
        <w:t>saveNotifs(n);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function checkAch(){</w:t>
      </w:r>
    </w:p>
    <w:p>
      <w:pPr>
        <w:spacing w:before="0" w:after="0" w:line="240" w:lineRule="auto"/>
        <w:ind w:firstLine="0"/>
        <w:jc w:val="left"/>
      </w:pPr>
      <w:r>
        <w:t>if(!currentUser)return;</w:t>
      </w:r>
    </w:p>
    <w:p>
      <w:pPr>
        <w:spacing w:before="0" w:after="0" w:line="240" w:lineRule="auto"/>
        <w:ind w:firstLine="0"/>
        <w:jc w:val="left"/>
      </w:pPr>
      <w:r>
        <w:t>const users=getUsers();</w:t>
      </w:r>
    </w:p>
    <w:p>
      <w:pPr>
        <w:spacing w:before="0" w:after="0" w:line="240" w:lineRule="auto"/>
        <w:ind w:firstLine="0"/>
        <w:jc w:val="left"/>
      </w:pPr>
      <w:r>
        <w:t>const me=users.find(u=&gt;u.id===currentUser.id);</w:t>
      </w:r>
    </w:p>
    <w:p>
      <w:pPr>
        <w:spacing w:before="0" w:after="0" w:line="240" w:lineRule="auto"/>
        <w:ind w:firstLine="0"/>
        <w:jc w:val="left"/>
      </w:pPr>
      <w:r>
        <w:t>if(!me)return;</w:t>
      </w:r>
    </w:p>
    <w:p>
      <w:pPr>
        <w:spacing w:before="0" w:after="0" w:line="240" w:lineRule="auto"/>
        <w:ind w:firstLine="0"/>
        <w:jc w:val="left"/>
      </w:pPr>
      <w:r>
        <w:t>if(!me.achievements)me.achievements=[];</w:t>
      </w:r>
    </w:p>
    <w:p>
      <w:pPr>
        <w:spacing w:before="0" w:after="0" w:line="240" w:lineRule="auto"/>
        <w:ind w:firstLine="0"/>
        <w:jc w:val="left"/>
      </w:pPr>
      <w:r>
        <w:t>let news=[];</w:t>
      </w:r>
    </w:p>
    <w:p>
      <w:pPr>
        <w:spacing w:before="0" w:after="0" w:line="240" w:lineRule="auto"/>
        <w:ind w:firstLine="0"/>
        <w:jc w:val="left"/>
      </w:pPr>
      <w:r>
        <w:t>ACHIEVEMENTS.forEach(a=&gt;{</w:t>
      </w:r>
    </w:p>
    <w:p>
      <w:pPr>
        <w:spacing w:before="0" w:after="0" w:line="240" w:lineRule="auto"/>
        <w:ind w:firstLine="0"/>
        <w:jc w:val="left"/>
      </w:pPr>
      <w:r>
        <w:t>if(!me.achievements.includes(a.id)&amp;&amp;a.ck(me)){me.achievements.push(a.id);news.push(a)}</w:t>
      </w:r>
    </w:p>
    <w:p>
      <w:pPr>
        <w:spacing w:before="0" w:after="0" w:line="240" w:lineRule="auto"/>
        <w:ind w:firstLine="0"/>
        <w:jc w:val="left"/>
      </w:pPr>
      <w:r>
        <w:t>});</w:t>
      </w:r>
    </w:p>
    <w:p>
      <w:pPr>
        <w:spacing w:before="0" w:after="0" w:line="240" w:lineRule="auto"/>
        <w:ind w:firstLine="0"/>
        <w:jc w:val="left"/>
      </w:pPr>
      <w:r>
        <w:t>if(news.length){</w:t>
      </w:r>
    </w:p>
    <w:p>
      <w:pPr>
        <w:spacing w:before="0" w:after="0" w:line="240" w:lineRule="auto"/>
        <w:ind w:firstLine="0"/>
        <w:jc w:val="left"/>
      </w:pPr>
      <w:r>
        <w:t>toast('Достижение: '+news.map(a=&gt;a.n).join(', '),'🏆');</w:t>
      </w:r>
    </w:p>
    <w:p>
      <w:pPr>
        <w:spacing w:before="0" w:after="0" w:line="240" w:lineRule="auto"/>
        <w:ind w:firstLine="0"/>
        <w:jc w:val="left"/>
      </w:pPr>
      <w:r>
        <w:t>playSound('notification');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saveUsers(users);</w:t>
      </w:r>
    </w:p>
    <w:p>
      <w:pPr>
        <w:spacing w:before="0" w:after="0" w:line="240" w:lineRule="auto"/>
        <w:ind w:firstLine="0"/>
        <w:jc w:val="left"/>
      </w:pPr>
      <w:r>
        <w:t>currentUser=me;</w:t>
      </w:r>
    </w:p>
    <w:p>
      <w:pPr>
        <w:spacing w:before="0" w:after="0" w:line="240" w:lineRule="auto"/>
        <w:ind w:firstLine="0"/>
        <w:jc w:val="left"/>
      </w:pPr>
      <w:r>
        <w:t>localStorage.setItem('muse_cur',JSON.stringify(me));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function toggleAch(aid){</w:t>
      </w:r>
    </w:p>
    <w:p>
      <w:pPr>
        <w:spacing w:before="0" w:after="0" w:line="240" w:lineRule="auto"/>
        <w:ind w:firstLine="0"/>
        <w:jc w:val="left"/>
      </w:pPr>
      <w:r>
        <w:t>if(!requireAuth())return;</w:t>
      </w:r>
    </w:p>
    <w:p>
      <w:pPr>
        <w:spacing w:before="0" w:after="0" w:line="240" w:lineRule="auto"/>
        <w:ind w:firstLine="0"/>
        <w:jc w:val="left"/>
      </w:pPr>
      <w:r>
        <w:t>const users=getUsers();</w:t>
      </w:r>
    </w:p>
    <w:p>
      <w:pPr>
        <w:spacing w:before="0" w:after="0" w:line="240" w:lineRule="auto"/>
        <w:ind w:firstLine="0"/>
        <w:jc w:val="left"/>
      </w:pPr>
      <w:r>
        <w:t>const me=users.find(u=&gt;u.id===currentUser.id);</w:t>
      </w:r>
    </w:p>
    <w:p>
      <w:pPr>
        <w:spacing w:before="0" w:after="0" w:line="240" w:lineRule="auto"/>
        <w:ind w:firstLine="0"/>
        <w:jc w:val="left"/>
      </w:pPr>
      <w:r>
        <w:t>if(!me)return;</w:t>
      </w:r>
    </w:p>
    <w:p>
      <w:pPr>
        <w:spacing w:before="0" w:after="0" w:line="240" w:lineRule="auto"/>
        <w:ind w:firstLine="0"/>
        <w:jc w:val="left"/>
      </w:pPr>
      <w:r>
        <w:t>if(!me.displayedAchievements)me.displayedAchievements=[];</w:t>
      </w:r>
    </w:p>
    <w:p>
      <w:pPr>
        <w:spacing w:before="0" w:after="0" w:line="240" w:lineRule="auto"/>
        <w:ind w:firstLine="0"/>
        <w:jc w:val="left"/>
      </w:pPr>
      <w:r>
        <w:t>const i=me.displayedAchievements.indexOf(aid);</w:t>
      </w:r>
    </w:p>
    <w:p>
      <w:pPr>
        <w:spacing w:before="0" w:after="0" w:line="240" w:lineRule="auto"/>
        <w:ind w:firstLine="0"/>
        <w:jc w:val="left"/>
      </w:pPr>
      <w:r>
        <w:t>if(i&gt;-1){me.displayedAchievements.splice(i,1);toast('Убрано','↩')}</w:t>
      </w:r>
    </w:p>
    <w:p>
      <w:pPr>
        <w:spacing w:before="0" w:after="0" w:line="240" w:lineRule="auto"/>
        <w:ind w:firstLine="0"/>
        <w:jc w:val="left"/>
      </w:pPr>
      <w:r>
        <w:t>else{</w:t>
      </w:r>
    </w:p>
    <w:p>
      <w:pPr>
        <w:spacing w:before="0" w:after="0" w:line="240" w:lineRule="auto"/>
        <w:ind w:firstLine="0"/>
        <w:jc w:val="left"/>
      </w:pPr>
      <w:r>
        <w:t>if(me.displayedAchievements.length&gt;=5){toast('Максимум 5','⚠️');return}</w:t>
      </w:r>
    </w:p>
    <w:p>
      <w:pPr>
        <w:spacing w:before="0" w:after="0" w:line="240" w:lineRule="auto"/>
        <w:ind w:firstLine="0"/>
        <w:jc w:val="left"/>
      </w:pPr>
      <w:r>
        <w:t>me.displayedAchievements.push(aid);toast('Добавлено','✨')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saveUsers(users);</w:t>
      </w:r>
    </w:p>
    <w:p>
      <w:pPr>
        <w:spacing w:before="0" w:after="0" w:line="240" w:lineRule="auto"/>
        <w:ind w:firstLine="0"/>
        <w:jc w:val="left"/>
      </w:pPr>
      <w:r>
        <w:t>currentUser=me;</w:t>
      </w:r>
    </w:p>
    <w:p>
      <w:pPr>
        <w:spacing w:before="0" w:after="0" w:line="240" w:lineRule="auto"/>
        <w:ind w:firstLine="0"/>
        <w:jc w:val="left"/>
      </w:pPr>
      <w:r>
        <w:t>localStorage.setItem('muse_cur',JSON.stringify(me));</w:t>
      </w:r>
    </w:p>
    <w:p>
      <w:pPr>
        <w:spacing w:before="0" w:after="0" w:line="240" w:lineRule="auto"/>
        <w:ind w:firstLine="0"/>
        <w:jc w:val="left"/>
      </w:pPr>
      <w:r>
        <w:t>if(currentPage==='profile')renderProfile(document.getElementById('mainContent'));</w:t>
      </w:r>
    </w:p>
    <w:p>
      <w:pPr>
        <w:spacing w:before="0" w:after="0" w:line="240" w:lineRule="auto"/>
        <w:ind w:firstLine="0"/>
        <w:jc w:val="left"/>
      </w:pPr>
      <w:r>
        <w:t>else if(currentPage==='achievements')renderAchPage(document.getElementById('mainContent'));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/* ============ ЛЕНТА ============ */</w:t>
      </w:r>
    </w:p>
    <w:p>
      <w:pPr>
        <w:spacing w:before="0" w:after="0" w:line="240" w:lineRule="auto"/>
        <w:ind w:firstLine="0"/>
        <w:jc w:val="left"/>
      </w:pPr>
      <w:r>
        <w:t>function renderFeed(c){</w:t>
      </w:r>
    </w:p>
    <w:p>
      <w:pPr>
        <w:spacing w:before="0" w:after="0" w:line="240" w:lineRule="auto"/>
        <w:ind w:firstLine="0"/>
        <w:jc w:val="left"/>
      </w:pPr>
      <w:r>
        <w:t>const ch=getCW();</w:t>
      </w:r>
    </w:p>
    <w:p>
      <w:pPr>
        <w:spacing w:before="0" w:after="0" w:line="240" w:lineRule="auto"/>
        <w:ind w:firstLine="0"/>
        <w:jc w:val="left"/>
      </w:pPr>
      <w:r>
        <w:t>const cn={text:'Для писателей',music:'Для музыкантов',art:'Для художников',photo:'Для фотографов'};</w:t>
      </w:r>
    </w:p>
    <w:p>
      <w:pPr>
        <w:spacing w:before="0" w:after="0" w:line="240" w:lineRule="auto"/>
        <w:ind w:firstLine="0"/>
        <w:jc w:val="left"/>
      </w:pPr>
      <w:r>
        <w:t>let h='';</w:t>
      </w:r>
    </w:p>
    <w:p>
      <w:pPr>
        <w:spacing w:before="0" w:after="0" w:line="240" w:lineRule="auto"/>
        <w:ind w:firstLine="0"/>
        <w:jc w:val="left"/>
      </w:pPr>
      <w:r>
        <w:t>/* Муза дня */</w:t>
      </w:r>
    </w:p>
    <w:p>
      <w:pPr>
        <w:spacing w:before="0" w:after="0" w:line="240" w:lineRule="auto"/>
        <w:ind w:firstLine="0"/>
        <w:jc w:val="left"/>
      </w:pPr>
      <w:r>
        <w:t>const d=new Date();</w:t>
      </w:r>
    </w:p>
    <w:p>
      <w:pPr>
        <w:spacing w:before="0" w:after="0" w:line="240" w:lineRule="auto"/>
        <w:ind w:firstLine="0"/>
        <w:jc w:val="left"/>
      </w:pPr>
      <w:r>
        <w:t>const qi=(d.getFullYear()+d.getMonth()*31+d.getDate())%QUOTES.length;</w:t>
      </w:r>
    </w:p>
    <w:p>
      <w:pPr>
        <w:spacing w:before="0" w:after="0" w:line="240" w:lineRule="auto"/>
        <w:ind w:firstLine="0"/>
        <w:jc w:val="left"/>
      </w:pPr>
      <w:r>
        <w:t>const mq=QUOTES[qi];</w:t>
      </w:r>
    </w:p>
    <w:p>
      <w:pPr>
        <w:spacing w:before="0" w:after="0" w:line="240" w:lineRule="auto"/>
        <w:ind w:firstLine="0"/>
        <w:jc w:val="left"/>
      </w:pPr>
      <w:r>
        <w:t>h+='&lt;div class="muse-banner" onclick="toast(\'Новая муза — завтра\',\'♪\')"&gt;';</w:t>
      </w:r>
    </w:p>
    <w:p>
      <w:pPr>
        <w:spacing w:before="0" w:after="0" w:line="240" w:lineRule="auto"/>
        <w:ind w:firstLine="0"/>
        <w:jc w:val="left"/>
      </w:pPr>
      <w:r>
        <w:t>h+='&lt;div class="muse-banner-label"&gt;Муза дня&lt;/div&gt;';</w:t>
      </w:r>
    </w:p>
    <w:p>
      <w:pPr>
        <w:spacing w:before="0" w:after="0" w:line="240" w:lineRule="auto"/>
        <w:ind w:firstLine="0"/>
        <w:jc w:val="left"/>
      </w:pPr>
      <w:r>
        <w:t>h+='&lt;div class="muse-banner-quote"&gt;«'+escH(mq.q)+'»&lt;/div&gt;';</w:t>
      </w:r>
    </w:p>
    <w:p>
      <w:pPr>
        <w:spacing w:before="0" w:after="0" w:line="240" w:lineRule="auto"/>
        <w:ind w:firstLine="0"/>
        <w:jc w:val="left"/>
      </w:pPr>
      <w:r>
        <w:t>h+='&lt;div class="muse-banner-author"&gt;— '+escH(mq.a)+'&lt;/div&gt;&lt;/div&gt;';</w:t>
      </w:r>
    </w:p>
    <w:p>
      <w:pPr>
        <w:spacing w:before="0" w:after="0" w:line="240" w:lineRule="auto"/>
        <w:ind w:firstLine="0"/>
        <w:jc w:val="left"/>
      </w:pPr>
      <w:r>
        <w:t>/* Бегущая строка заданий */</w:t>
      </w:r>
    </w:p>
    <w:p>
      <w:pPr>
        <w:spacing w:before="0" w:after="0" w:line="240" w:lineRule="auto"/>
        <w:ind w:firstLine="0"/>
        <w:jc w:val="left"/>
      </w:pPr>
      <w:r>
        <w:t>const daily=getDaily();</w:t>
      </w:r>
    </w:p>
    <w:p>
      <w:pPr>
        <w:spacing w:before="0" w:after="0" w:line="240" w:lineRule="auto"/>
        <w:ind w:firstLine="0"/>
        <w:jc w:val="left"/>
      </w:pPr>
      <w:r>
        <w:t>const firstTask=daily.tasks[0];</w:t>
      </w:r>
    </w:p>
    <w:p>
      <w:pPr>
        <w:spacing w:before="0" w:after="0" w:line="240" w:lineRule="auto"/>
        <w:ind w:firstLine="0"/>
        <w:jc w:val="left"/>
      </w:pPr>
      <w:r>
        <w:t>if(firstTask){</w:t>
      </w:r>
    </w:p>
    <w:p>
      <w:pPr>
        <w:spacing w:before="0" w:after="0" w:line="240" w:lineRule="auto"/>
        <w:ind w:firstLine="0"/>
        <w:jc w:val="left"/>
      </w:pPr>
      <w:r>
        <w:t>h+='&lt;div class="task-ticker" onclick="navigate(\'studio\')"&gt;';</w:t>
      </w:r>
    </w:p>
    <w:p>
      <w:pPr>
        <w:spacing w:before="0" w:after="0" w:line="240" w:lineRule="auto"/>
        <w:ind w:firstLine="0"/>
        <w:jc w:val="left"/>
      </w:pPr>
      <w:r>
        <w:t>h+='&lt;span class="task-ticker-icon"&gt;☀️&lt;/span&gt;';</w:t>
      </w:r>
    </w:p>
    <w:p>
      <w:pPr>
        <w:spacing w:before="0" w:after="0" w:line="240" w:lineRule="auto"/>
        <w:ind w:firstLine="0"/>
        <w:jc w:val="left"/>
      </w:pPr>
      <w:r>
        <w:t>h+='&lt;span class="task-ticker-text"&gt;'+escH(DTL[firstTask.cat])+': '+escH(firstTask.text)+'&lt;/span&gt;';</w:t>
      </w:r>
    </w:p>
    <w:p>
      <w:pPr>
        <w:spacing w:before="0" w:after="0" w:line="240" w:lineRule="auto"/>
        <w:ind w:firstLine="0"/>
        <w:jc w:val="left"/>
      </w:pPr>
      <w:r>
        <w:t>h+='&lt;span class="task-ticker-arrow"&gt;›&lt;/span&gt;&lt;/div&gt;';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/* Stories */</w:t>
      </w:r>
    </w:p>
    <w:p>
      <w:pPr>
        <w:spacing w:before="0" w:after="0" w:line="240" w:lineRule="auto"/>
        <w:ind w:firstLine="0"/>
        <w:jc w:val="left"/>
      </w:pPr>
      <w:r>
        <w:t>h+='&lt;div class="stories-bar"&gt;';</w:t>
      </w:r>
    </w:p>
    <w:p>
      <w:pPr>
        <w:spacing w:before="0" w:after="0" w:line="240" w:lineRule="auto"/>
        <w:ind w:firstLine="0"/>
        <w:jc w:val="left"/>
      </w:pPr>
      <w:r>
        <w:t>h+='&lt;div class="story-circle" onclick="openStoryComp()"&gt;';</w:t>
      </w:r>
    </w:p>
    <w:p>
      <w:pPr>
        <w:spacing w:before="0" w:after="0" w:line="240" w:lineRule="auto"/>
        <w:ind w:firstLine="0"/>
        <w:jc w:val="left"/>
      </w:pPr>
      <w:r>
        <w:t>h+='&lt;div class="story-ring no" style="width:54px;height:54px;display:flex;align-items:center;justify-content:center;border-radius:50%;border:1.5px dashed var(--bor);"&gt;&lt;div style="font-size:18px;color:var(--acc);"&gt;+&lt;/div&gt;&lt;/div&gt;';</w:t>
      </w:r>
    </w:p>
    <w:p>
      <w:pPr>
        <w:spacing w:before="0" w:after="0" w:line="240" w:lineRule="auto"/>
        <w:ind w:firstLine="0"/>
        <w:jc w:val="left"/>
      </w:pPr>
      <w:r>
        <w:t>h+='&lt;div class="story-nm" style="color:var(--acc);"&gt;Твоя&lt;/div&gt;&lt;/div&gt;';</w:t>
      </w:r>
    </w:p>
    <w:p>
      <w:pPr>
        <w:spacing w:before="0" w:after="0" w:line="240" w:lineRule="auto"/>
        <w:ind w:firstLine="0"/>
        <w:jc w:val="left"/>
      </w:pPr>
      <w:r>
        <w:t>if(currentUser){</w:t>
      </w:r>
    </w:p>
    <w:p>
      <w:pPr>
        <w:spacing w:before="0" w:after="0" w:line="240" w:lineRule="auto"/>
        <w:ind w:firstLine="0"/>
        <w:jc w:val="left"/>
      </w:pPr>
      <w:r>
        <w:t>const me=getUserById(currentUser.id);</w:t>
      </w:r>
    </w:p>
    <w:p>
      <w:pPr>
        <w:spacing w:before="0" w:after="0" w:line="240" w:lineRule="auto"/>
        <w:ind w:firstLine="0"/>
        <w:jc w:val="left"/>
      </w:pPr>
      <w:r>
        <w:t>const fl=me?(me.following||[]):[];</w:t>
      </w:r>
    </w:p>
    <w:p>
      <w:pPr>
        <w:spacing w:before="0" w:after="0" w:line="240" w:lineRule="auto"/>
        <w:ind w:firstLine="0"/>
        <w:jc w:val="left"/>
      </w:pPr>
      <w:r>
        <w:t>getUsers().forEach(u=&gt;{</w:t>
      </w:r>
    </w:p>
    <w:p>
      <w:pPr>
        <w:spacing w:before="0" w:after="0" w:line="240" w:lineRule="auto"/>
        <w:ind w:firstLine="0"/>
        <w:jc w:val="left"/>
      </w:pPr>
      <w:r>
        <w:t>if(hasStories(u.id)&amp;&amp;(u.id===currentUser.id||fl.includes(u.id))){</w:t>
      </w:r>
    </w:p>
    <w:p>
      <w:pPr>
        <w:spacing w:before="0" w:after="0" w:line="240" w:lineRule="auto"/>
        <w:ind w:firstLine="0"/>
        <w:jc w:val="left"/>
      </w:pPr>
      <w:r>
        <w:t>h+='&lt;div class="story-circle" onclick="openStories(\''+u.id+'\')"&gt;';</w:t>
      </w:r>
    </w:p>
    <w:p>
      <w:pPr>
        <w:spacing w:before="0" w:after="0" w:line="240" w:lineRule="auto"/>
        <w:ind w:firstLine="0"/>
        <w:jc w:val="left"/>
      </w:pPr>
      <w:r>
        <w:t>h+='&lt;div class="story-ring"&gt;&lt;div class="story-ring-i"&gt;'+(u.photo?'&lt;img src="'+u.photo+'"&gt;':escH(u.avatar))+'&lt;/div&gt;&lt;/div&gt;';</w:t>
      </w:r>
    </w:p>
    <w:p>
      <w:pPr>
        <w:spacing w:before="0" w:after="0" w:line="240" w:lineRule="auto"/>
        <w:ind w:firstLine="0"/>
        <w:jc w:val="left"/>
      </w:pPr>
      <w:r>
        <w:t>h+='&lt;div class="story-nm"&gt;'+escH(u.name.split(' ')[0])+'&lt;/div&gt;&lt;/div&gt;';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});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h+='&lt;/div&gt;';</w:t>
      </w:r>
    </w:p>
    <w:p>
      <w:pPr>
        <w:spacing w:before="0" w:after="0" w:line="240" w:lineRule="auto"/>
        <w:ind w:firstLine="0"/>
        <w:jc w:val="left"/>
      </w:pPr>
      <w:r>
        <w:t>/* Челлендж с таймером */</w:t>
      </w:r>
    </w:p>
    <w:p>
      <w:pPr>
        <w:spacing w:before="0" w:after="0" w:line="240" w:lineRule="auto"/>
        <w:ind w:firstLine="0"/>
        <w:jc w:val="left"/>
      </w:pPr>
      <w:r>
        <w:t>const daysLeft=7-(Date.now()%(7*86400000))/86400000;</w:t>
      </w:r>
    </w:p>
    <w:p>
      <w:pPr>
        <w:spacing w:before="0" w:after="0" w:line="240" w:lineRule="auto"/>
        <w:ind w:firstLine="0"/>
        <w:jc w:val="left"/>
      </w:pPr>
      <w:r>
        <w:t>const dLeft=Math.floor(daysLeft);</w:t>
      </w:r>
    </w:p>
    <w:p>
      <w:pPr>
        <w:spacing w:before="0" w:after="0" w:line="240" w:lineRule="auto"/>
        <w:ind w:firstLine="0"/>
        <w:jc w:val="left"/>
      </w:pPr>
      <w:r>
        <w:t>const hLeft=Math.floor((daysLeft-dLeft)*24);</w:t>
      </w:r>
    </w:p>
    <w:p>
      <w:pPr>
        <w:spacing w:before="0" w:after="0" w:line="240" w:lineRule="auto"/>
        <w:ind w:firstLine="0"/>
        <w:jc w:val="left"/>
      </w:pPr>
      <w:r>
        <w:t>h+='&lt;div class="challenge-banner" onclick="navigate(\'challenges\')"&gt;';</w:t>
      </w:r>
    </w:p>
    <w:p>
      <w:pPr>
        <w:spacing w:before="0" w:after="0" w:line="240" w:lineRule="auto"/>
        <w:ind w:firstLine="0"/>
        <w:jc w:val="left"/>
      </w:pPr>
      <w:r>
        <w:t>h+='&lt;h3&gt;🔥 '+escH(ch.title)+'&lt;/h3&gt;';</w:t>
      </w:r>
    </w:p>
    <w:p>
      <w:pPr>
        <w:spacing w:before="0" w:after="0" w:line="240" w:lineRule="auto"/>
        <w:ind w:firstLine="0"/>
        <w:jc w:val="left"/>
      </w:pPr>
      <w:r>
        <w:t>h+='&lt;p&gt;'+escH(ch.desc)+'&lt;/p&gt;';</w:t>
      </w:r>
    </w:p>
    <w:p>
      <w:pPr>
        <w:spacing w:before="0" w:after="0" w:line="240" w:lineRule="auto"/>
        <w:ind w:firstLine="0"/>
        <w:jc w:val="left"/>
      </w:pPr>
      <w:r>
        <w:t>h+='&lt;span class="challenge-timer"&gt;&lt;span class="dot"&gt;&lt;/span&gt;осталось '+dLeft+' д '+hLeft+' ч&lt;/span&gt;&lt;/div&gt;';</w:t>
      </w:r>
    </w:p>
    <w:p>
      <w:pPr>
        <w:spacing w:before="0" w:after="0" w:line="240" w:lineRule="auto"/>
        <w:ind w:firstLine="0"/>
        <w:jc w:val="left"/>
      </w:pPr>
      <w:r>
        <w:t>/* Переключатель вида */</w:t>
      </w:r>
    </w:p>
    <w:p>
      <w:pPr>
        <w:spacing w:before="0" w:after="0" w:line="240" w:lineRule="auto"/>
        <w:ind w:firstLine="0"/>
        <w:jc w:val="left"/>
      </w:pPr>
      <w:r>
        <w:t>h+='&lt;div style="display:flex;gap:6px;margin-bottom:12px;"&gt;';</w:t>
      </w:r>
    </w:p>
    <w:p>
      <w:pPr>
        <w:spacing w:before="0" w:after="0" w:line="240" w:lineRule="auto"/>
        <w:ind w:firstLine="0"/>
        <w:jc w:val="left"/>
      </w:pPr>
      <w:r>
        <w:t>h+='&lt;button class="view-btn '+(feedView==='single'?'active':'')+'" style="flex:1;padding:7px;border:none;border-radius:10px;background:'+(feedView==='single'?'linear-gradient(135deg,var(--acc),var(--acc2))':'var(--sur)')+';color:'+(feedView==='single'?'#fff':'var(--mut)')+';font-size:13px;cursor:pointer;font-family:inherit;" onclick="setView(\'single\')"&gt;📄 Один&lt;/button&gt;';</w:t>
      </w:r>
    </w:p>
    <w:p>
      <w:pPr>
        <w:spacing w:before="0" w:after="0" w:line="240" w:lineRule="auto"/>
        <w:ind w:firstLine="0"/>
        <w:jc w:val="left"/>
      </w:pPr>
      <w:r>
        <w:t>h+='&lt;button class="view-btn '+(feedView==='grid'?'active':'')+'" style="flex:1;padding:7px;border:none;border-radius:10px;background:'+(feedView==='grid'?'linear-gradient(135deg,var(--acc),var(--acc2))':'var(--sur)')+';color:'+(feedView==='grid'?'#fff':'var(--mut)')+';font-size:13px;cursor:pointer;font-family:inherit;" onclick="setView(\'grid\')"&gt;▦ Два&lt;/button&gt;&lt;/div&gt;';</w:t>
      </w:r>
    </w:p>
    <w:p>
      <w:pPr>
        <w:spacing w:before="0" w:after="0" w:line="240" w:lineRule="auto"/>
        <w:ind w:firstLine="0"/>
        <w:jc w:val="left"/>
      </w:pPr>
      <w:r>
        <w:t>/* Фильтры */</w:t>
      </w:r>
    </w:p>
    <w:p>
      <w:pPr>
        <w:spacing w:before="0" w:after="0" w:line="240" w:lineRule="auto"/>
        <w:ind w:firstLine="0"/>
        <w:jc w:val="left"/>
      </w:pPr>
      <w:r>
        <w:t>h+='&lt;div class="feed-filters"&gt;';</w:t>
      </w:r>
    </w:p>
    <w:p>
      <w:pPr>
        <w:spacing w:before="0" w:after="0" w:line="240" w:lineRule="auto"/>
        <w:ind w:firstLine="0"/>
        <w:jc w:val="left"/>
      </w:pPr>
      <w:r>
        <w:t>h+='&lt;button class="filter-btn '+(feedFilter==='all'?'active':'')+'" onclick="setFF(\'all\')"&gt;Все&lt;/button&gt;';</w:t>
      </w:r>
    </w:p>
    <w:p>
      <w:pPr>
        <w:spacing w:before="0" w:after="0" w:line="240" w:lineRule="auto"/>
        <w:ind w:firstLine="0"/>
        <w:jc w:val="left"/>
      </w:pPr>
      <w:r>
        <w:t>h+='&lt;button class="filter-btn '+(feedFilter==='following'?'active':'')+'" onclick="setFF(\'following\')"&gt;Подписки&lt;/button&gt;&lt;/div&gt;';</w:t>
      </w:r>
    </w:p>
    <w:p>
      <w:pPr>
        <w:spacing w:before="0" w:after="0" w:line="240" w:lineRule="auto"/>
        <w:ind w:firstLine="0"/>
        <w:jc w:val="left"/>
      </w:pPr>
      <w:r>
        <w:t>/* Категории */</w:t>
      </w:r>
    </w:p>
    <w:p>
      <w:pPr>
        <w:spacing w:before="0" w:after="0" w:line="240" w:lineRule="auto"/>
        <w:ind w:firstLine="0"/>
        <w:jc w:val="left"/>
      </w:pPr>
      <w:r>
        <w:t>h+='&lt;div class="categories"&gt;';</w:t>
      </w:r>
    </w:p>
    <w:p>
      <w:pPr>
        <w:spacing w:before="0" w:after="0" w:line="240" w:lineRule="auto"/>
        <w:ind w:firstLine="0"/>
        <w:jc w:val="left"/>
      </w:pPr>
      <w:r>
        <w:t>[['all','Всё'],['photo','Фото'],['art','Живопись'],['music','Музыка'],['text','Тексты'],['video','Видео'],['design','Дизайн']].forEach(x=&gt;{</w:t>
      </w:r>
    </w:p>
    <w:p>
      <w:pPr>
        <w:spacing w:before="0" w:after="0" w:line="240" w:lineRule="auto"/>
        <w:ind w:firstLine="0"/>
        <w:jc w:val="left"/>
      </w:pPr>
      <w:r>
        <w:t>h+='&lt;button class="category-chip '+(currentCategory===x[0]?'active':'')+'" onclick="setCat(\''+x[0]+'\')"&gt;'+x[1]+'&lt;/button&gt;';</w:t>
      </w:r>
    </w:p>
    <w:p>
      <w:pPr>
        <w:spacing w:before="0" w:after="0" w:line="240" w:lineRule="auto"/>
        <w:ind w:firstLine="0"/>
        <w:jc w:val="left"/>
      </w:pPr>
      <w:r>
        <w:t>});</w:t>
      </w:r>
    </w:p>
    <w:p>
      <w:pPr>
        <w:spacing w:before="0" w:after="0" w:line="240" w:lineRule="auto"/>
        <w:ind w:firstLine="0"/>
        <w:jc w:val="left"/>
      </w:pPr>
      <w:r>
        <w:t>h+='&lt;/div&gt;';</w:t>
      </w:r>
    </w:p>
    <w:p>
      <w:pPr>
        <w:spacing w:before="0" w:after="0" w:line="240" w:lineRule="auto"/>
        <w:ind w:firstLine="0"/>
        <w:jc w:val="left"/>
      </w:pPr>
      <w:r>
        <w:t>/* Посты */</w:t>
      </w:r>
    </w:p>
    <w:p>
      <w:pPr>
        <w:spacing w:before="0" w:after="0" w:line="240" w:lineRule="auto"/>
        <w:ind w:firstLine="0"/>
        <w:jc w:val="left"/>
      </w:pPr>
      <w:r>
        <w:t>const all=getAllPosts().sort((a,b)=&gt;(b.timestamp||0)-(a.timestamp||0));</w:t>
      </w:r>
    </w:p>
    <w:p>
      <w:pPr>
        <w:spacing w:before="0" w:after="0" w:line="240" w:lineRule="auto"/>
        <w:ind w:firstLine="0"/>
        <w:jc w:val="left"/>
      </w:pPr>
      <w:r>
        <w:t>let dp=all;</w:t>
      </w:r>
    </w:p>
    <w:p>
      <w:pPr>
        <w:spacing w:before="0" w:after="0" w:line="240" w:lineRule="auto"/>
        <w:ind w:firstLine="0"/>
        <w:jc w:val="left"/>
      </w:pPr>
      <w:r>
        <w:t>if(feedFilter==='following'&amp;&amp;currentUser){</w:t>
      </w:r>
    </w:p>
    <w:p>
      <w:pPr>
        <w:spacing w:before="0" w:after="0" w:line="240" w:lineRule="auto"/>
        <w:ind w:firstLine="0"/>
        <w:jc w:val="left"/>
      </w:pPr>
      <w:r>
        <w:t>const me=getUserById(currentUser.id);</w:t>
      </w:r>
    </w:p>
    <w:p>
      <w:pPr>
        <w:spacing w:before="0" w:after="0" w:line="240" w:lineRule="auto"/>
        <w:ind w:firstLine="0"/>
        <w:jc w:val="left"/>
      </w:pPr>
      <w:r>
        <w:t>const fl=me?(me.following||[]):[];</w:t>
      </w:r>
    </w:p>
    <w:p>
      <w:pPr>
        <w:spacing w:before="0" w:after="0" w:line="240" w:lineRule="auto"/>
        <w:ind w:firstLine="0"/>
        <w:jc w:val="left"/>
      </w:pPr>
      <w:r>
        <w:t>dp=all.filter(p=&gt;fl.includes(p.authorId));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if(currentCategory!=='all')dp=dp.filter(p=&gt;p.category===currentCategory);</w:t>
      </w:r>
    </w:p>
    <w:p>
      <w:pPr>
        <w:spacing w:before="0" w:after="0" w:line="240" w:lineRule="auto"/>
        <w:ind w:firstLine="0"/>
        <w:jc w:val="left"/>
      </w:pPr>
      <w:r>
        <w:t>if(!dp.length){</w:t>
      </w:r>
    </w:p>
    <w:p>
      <w:pPr>
        <w:spacing w:before="0" w:after="0" w:line="240" w:lineRule="auto"/>
        <w:ind w:firstLine="0"/>
        <w:jc w:val="left"/>
      </w:pPr>
      <w:r>
        <w:t>h+='&lt;div class="empty-state"&gt;&lt;h2&gt;📖&lt;/h2&gt;&lt;p class="quote"&gt;Пустая страница — приглашение.&lt;/p&gt;&lt;/div&gt;';</w:t>
      </w:r>
    </w:p>
    <w:p>
      <w:pPr>
        <w:spacing w:before="0" w:after="0" w:line="240" w:lineRule="auto"/>
        <w:ind w:firstLine="0"/>
        <w:jc w:val="left"/>
      </w:pPr>
      <w:r>
        <w:t>}else{</w:t>
      </w:r>
    </w:p>
    <w:p>
      <w:pPr>
        <w:spacing w:before="0" w:after="0" w:line="240" w:lineRule="auto"/>
        <w:ind w:firstLine="0"/>
        <w:jc w:val="left"/>
      </w:pPr>
      <w:r>
        <w:t>if(feedView==='grid'&amp;&amp;dp.length&gt;1){</w:t>
      </w:r>
    </w:p>
    <w:p>
      <w:pPr>
        <w:spacing w:before="0" w:after="0" w:line="240" w:lineRule="auto"/>
        <w:ind w:firstLine="0"/>
        <w:jc w:val="left"/>
      </w:pPr>
      <w:r>
        <w:t>h+='&lt;div class="feed-grid-2"&gt;'+dp.map(renderPost).join('')+'&lt;/div&gt;';</w:t>
      </w:r>
    </w:p>
    <w:p>
      <w:pPr>
        <w:spacing w:before="0" w:after="0" w:line="240" w:lineRule="auto"/>
        <w:ind w:firstLine="0"/>
        <w:jc w:val="left"/>
      </w:pPr>
      <w:r>
        <w:t>}else{</w:t>
      </w:r>
    </w:p>
    <w:p>
      <w:pPr>
        <w:spacing w:before="0" w:after="0" w:line="240" w:lineRule="auto"/>
        <w:ind w:firstLine="0"/>
        <w:jc w:val="left"/>
      </w:pPr>
      <w:r>
        <w:t>h+=dp.map(renderPost).join('');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c.innerHTML=h;</w:t>
      </w:r>
    </w:p>
    <w:p>
      <w:pPr>
        <w:spacing w:before="0" w:after="0" w:line="240" w:lineRule="auto"/>
        <w:ind w:firstLine="0"/>
        <w:jc w:val="left"/>
      </w:pPr>
      <w:r>
        <w:t>setTimeout(afterRender,60);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function setFF(f){feedFilter=f;renderFeed(document.getElementById('mainContent'));showNow()}</w:t>
      </w:r>
    </w:p>
    <w:p>
      <w:pPr>
        <w:spacing w:before="0" w:after="0" w:line="240" w:lineRule="auto"/>
        <w:ind w:firstLine="0"/>
        <w:jc w:val="left"/>
      </w:pPr>
      <w:r>
        <w:t>function setCat(c){currentCategory=c;renderFeed(document.getElementById('mainContent'));showNow()}</w:t>
      </w:r>
    </w:p>
    <w:p>
      <w:pPr>
        <w:spacing w:before="0" w:after="0" w:line="240" w:lineRule="auto"/>
        <w:ind w:firstLine="0"/>
        <w:jc w:val="left"/>
      </w:pPr>
      <w:r>
        <w:t>function setView(v){feedView=v;renderFeed(document.getElementById('mainContent'))}</w:t>
      </w:r>
    </w:p>
    <w:p>
      <w:pPr>
        <w:spacing w:before="0" w:after="0" w:line="240" w:lineRule="auto"/>
        <w:ind w:firstLine="0"/>
        <w:jc w:val="left"/>
      </w:pPr>
      <w:r>
        <w:t>function showNow(){</w:t>
      </w:r>
    </w:p>
    <w:p>
      <w:pPr>
        <w:spacing w:before="0" w:after="0" w:line="240" w:lineRule="auto"/>
        <w:ind w:firstLine="0"/>
        <w:jc w:val="left"/>
      </w:pPr>
      <w:r>
        <w:t>setTimeout(()=&gt;{</w:t>
      </w:r>
    </w:p>
    <w:p>
      <w:pPr>
        <w:spacing w:before="0" w:after="0" w:line="240" w:lineRule="auto"/>
        <w:ind w:firstLine="0"/>
        <w:jc w:val="left"/>
      </w:pPr>
      <w:r>
        <w:t>document.querySelectorAll('.post-card').forEach(c=&gt;{</w:t>
      </w:r>
    </w:p>
    <w:p>
      <w:pPr>
        <w:spacing w:before="0" w:after="0" w:line="240" w:lineRule="auto"/>
        <w:ind w:firstLine="0"/>
        <w:jc w:val="left"/>
      </w:pPr>
      <w:r>
        <w:t>c.style.opacity='1';c.style.transform='none';c.style.transition='none';</w:t>
      </w:r>
    </w:p>
    <w:p>
      <w:pPr>
        <w:spacing w:before="0" w:after="0" w:line="240" w:lineRule="auto"/>
        <w:ind w:firstLine="0"/>
        <w:jc w:val="left"/>
      </w:pPr>
      <w:r>
        <w:t>});</w:t>
      </w:r>
    </w:p>
    <w:p>
      <w:pPr>
        <w:spacing w:before="0" w:after="0" w:line="240" w:lineRule="auto"/>
        <w:ind w:firstLine="0"/>
        <w:jc w:val="left"/>
      </w:pPr>
      <w:r>
        <w:t>},40);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/* ============ СТАГГЕР ============ */</w:t>
      </w:r>
    </w:p>
    <w:p>
      <w:pPr>
        <w:spacing w:before="0" w:after="0" w:line="240" w:lineRule="auto"/>
        <w:ind w:firstLine="0"/>
        <w:jc w:val="left"/>
      </w:pPr>
      <w:r>
        <w:t>let sObs=null,fObs=null;</w:t>
      </w:r>
    </w:p>
    <w:p>
      <w:pPr>
        <w:spacing w:before="0" w:after="0" w:line="240" w:lineRule="auto"/>
        <w:ind w:firstLine="0"/>
        <w:jc w:val="left"/>
      </w:pPr>
      <w:r>
        <w:t>function afterRender(){</w:t>
      </w:r>
    </w:p>
    <w:p>
      <w:pPr>
        <w:spacing w:before="0" w:after="0" w:line="240" w:lineRule="auto"/>
        <w:ind w:firstLine="0"/>
        <w:jc w:val="left"/>
      </w:pPr>
      <w:r>
        <w:t>attachCar();</w:t>
      </w:r>
    </w:p>
    <w:p>
      <w:pPr>
        <w:spacing w:before="0" w:after="0" w:line="240" w:lineRule="auto"/>
        <w:ind w:firstLine="0"/>
        <w:jc w:val="left"/>
      </w:pPr>
      <w:r>
        <w:t>applyStg();</w:t>
      </w:r>
    </w:p>
    <w:p>
      <w:pPr>
        <w:spacing w:before="0" w:after="0" w:line="240" w:lineRule="auto"/>
        <w:ind w:firstLine="0"/>
        <w:jc w:val="left"/>
      </w:pPr>
      <w:r>
        <w:t>makeExp();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function applyStg(){</w:t>
      </w:r>
    </w:p>
    <w:p>
      <w:pPr>
        <w:spacing w:before="0" w:after="0" w:line="240" w:lineRule="auto"/>
        <w:ind w:firstLine="0"/>
        <w:jc w:val="left"/>
      </w:pPr>
      <w:r>
        <w:t>if(!sObs){</w:t>
      </w:r>
    </w:p>
    <w:p>
      <w:pPr>
        <w:spacing w:before="0" w:after="0" w:line="240" w:lineRule="auto"/>
        <w:ind w:firstLine="0"/>
        <w:jc w:val="left"/>
      </w:pPr>
      <w:r>
        <w:t>sObs=new IntersectionObserver(es=&gt;{</w:t>
      </w:r>
    </w:p>
    <w:p>
      <w:pPr>
        <w:spacing w:before="0" w:after="0" w:line="240" w:lineRule="auto"/>
        <w:ind w:firstLine="0"/>
        <w:jc w:val="left"/>
      </w:pPr>
      <w:r>
        <w:t>es.forEach(e=&gt;{</w:t>
      </w:r>
    </w:p>
    <w:p>
      <w:pPr>
        <w:spacing w:before="0" w:after="0" w:line="240" w:lineRule="auto"/>
        <w:ind w:firstLine="0"/>
        <w:jc w:val="left"/>
      </w:pPr>
      <w:r>
        <w:t>if(e.isIntersecting){</w:t>
      </w:r>
    </w:p>
    <w:p>
      <w:pPr>
        <w:spacing w:before="0" w:after="0" w:line="240" w:lineRule="auto"/>
        <w:ind w:firstLine="0"/>
        <w:jc w:val="left"/>
      </w:pPr>
      <w:r>
        <w:t>e.target.style.transition='opacity .25s ease,transform .3s cubic-bezier(.2,.8,.3,1)';</w:t>
      </w:r>
    </w:p>
    <w:p>
      <w:pPr>
        <w:spacing w:before="0" w:after="0" w:line="240" w:lineRule="auto"/>
        <w:ind w:firstLine="0"/>
        <w:jc w:val="left"/>
      </w:pPr>
      <w:r>
        <w:t>e.target.style.opacity='1';</w:t>
      </w:r>
    </w:p>
    <w:p>
      <w:pPr>
        <w:spacing w:before="0" w:after="0" w:line="240" w:lineRule="auto"/>
        <w:ind w:firstLine="0"/>
        <w:jc w:val="left"/>
      </w:pPr>
      <w:r>
        <w:t>e.target.style.transform='none';</w:t>
      </w:r>
    </w:p>
    <w:p>
      <w:pPr>
        <w:spacing w:before="0" w:after="0" w:line="240" w:lineRule="auto"/>
        <w:ind w:firstLine="0"/>
        <w:jc w:val="left"/>
      </w:pPr>
      <w:r>
        <w:t>sObs.unobserve(e.target);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});</w:t>
      </w:r>
    </w:p>
    <w:p>
      <w:pPr>
        <w:spacing w:before="0" w:after="0" w:line="240" w:lineRule="auto"/>
        <w:ind w:firstLine="0"/>
        <w:jc w:val="left"/>
      </w:pPr>
      <w:r>
        <w:t>},{threshold:.05});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if(!fObs){</w:t>
      </w:r>
    </w:p>
    <w:p>
      <w:pPr>
        <w:spacing w:before="0" w:after="0" w:line="240" w:lineRule="auto"/>
        <w:ind w:firstLine="0"/>
        <w:jc w:val="left"/>
      </w:pPr>
      <w:r>
        <w:t>fObs=new IntersectionObserver(es=&gt;{</w:t>
      </w:r>
    </w:p>
    <w:p>
      <w:pPr>
        <w:spacing w:before="0" w:after="0" w:line="240" w:lineRule="auto"/>
        <w:ind w:firstLine="0"/>
        <w:jc w:val="left"/>
      </w:pPr>
      <w:r>
        <w:t>es.forEach(e=&gt;{</w:t>
      </w:r>
    </w:p>
    <w:p>
      <w:pPr>
        <w:spacing w:before="0" w:after="0" w:line="240" w:lineRule="auto"/>
        <w:ind w:firstLine="0"/>
        <w:jc w:val="left"/>
      </w:pPr>
      <w:r>
        <w:t>if(!e.isIntersecting&amp;&amp;e.boundingClientRect.top&lt;0){</w:t>
      </w:r>
    </w:p>
    <w:p>
      <w:pPr>
        <w:spacing w:before="0" w:after="0" w:line="240" w:lineRule="auto"/>
        <w:ind w:firstLine="0"/>
        <w:jc w:val="left"/>
      </w:pPr>
      <w:r>
        <w:t>e.target.style.transition='opacity .2s ease,transform .25s ease';</w:t>
      </w:r>
    </w:p>
    <w:p>
      <w:pPr>
        <w:spacing w:before="0" w:after="0" w:line="240" w:lineRule="auto"/>
        <w:ind w:firstLine="0"/>
        <w:jc w:val="left"/>
      </w:pPr>
      <w:r>
        <w:t>e.target.style.opacity='0';</w:t>
      </w:r>
    </w:p>
    <w:p>
      <w:pPr>
        <w:spacing w:before="0" w:after="0" w:line="240" w:lineRule="auto"/>
        <w:ind w:firstLine="0"/>
        <w:jc w:val="left"/>
      </w:pPr>
      <w:r>
        <w:t>e.target.style.transform='translateY(-10px)';</w:t>
      </w:r>
    </w:p>
    <w:p>
      <w:pPr>
        <w:spacing w:before="0" w:after="0" w:line="240" w:lineRule="auto"/>
        <w:ind w:firstLine="0"/>
        <w:jc w:val="left"/>
      </w:pPr>
      <w:r>
        <w:t>}else if(e.isIntersecting&amp;&amp;e.target.style.opacity==='0'){</w:t>
      </w:r>
    </w:p>
    <w:p>
      <w:pPr>
        <w:spacing w:before="0" w:after="0" w:line="240" w:lineRule="auto"/>
        <w:ind w:firstLine="0"/>
        <w:jc w:val="left"/>
      </w:pPr>
      <w:r>
        <w:t>e.target.style.transition='opacity .25s ease,transform .3s ease';</w:t>
      </w:r>
    </w:p>
    <w:p>
      <w:pPr>
        <w:spacing w:before="0" w:after="0" w:line="240" w:lineRule="auto"/>
        <w:ind w:firstLine="0"/>
        <w:jc w:val="left"/>
      </w:pPr>
      <w:r>
        <w:t>e.target.style.opacity='1';</w:t>
      </w:r>
    </w:p>
    <w:p>
      <w:pPr>
        <w:spacing w:before="0" w:after="0" w:line="240" w:lineRule="auto"/>
        <w:ind w:firstLine="0"/>
        <w:jc w:val="left"/>
      </w:pPr>
      <w:r>
        <w:t>e.target.style.transform='none';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});</w:t>
      </w:r>
    </w:p>
    <w:p>
      <w:pPr>
        <w:spacing w:before="0" w:after="0" w:line="240" w:lineRule="auto"/>
        <w:ind w:firstLine="0"/>
        <w:jc w:val="left"/>
      </w:pPr>
      <w:r>
        <w:t>},{threshold:[0,.05]});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document.querySelectorAll('.post-card').forEach(c=&gt;{</w:t>
      </w:r>
    </w:p>
    <w:p>
      <w:pPr>
        <w:spacing w:before="0" w:after="0" w:line="240" w:lineRule="auto"/>
        <w:ind w:firstLine="0"/>
        <w:jc w:val="left"/>
      </w:pPr>
      <w:r>
        <w:t>if(c.style.opacity!=='1'&amp;&amp;!c.dataset.stg){</w:t>
      </w:r>
    </w:p>
    <w:p>
      <w:pPr>
        <w:spacing w:before="0" w:after="0" w:line="240" w:lineRule="auto"/>
        <w:ind w:firstLine="0"/>
        <w:jc w:val="left"/>
      </w:pPr>
      <w:r>
        <w:t>c.style.opacity='0';</w:t>
      </w:r>
    </w:p>
    <w:p>
      <w:pPr>
        <w:spacing w:before="0" w:after="0" w:line="240" w:lineRule="auto"/>
        <w:ind w:firstLine="0"/>
        <w:jc w:val="left"/>
      </w:pPr>
      <w:r>
        <w:t>c.style.transform='translateY(12px)';</w:t>
      </w:r>
    </w:p>
    <w:p>
      <w:pPr>
        <w:spacing w:before="0" w:after="0" w:line="240" w:lineRule="auto"/>
        <w:ind w:firstLine="0"/>
        <w:jc w:val="left"/>
      </w:pPr>
      <w:r>
        <w:t>c.dataset.stg='1';</w:t>
      </w:r>
    </w:p>
    <w:p>
      <w:pPr>
        <w:spacing w:before="0" w:after="0" w:line="240" w:lineRule="auto"/>
        <w:ind w:firstLine="0"/>
        <w:jc w:val="left"/>
      </w:pPr>
      <w:r>
        <w:t>sObs.observe(c);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fObs.observe(c);</w:t>
      </w:r>
    </w:p>
    <w:p>
      <w:pPr>
        <w:spacing w:before="0" w:after="0" w:line="240" w:lineRule="auto"/>
        <w:ind w:firstLine="0"/>
        <w:jc w:val="left"/>
      </w:pPr>
      <w:r>
        <w:t>});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function makeExp(){</w:t>
      </w:r>
    </w:p>
    <w:p>
      <w:pPr>
        <w:spacing w:before="0" w:after="0" w:line="240" w:lineRule="auto"/>
        <w:ind w:firstLine="0"/>
        <w:jc w:val="left"/>
      </w:pPr>
      <w:r>
        <w:t>document.querySelectorAll('.text-slide').forEach(s=&gt;{</w:t>
      </w:r>
    </w:p>
    <w:p>
      <w:pPr>
        <w:spacing w:before="0" w:after="0" w:line="240" w:lineRule="auto"/>
        <w:ind w:firstLine="0"/>
        <w:jc w:val="left"/>
      </w:pPr>
      <w:r>
        <w:t>if(s.scrollHeight&gt;260&amp;&amp;!s.querySelector('.exp-btn')){</w:t>
      </w:r>
    </w:p>
    <w:p>
      <w:pPr>
        <w:spacing w:before="0" w:after="0" w:line="240" w:lineRule="auto"/>
        <w:ind w:firstLine="0"/>
        <w:jc w:val="left"/>
      </w:pPr>
      <w:r>
        <w:t>s.style.maxHeight='220px';s.style.overflow='hidden';s.style.transition='max-height .35s ease';s.style.position='relative';</w:t>
      </w:r>
    </w:p>
    <w:p>
      <w:pPr>
        <w:spacing w:before="0" w:after="0" w:line="240" w:lineRule="auto"/>
        <w:ind w:firstLine="0"/>
        <w:jc w:val="left"/>
      </w:pPr>
      <w:r>
        <w:t>const f=document.createElement('div');</w:t>
      </w:r>
    </w:p>
    <w:p>
      <w:pPr>
        <w:spacing w:before="0" w:after="0" w:line="240" w:lineRule="auto"/>
        <w:ind w:firstLine="0"/>
        <w:jc w:val="left"/>
      </w:pPr>
      <w:r>
        <w:t>f.style.cssText='position:absolute;bottom:0;left:0;right:0;height:70px;background:linear-gradient(transparent,var(--sur));pointer-events:none;';</w:t>
      </w:r>
    </w:p>
    <w:p>
      <w:pPr>
        <w:spacing w:before="0" w:after="0" w:line="240" w:lineRule="auto"/>
        <w:ind w:firstLine="0"/>
        <w:jc w:val="left"/>
      </w:pPr>
      <w:r>
        <w:t>s.appendChild(f);</w:t>
      </w:r>
    </w:p>
    <w:p>
      <w:pPr>
        <w:spacing w:before="0" w:after="0" w:line="240" w:lineRule="auto"/>
        <w:ind w:firstLine="0"/>
        <w:jc w:val="left"/>
      </w:pPr>
      <w:r>
        <w:t>const b=document.createElement('button');</w:t>
      </w:r>
    </w:p>
    <w:p>
      <w:pPr>
        <w:spacing w:before="0" w:after="0" w:line="240" w:lineRule="auto"/>
        <w:ind w:firstLine="0"/>
        <w:jc w:val="left"/>
      </w:pPr>
      <w:r>
        <w:t>b.className='exp-btn';</w:t>
      </w:r>
    </w:p>
    <w:p>
      <w:pPr>
        <w:spacing w:before="0" w:after="0" w:line="240" w:lineRule="auto"/>
        <w:ind w:firstLine="0"/>
        <w:jc w:val="left"/>
      </w:pPr>
      <w:r>
        <w:t>b.textContent='📖 Читать далее';</w:t>
      </w:r>
    </w:p>
    <w:p>
      <w:pPr>
        <w:spacing w:before="0" w:after="0" w:line="240" w:lineRule="auto"/>
        <w:ind w:firstLine="0"/>
        <w:jc w:val="left"/>
      </w:pPr>
      <w:r>
        <w:t>b.style.cssText='display:block;margin:8px auto 0;padding:7px 18px;border:1px solid var(--bor);background:var(--sur);color:var(--acc);border-radius:999px;font-size:11px;font-weight:700;cursor:pointer;font-family:inherit;';</w:t>
      </w:r>
    </w:p>
    <w:p>
      <w:pPr>
        <w:spacing w:before="0" w:after="0" w:line="240" w:lineRule="auto"/>
        <w:ind w:firstLine="0"/>
        <w:jc w:val="left"/>
      </w:pPr>
      <w:r>
        <w:t>b.onclick=function(e){</w:t>
      </w:r>
    </w:p>
    <w:p>
      <w:pPr>
        <w:spacing w:before="0" w:after="0" w:line="240" w:lineRule="auto"/>
        <w:ind w:firstLine="0"/>
        <w:jc w:val="left"/>
      </w:pPr>
      <w:r>
        <w:t>e.stopPropagation();</w:t>
      </w:r>
    </w:p>
    <w:p>
      <w:pPr>
        <w:spacing w:before="0" w:after="0" w:line="240" w:lineRule="auto"/>
        <w:ind w:firstLine="0"/>
        <w:jc w:val="left"/>
      </w:pPr>
      <w:r>
        <w:t>s.style.maxHeight=s.scrollHeight+'px';</w:t>
      </w:r>
    </w:p>
    <w:p>
      <w:pPr>
        <w:spacing w:before="0" w:after="0" w:line="240" w:lineRule="auto"/>
        <w:ind w:firstLine="0"/>
        <w:jc w:val="left"/>
      </w:pPr>
      <w:r>
        <w:t>b.remove();</w:t>
      </w:r>
    </w:p>
    <w:p>
      <w:pPr>
        <w:spacing w:before="0" w:after="0" w:line="240" w:lineRule="auto"/>
        <w:ind w:firstLine="0"/>
        <w:jc w:val="left"/>
      </w:pPr>
      <w:r>
        <w:t>setTimeout(function(){f.remove();s.style.maxHeight='';s.style.overflow=''},380);</w:t>
      </w:r>
    </w:p>
    <w:p>
      <w:pPr>
        <w:spacing w:before="0" w:after="0" w:line="240" w:lineRule="auto"/>
        <w:ind w:firstLine="0"/>
        <w:jc w:val="left"/>
      </w:pPr>
      <w:r>
        <w:t>};</w:t>
      </w:r>
    </w:p>
    <w:p>
      <w:pPr>
        <w:spacing w:before="0" w:after="0" w:line="240" w:lineRule="auto"/>
        <w:ind w:firstLine="0"/>
        <w:jc w:val="left"/>
      </w:pPr>
      <w:r>
        <w:t>s.appendChild(b);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});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function attachCar(){</w:t>
      </w:r>
    </w:p>
    <w:p>
      <w:pPr>
        <w:spacing w:before="0" w:after="0" w:line="240" w:lineRule="auto"/>
        <w:ind w:firstLine="0"/>
        <w:jc w:val="left"/>
      </w:pPr>
      <w:r>
        <w:t>document.querySelectorAll('.carousel-track').forEach(t=&gt;{</w:t>
      </w:r>
    </w:p>
    <w:p>
      <w:pPr>
        <w:spacing w:before="0" w:after="0" w:line="240" w:lineRule="auto"/>
        <w:ind w:firstLine="0"/>
        <w:jc w:val="left"/>
      </w:pPr>
      <w:r>
        <w:t>if(t.dataset.att)return;</w:t>
      </w:r>
    </w:p>
    <w:p>
      <w:pPr>
        <w:spacing w:before="0" w:after="0" w:line="240" w:lineRule="auto"/>
        <w:ind w:firstLine="0"/>
        <w:jc w:val="left"/>
      </w:pPr>
      <w:r>
        <w:t>t.dataset.att='1';</w:t>
      </w:r>
    </w:p>
    <w:p>
      <w:pPr>
        <w:spacing w:before="0" w:after="0" w:line="240" w:lineRule="auto"/>
        <w:ind w:firstLine="0"/>
        <w:jc w:val="left"/>
      </w:pPr>
      <w:r>
        <w:t>const pid=t.dataset.pid;</w:t>
      </w:r>
    </w:p>
    <w:p>
      <w:pPr>
        <w:spacing w:before="0" w:after="0" w:line="240" w:lineRule="auto"/>
        <w:ind w:firstLine="0"/>
        <w:jc w:val="left"/>
      </w:pPr>
      <w:r>
        <w:t>const ctr=document.getElementById('ctr-'+pid);</w:t>
      </w:r>
    </w:p>
    <w:p>
      <w:pPr>
        <w:spacing w:before="0" w:after="0" w:line="240" w:lineRule="auto"/>
        <w:ind w:firstLine="0"/>
        <w:jc w:val="left"/>
      </w:pPr>
      <w:r>
        <w:t>const dots=t.parentElement.querySelectorAll('.carousel-dot');</w:t>
      </w:r>
    </w:p>
    <w:p>
      <w:pPr>
        <w:spacing w:before="0" w:after="0" w:line="240" w:lineRule="auto"/>
        <w:ind w:firstLine="0"/>
        <w:jc w:val="left"/>
      </w:pPr>
      <w:r>
        <w:t>function upd(){</w:t>
      </w:r>
    </w:p>
    <w:p>
      <w:pPr>
        <w:spacing w:before="0" w:after="0" w:line="240" w:lineRule="auto"/>
        <w:ind w:firstLine="0"/>
        <w:jc w:val="left"/>
      </w:pPr>
      <w:r>
        <w:t>const i=Math.round(t.scrollLeft/t.offsetWidth);</w:t>
      </w:r>
    </w:p>
    <w:p>
      <w:pPr>
        <w:spacing w:before="0" w:after="0" w:line="240" w:lineRule="auto"/>
        <w:ind w:firstLine="0"/>
        <w:jc w:val="left"/>
      </w:pPr>
      <w:r>
        <w:t>if(ctr)ctr.textContent=(i+1)+'/'+t.children.length;</w:t>
      </w:r>
    </w:p>
    <w:p>
      <w:pPr>
        <w:spacing w:before="0" w:after="0" w:line="240" w:lineRule="auto"/>
        <w:ind w:firstLine="0"/>
        <w:jc w:val="left"/>
      </w:pPr>
      <w:r>
        <w:t>dots.forEach((d,j)=&gt;{</w:t>
      </w:r>
    </w:p>
    <w:p>
      <w:pPr>
        <w:spacing w:before="0" w:after="0" w:line="240" w:lineRule="auto"/>
        <w:ind w:firstLine="0"/>
        <w:jc w:val="left"/>
      </w:pPr>
      <w:r>
        <w:t>d.style.background=j===i?'#fff':'rgba(255,255,255,.4)';</w:t>
      </w:r>
    </w:p>
    <w:p>
      <w:pPr>
        <w:spacing w:before="0" w:after="0" w:line="240" w:lineRule="auto"/>
        <w:ind w:firstLine="0"/>
        <w:jc w:val="left"/>
      </w:pPr>
      <w:r>
        <w:t>d.style.width=j===i?'16px':'5px';</w:t>
      </w:r>
    </w:p>
    <w:p>
      <w:pPr>
        <w:spacing w:before="0" w:after="0" w:line="240" w:lineRule="auto"/>
        <w:ind w:firstLine="0"/>
        <w:jc w:val="left"/>
      </w:pPr>
      <w:r>
        <w:t>d.style.borderRadius=j===i?'3px':'50%';</w:t>
      </w:r>
    </w:p>
    <w:p>
      <w:pPr>
        <w:spacing w:before="0" w:after="0" w:line="240" w:lineRule="auto"/>
        <w:ind w:firstLine="0"/>
        <w:jc w:val="left"/>
      </w:pPr>
      <w:r>
        <w:t>});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t.addEventListener('scroll',upd);</w:t>
      </w:r>
    </w:p>
    <w:p>
      <w:pPr>
        <w:spacing w:before="0" w:after="0" w:line="240" w:lineRule="auto"/>
        <w:ind w:firstLine="0"/>
        <w:jc w:val="left"/>
      </w:pPr>
      <w:r>
        <w:t>upd();</w:t>
      </w:r>
    </w:p>
    <w:p>
      <w:pPr>
        <w:spacing w:before="0" w:after="0" w:line="240" w:lineRule="auto"/>
        <w:ind w:firstLine="0"/>
        <w:jc w:val="left"/>
      </w:pPr>
      <w:r>
        <w:t>});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/* ============ ПОСТ-КАРТОЧКА ============ */</w:t>
      </w:r>
    </w:p>
    <w:p>
      <w:pPr>
        <w:spacing w:before="0" w:after="0" w:line="240" w:lineRule="auto"/>
        <w:ind w:firstLine="0"/>
        <w:jc w:val="left"/>
      </w:pPr>
      <w:r>
        <w:t>function renderPost(post){</w:t>
      </w:r>
    </w:p>
    <w:p>
      <w:pPr>
        <w:spacing w:before="0" w:after="0" w:line="240" w:lineRule="auto"/>
        <w:ind w:firstLine="0"/>
        <w:jc w:val="left"/>
      </w:pPr>
      <w:r>
        <w:t>let items=[];</w:t>
      </w:r>
    </w:p>
    <w:p>
      <w:pPr>
        <w:spacing w:before="0" w:after="0" w:line="240" w:lineRule="auto"/>
        <w:ind w:firstLine="0"/>
        <w:jc w:val="left"/>
      </w:pPr>
      <w:r>
        <w:t>if(post.type==='image'||['photo','art','design'].includes(post.category))items=post.images||[];</w:t>
      </w:r>
    </w:p>
    <w:p>
      <w:pPr>
        <w:spacing w:before="0" w:after="0" w:line="240" w:lineRule="auto"/>
        <w:ind w:firstLine="0"/>
        <w:jc w:val="left"/>
      </w:pPr>
      <w:r>
        <w:t>else if(post.type==='video'||post.category==='video')items=post.videos||[];</w:t>
      </w:r>
    </w:p>
    <w:p>
      <w:pPr>
        <w:spacing w:before="0" w:after="0" w:line="240" w:lineRule="auto"/>
        <w:ind w:firstLine="0"/>
        <w:jc w:val="left"/>
      </w:pPr>
      <w:r>
        <w:t>else if(post.type==='text'||post.category==='text')items=post.texts||[];</w:t>
      </w:r>
    </w:p>
    <w:p>
      <w:pPr>
        <w:spacing w:before="0" w:after="0" w:line="240" w:lineRule="auto"/>
        <w:ind w:firstLine="0"/>
        <w:jc w:val="left"/>
      </w:pPr>
      <w:r>
        <w:t>else if(post.type==='audio'||post.category==='music')items=post.audios||[];</w:t>
      </w:r>
    </w:p>
    <w:p>
      <w:pPr>
        <w:spacing w:before="0" w:after="0" w:line="240" w:lineRule="auto"/>
        <w:ind w:firstLine="0"/>
        <w:jc w:val="left"/>
      </w:pPr>
      <w:r>
        <w:t>const lb=Array.isArray(post.likedBy)?post.likedBy:[];</w:t>
      </w:r>
    </w:p>
    <w:p>
      <w:pPr>
        <w:spacing w:before="0" w:after="0" w:line="240" w:lineRule="auto"/>
        <w:ind w:firstLine="0"/>
        <w:jc w:val="left"/>
      </w:pPr>
      <w:r>
        <w:t>const vl=!!(currentUser&amp;&amp;lb.includes(currentUser.id));</w:t>
      </w:r>
    </w:p>
    <w:p>
      <w:pPr>
        <w:spacing w:before="0" w:after="0" w:line="240" w:lineRule="auto"/>
        <w:ind w:firstLine="0"/>
        <w:jc w:val="left"/>
      </w:pPr>
      <w:r>
        <w:t>const n=items.length;</w:t>
      </w:r>
    </w:p>
    <w:p>
      <w:pPr>
        <w:spacing w:before="0" w:after="0" w:line="240" w:lineRule="auto"/>
        <w:ind w:firstLine="0"/>
        <w:jc w:val="left"/>
      </w:pPr>
      <w:r>
        <w:t>let media='';</w:t>
      </w:r>
    </w:p>
    <w:p>
      <w:pPr>
        <w:spacing w:before="0" w:after="0" w:line="240" w:lineRule="auto"/>
        <w:ind w:firstLine="0"/>
        <w:jc w:val="left"/>
      </w:pPr>
      <w:r>
        <w:t>if(n===1){</w:t>
      </w:r>
    </w:p>
    <w:p>
      <w:pPr>
        <w:spacing w:before="0" w:after="0" w:line="240" w:lineRule="auto"/>
        <w:ind w:firstLine="0"/>
        <w:jc w:val="left"/>
      </w:pPr>
      <w:r>
        <w:t>if(post.type==='image'||['photo','art','design'].includes(post.category)){</w:t>
      </w:r>
    </w:p>
    <w:p>
      <w:pPr>
        <w:spacing w:before="0" w:after="0" w:line="240" w:lineRule="auto"/>
        <w:ind w:firstLine="0"/>
        <w:jc w:val="left"/>
      </w:pPr>
      <w:r>
        <w:t>media='&lt;div class="post-media" data-pid="'+post.id+'"&gt;&lt;img src="'+items[0]+'" data-pid="'+post.id+'" style="width:100%;border-radius:14px;max-height:520px;object-fit:cover;"&gt;&lt;div class="like-overlay" id="lo-'+post.id+'"&gt;❤️&lt;/div&gt;&lt;/div&gt;';</w:t>
      </w:r>
    </w:p>
    <w:p>
      <w:pPr>
        <w:spacing w:before="0" w:after="0" w:line="240" w:lineRule="auto"/>
        <w:ind w:firstLine="0"/>
        <w:jc w:val="left"/>
      </w:pPr>
      <w:r>
        <w:t>}else if(post.type==='text'||post.category==='text'){</w:t>
      </w:r>
    </w:p>
    <w:p>
      <w:pPr>
        <w:spacing w:before="0" w:after="0" w:line="240" w:lineRule="auto"/>
        <w:ind w:firstLine="0"/>
        <w:jc w:val="left"/>
      </w:pPr>
      <w:r>
        <w:t>media='&lt;div class="post-media"&gt;&lt;div class="text-slide"&gt;'+escH(items[0])+'&lt;/div&gt;&lt;/div&gt;';</w:t>
      </w:r>
    </w:p>
    <w:p>
      <w:pPr>
        <w:spacing w:before="0" w:after="0" w:line="240" w:lineRule="auto"/>
        <w:ind w:firstLine="0"/>
        <w:jc w:val="left"/>
      </w:pPr>
      <w:r>
        <w:t>}else if(post.type==='video'){</w:t>
      </w:r>
    </w:p>
    <w:p>
      <w:pPr>
        <w:spacing w:before="0" w:after="0" w:line="240" w:lineRule="auto"/>
        <w:ind w:firstLine="0"/>
        <w:jc w:val="left"/>
      </w:pPr>
      <w:r>
        <w:t>media='&lt;div class="post-media"&gt;&lt;video controls playsinline preload="metadata" style="width:100%;border-radius:14px;max-height:520px;"&gt;&lt;source src="'+items[0]+'"&gt;&lt;/video&gt;&lt;/div&gt;';</w:t>
      </w:r>
    </w:p>
    <w:p>
      <w:pPr>
        <w:spacing w:before="0" w:after="0" w:line="240" w:lineRule="auto"/>
        <w:ind w:firstLine="0"/>
        <w:jc w:val="left"/>
      </w:pPr>
      <w:r>
        <w:t>}else if(post.type==='audio'){</w:t>
      </w:r>
    </w:p>
    <w:p>
      <w:pPr>
        <w:spacing w:before="0" w:after="0" w:line="240" w:lineRule="auto"/>
        <w:ind w:firstLine="0"/>
        <w:jc w:val="left"/>
      </w:pPr>
      <w:r>
        <w:t>media='&lt;div class="post-media"&gt;&lt;div class="audio-slide"&gt;&lt;div class="audio-title"&gt;'+escH(post.audioTitles?post.audioTitles[0]:'Аудио')+'&lt;/div&gt;&lt;audio controls preload="metadata" src="'+items[0]+'"&gt;&lt;/audio&gt;&lt;/div&gt;&lt;/div&gt;';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}else if(n&gt;1){</w:t>
      </w:r>
    </w:p>
    <w:p>
      <w:pPr>
        <w:spacing w:before="0" w:after="0" w:line="240" w:lineRule="auto"/>
        <w:ind w:firstLine="0"/>
        <w:jc w:val="left"/>
      </w:pPr>
      <w:r>
        <w:t>let sl='';</w:t>
      </w:r>
    </w:p>
    <w:p>
      <w:pPr>
        <w:spacing w:before="0" w:after="0" w:line="240" w:lineRule="auto"/>
        <w:ind w:firstLine="0"/>
        <w:jc w:val="left"/>
      </w:pPr>
      <w:r>
        <w:t>if(post.type==='image'||['photo','art','design'].includes(post.category)){</w:t>
      </w:r>
    </w:p>
    <w:p>
      <w:pPr>
        <w:spacing w:before="0" w:after="0" w:line="240" w:lineRule="auto"/>
        <w:ind w:firstLine="0"/>
        <w:jc w:val="left"/>
      </w:pPr>
      <w:r>
        <w:t>sl=items.map(img=&gt;'&lt;img src="'+img+'" style="width:100%;max-height:520px;object-fit:cover;display:block;pointer-events:auto;"&gt;').join('');</w:t>
      </w:r>
    </w:p>
    <w:p>
      <w:pPr>
        <w:spacing w:before="0" w:after="0" w:line="240" w:lineRule="auto"/>
        <w:ind w:firstLine="0"/>
        <w:jc w:val="left"/>
      </w:pPr>
      <w:r>
        <w:t>}else if(post.type==='text'||post.category==='text'){</w:t>
      </w:r>
    </w:p>
    <w:p>
      <w:pPr>
        <w:spacing w:before="0" w:after="0" w:line="240" w:lineRule="auto"/>
        <w:ind w:firstLine="0"/>
        <w:jc w:val="left"/>
      </w:pPr>
      <w:r>
        <w:t>sl=items.map(t=&gt;'&lt;div class="text-slide"&gt;'+escH(t)+'&lt;/div&gt;').join('');</w:t>
      </w:r>
    </w:p>
    <w:p>
      <w:pPr>
        <w:spacing w:before="0" w:after="0" w:line="240" w:lineRule="auto"/>
        <w:ind w:firstLine="0"/>
        <w:jc w:val="left"/>
      </w:pPr>
      <w:r>
        <w:t>}else if(post.type==='audio'){</w:t>
      </w:r>
    </w:p>
    <w:p>
      <w:pPr>
        <w:spacing w:before="0" w:after="0" w:line="240" w:lineRule="auto"/>
        <w:ind w:firstLine="0"/>
        <w:jc w:val="left"/>
      </w:pPr>
      <w:r>
        <w:t>sl=items.map((a,i)=&gt;'&lt;div class="audio-slide"&gt;&lt;div class="audio-title"&gt;'+escH((post.audioTitles||[])[i]||'Трек '+(i+1))+'&lt;/div&gt;&lt;audio controls preload="metadata" src="'+a+'"&gt;&lt;/audio&gt;&lt;/div&gt;').join('');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media='&lt;div class="post-media" style="position:relative;"&gt;&lt;div style="position:relative;"&gt;&lt;div class="carousel-track" data-pid="'+post.id+'" style="display:flex;overflow-x:auto;scroll-snap-type:x mandatory;scrollbar-width:none;cursor:grab;"&gt;'+sl+'&lt;/div&gt;&lt;div class="carousel-counter" id="ctr-'+post.id+'" style="position:absolute;top:8px;right:8px;background:rgba(0,0,0,.5);color:#fff;padding:4px 10px;border-radius:10px;font-size:11px;font-weight:700;z-index:5;"&gt;1/'+n+'&lt;/div&gt;&lt;div style="position:absolute;bottom:8px;left:50%;transform:translateX(-50%);display:flex;gap:5px;z-index:5;"&gt;'+items.map((_,i)=&gt;'&lt;div class="carousel-dot" style="width:5px;height:5px;border-radius:50%;background:'+(i===0?'#fff':'rgba(255,255,255,.4)')+';transition:.25s;"&gt;&lt;/div&gt;').join('')+'&lt;/div&gt;&lt;div class="like-overlay" id="lo-'+post.id+'"&gt;❤️&lt;/div&gt;&lt;/div&gt;&lt;/div&gt;';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const allC=getCommentsForPost(post.id);</w:t>
      </w:r>
    </w:p>
    <w:p>
      <w:pPr>
        <w:spacing w:before="0" w:after="0" w:line="240" w:lineRule="auto"/>
        <w:ind w:firstLine="0"/>
        <w:jc w:val="left"/>
      </w:pPr>
      <w:r>
        <w:t>const rootC=allC.filter(c=&gt;!c.replyTo);</w:t>
      </w:r>
    </w:p>
    <w:p>
      <w:pPr>
        <w:spacing w:before="0" w:after="0" w:line="240" w:lineRule="auto"/>
        <w:ind w:firstLine="0"/>
        <w:jc w:val="left"/>
      </w:pPr>
      <w:r>
        <w:t>const cc=allC.length;</w:t>
      </w:r>
    </w:p>
    <w:p>
      <w:pPr>
        <w:spacing w:before="0" w:after="0" w:line="240" w:lineRule="auto"/>
        <w:ind w:firstLine="0"/>
        <w:jc w:val="left"/>
      </w:pPr>
      <w:r>
        <w:t>const isOwn=currentUser&amp;&amp;post.authorId===currentUser.id;</w:t>
      </w:r>
    </w:p>
    <w:p>
      <w:pPr>
        <w:spacing w:before="0" w:after="0" w:line="240" w:lineRule="auto"/>
        <w:ind w:firstLine="0"/>
        <w:jc w:val="left"/>
      </w:pPr>
      <w:r>
        <w:t>const author=getUserById(post.authorId);</w:t>
      </w:r>
    </w:p>
    <w:p>
      <w:pPr>
        <w:spacing w:before="0" w:after="0" w:line="240" w:lineRule="auto"/>
        <w:ind w:firstLine="0"/>
        <w:jc w:val="left"/>
      </w:pPr>
      <w:r>
        <w:t>const ta=tAgo(post.timestamp||Date.now());</w:t>
      </w:r>
    </w:p>
    <w:p>
      <w:pPr>
        <w:spacing w:before="0" w:after="0" w:line="240" w:lineRule="auto"/>
        <w:ind w:firstLine="0"/>
        <w:jc w:val="left"/>
      </w:pPr>
      <w:r>
        <w:t>const cap=(post.caption&amp;&amp;post.type!=='text')?'&lt;div class="post-caption"&gt;'+escH(post.caption)+'&lt;/div&gt;':'';</w:t>
      </w:r>
    </w:p>
    <w:p>
      <w:pPr>
        <w:spacing w:before="0" w:after="0" w:line="240" w:lineRule="auto"/>
        <w:ind w:firstLine="0"/>
        <w:jc w:val="left"/>
      </w:pPr>
      <w:r>
        <w:t>const sub=post.subcategory?'&lt;div class="post-sub" style="padding:0 16px 6px;color:var(--acc);font-size:10px;font-weight:700;text-transform:uppercase;"&gt;'+escH(post.subcategory)+'&lt;/div&gt;':'';</w:t>
      </w:r>
    </w:p>
    <w:p>
      <w:pPr>
        <w:spacing w:before="0" w:after="0" w:line="240" w:lineRule="auto"/>
        <w:ind w:firstLine="0"/>
        <w:jc w:val="left"/>
      </w:pPr>
      <w:r>
        <w:t>/* Теги: пользовательские + категория/подкатегория */</w:t>
      </w:r>
    </w:p>
    <w:p>
      <w:pPr>
        <w:spacing w:before="0" w:after="0" w:line="240" w:lineRule="auto"/>
        <w:ind w:firstLine="0"/>
        <w:jc w:val="left"/>
      </w:pPr>
      <w:r>
        <w:t>let allTags=[...(post.tags||[])];</w:t>
      </w:r>
    </w:p>
    <w:p>
      <w:pPr>
        <w:spacing w:before="0" w:after="0" w:line="240" w:lineRule="auto"/>
        <w:ind w:firstLine="0"/>
        <w:jc w:val="left"/>
      </w:pPr>
      <w:r>
        <w:t>if(post.category&amp;&amp;!allTags.includes(post.category))allTags.push(post.category);</w:t>
      </w:r>
    </w:p>
    <w:p>
      <w:pPr>
        <w:spacing w:before="0" w:after="0" w:line="240" w:lineRule="auto"/>
        <w:ind w:firstLine="0"/>
        <w:jc w:val="left"/>
      </w:pPr>
      <w:r>
        <w:t>if(post.subcategory&amp;&amp;!allTags.includes(post.subcategory))allTags.push(post.subcategory);</w:t>
      </w:r>
    </w:p>
    <w:p>
      <w:pPr>
        <w:spacing w:before="0" w:after="0" w:line="240" w:lineRule="auto"/>
        <w:ind w:firstLine="0"/>
        <w:jc w:val="left"/>
      </w:pPr>
      <w:r>
        <w:t>const tags=allTags.length?'&lt;div class="post-tags"&gt;'+allTags.map(t=&gt;'&lt;span class="tag" onclick="searchTag(\''+escA(t)+'\')"&gt;#'+escH(t)+'&lt;/span&gt;').join('')+'&lt;/div&gt;':'';</w:t>
      </w:r>
    </w:p>
    <w:p>
      <w:pPr>
        <w:spacing w:before="0" w:after="0" w:line="240" w:lineRule="auto"/>
        <w:ind w:firstLine="0"/>
        <w:jc w:val="left"/>
      </w:pPr>
      <w:r>
        <w:t>/* Меню */</w:t>
      </w:r>
    </w:p>
    <w:p>
      <w:pPr>
        <w:spacing w:before="0" w:after="0" w:line="240" w:lineRule="auto"/>
        <w:ind w:firstLine="0"/>
        <w:jc w:val="left"/>
      </w:pPr>
      <w:r>
        <w:t>let menu='&lt;div id="pm-'+post.id+'" style="position:absolute;top:50px;right:10px;background:var(--sur);border:1px solid var(--bor);border-radius:12px;box-shadow:0 8px 28px rgba(0,0,20,.15);z-index:50;display:none;min-width:140px;overflow:hidden;"&gt;';</w:t>
      </w:r>
    </w:p>
    <w:p>
      <w:pPr>
        <w:spacing w:before="0" w:after="0" w:line="240" w:lineRule="auto"/>
        <w:ind w:firstLine="0"/>
        <w:jc w:val="left"/>
      </w:pPr>
      <w:r>
        <w:t>menu+='&lt;div onclick="addToMoodboard('+post.id+')" style="padding:10px 14px;cursor:pointer;font-size:13px;color:var(--txt);"&gt;📚 Коллекция&lt;/div&gt;';</w:t>
      </w:r>
    </w:p>
    <w:p>
      <w:pPr>
        <w:spacing w:before="0" w:after="0" w:line="240" w:lineRule="auto"/>
        <w:ind w:firstLine="0"/>
        <w:jc w:val="left"/>
      </w:pPr>
      <w:r>
        <w:t>if(isOwn){</w:t>
      </w:r>
    </w:p>
    <w:p>
      <w:pPr>
        <w:spacing w:before="0" w:after="0" w:line="240" w:lineRule="auto"/>
        <w:ind w:firstLine="0"/>
        <w:jc w:val="left"/>
      </w:pPr>
      <w:r>
        <w:t>menu+='&lt;div onclick="editPost('+post.id+')" style="padding:10px 14px;cursor:pointer;font-size:13px;color:var(--txt);"&gt;✏️ Изменить&lt;/div&gt;';</w:t>
      </w:r>
    </w:p>
    <w:p>
      <w:pPr>
        <w:spacing w:before="0" w:after="0" w:line="240" w:lineRule="auto"/>
        <w:ind w:firstLine="0"/>
        <w:jc w:val="left"/>
      </w:pPr>
      <w:r>
        <w:t>menu+='&lt;div onclick="pinPost('+post.id+')" style="padding:10px 14px;cursor:pointer;font-size:13px;color:var(--txt);"&gt;📌 Закрепить&lt;/div&gt;';</w:t>
      </w:r>
    </w:p>
    <w:p>
      <w:pPr>
        <w:spacing w:before="0" w:after="0" w:line="240" w:lineRule="auto"/>
        <w:ind w:firstLine="0"/>
        <w:jc w:val="left"/>
      </w:pPr>
      <w:r>
        <w:t>menu+='&lt;div onclick="deletePost('+post.id+')" style="padding:10px 14px;cursor:pointer;font-size:13px;color:#ef4444;"&gt;🗑 Удалить&lt;/div&gt;';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menu+='&lt;/div&gt;';</w:t>
      </w:r>
    </w:p>
    <w:p>
      <w:pPr>
        <w:spacing w:before="0" w:after="0" w:line="240" w:lineRule="auto"/>
        <w:ind w:firstLine="0"/>
        <w:jc w:val="left"/>
      </w:pPr>
      <w:r>
        <w:t>const hasSt=hasStories(post.authorId);</w:t>
      </w:r>
    </w:p>
    <w:p>
      <w:pPr>
        <w:spacing w:before="0" w:after="0" w:line="240" w:lineRule="auto"/>
        <w:ind w:firstLine="0"/>
        <w:jc w:val="left"/>
      </w:pPr>
      <w:r>
        <w:t>return '&lt;div class="post-card" id="pc-'+post.id+'"&gt;'+</w:t>
      </w:r>
    </w:p>
    <w:p>
      <w:pPr>
        <w:spacing w:before="0" w:after="0" w:line="240" w:lineRule="auto"/>
        <w:ind w:firstLine="0"/>
        <w:jc w:val="left"/>
      </w:pPr>
      <w:r>
        <w:t>'&lt;div class="post-header" onclick="openProfile(\''+post.authorId+'\')"&gt;'+</w:t>
      </w:r>
    </w:p>
    <w:p>
      <w:pPr>
        <w:spacing w:before="0" w:after="0" w:line="240" w:lineRule="auto"/>
        <w:ind w:firstLine="0"/>
        <w:jc w:val="left"/>
      </w:pPr>
      <w:r>
        <w:t>'&lt;div class="post-avatar'+(hasSt?' sr':'')+'" onclick="event.stopPropagation();'+(hasSt?'openStories(\''+post.authorId+'\')':'')+'"&gt;'+</w:t>
      </w:r>
    </w:p>
    <w:p>
      <w:pPr>
        <w:spacing w:before="0" w:after="0" w:line="240" w:lineRule="auto"/>
        <w:ind w:firstLine="0"/>
        <w:jc w:val="left"/>
      </w:pPr>
      <w:r>
        <w:t>(author&amp;&amp;author.photo?'&lt;img src="'+author.photo+'"&gt;':'&lt;span&gt;'+escH((author&amp;&amp;author.avatar)||post.avatar||'?')+'&lt;/span&gt;')+</w:t>
      </w:r>
    </w:p>
    <w:p>
      <w:pPr>
        <w:spacing w:before="0" w:after="0" w:line="240" w:lineRule="auto"/>
        <w:ind w:firstLine="0"/>
        <w:jc w:val="left"/>
      </w:pPr>
      <w:r>
        <w:t>'&lt;/div&gt;'+</w:t>
      </w:r>
    </w:p>
    <w:p>
      <w:pPr>
        <w:spacing w:before="0" w:after="0" w:line="240" w:lineRule="auto"/>
        <w:ind w:firstLine="0"/>
        <w:jc w:val="left"/>
      </w:pPr>
      <w:r>
        <w:t>'&lt;div class="post-header-info"&gt;&lt;div class="post-author-name"&gt;'+escH(post.author)+'&lt;/div&gt;&lt;div class="post-author-handle"&gt;'+escH(post.handle||'')+' · '+ta+'&lt;/div&gt;&lt;/div&gt;'+</w:t>
      </w:r>
    </w:p>
    <w:p>
      <w:pPr>
        <w:spacing w:before="0" w:after="0" w:line="240" w:lineRule="auto"/>
        <w:ind w:firstLine="0"/>
        <w:jc w:val="left"/>
      </w:pPr>
      <w:r>
        <w:t>(isOwn?'&lt;button class="post-menu-btn" onclick="event.stopPropagation();togglePM('+post.id+')"&gt;⋮&lt;/button&gt;':'')+</w:t>
      </w:r>
    </w:p>
    <w:p>
      <w:pPr>
        <w:spacing w:before="0" w:after="0" w:line="240" w:lineRule="auto"/>
        <w:ind w:firstLine="0"/>
        <w:jc w:val="left"/>
      </w:pPr>
      <w:r>
        <w:t>'&lt;/div&gt;'+menu+media+cap+sub+tags+</w:t>
      </w:r>
    </w:p>
    <w:p>
      <w:pPr>
        <w:spacing w:before="0" w:after="0" w:line="240" w:lineRule="auto"/>
        <w:ind w:firstLine="0"/>
        <w:jc w:val="left"/>
      </w:pPr>
      <w:r>
        <w:t>'&lt;div class="post-actions"&gt;'+</w:t>
      </w:r>
    </w:p>
    <w:p>
      <w:pPr>
        <w:spacing w:before="0" w:after="0" w:line="240" w:lineRule="auto"/>
        <w:ind w:firstLine="0"/>
        <w:jc w:val="left"/>
      </w:pPr>
      <w:r>
        <w:t>'&lt;button onclick="toggleLike('+post.id+')" id="lk-'+post.id+'" style="color:'+(vl?'#ef4444':'var(--mut)')+';"&gt;'+</w:t>
      </w:r>
    </w:p>
    <w:p>
      <w:pPr>
        <w:spacing w:before="0" w:after="0" w:line="240" w:lineRule="auto"/>
        <w:ind w:firstLine="0"/>
        <w:jc w:val="left"/>
      </w:pPr>
      <w:r>
        <w:t>'&lt;svg fill="'+(vl?'currentColor':'none')+'" stroke="currentColor" viewBox="0 0 24 24" style="width:20px;height:20px;"&gt;&lt;path stroke-linecap="round" stroke-linejoin="round" stroke-width="2" d="M4.318 6.318a4.5 4.5 0 000 6.364L12 20.364l7.682-7.682a4.5 4.5 0 00-6.364-6.364L12 7.636l-1.318-1.318a4.5 4.5 0 00-6.364 0z"/&gt;&lt;/svg&gt;&lt;span&gt;'+(post.likes||0)+'&lt;/span&gt;&lt;/button&gt;'+</w:t>
      </w:r>
    </w:p>
    <w:p>
      <w:pPr>
        <w:spacing w:before="0" w:after="0" w:line="240" w:lineRule="auto"/>
        <w:ind w:firstLine="0"/>
        <w:jc w:val="left"/>
      </w:pPr>
      <w:r>
        <w:t>'&lt;button onclick="toggleComments('+post.id+')" style="color:var(--mut);"&gt;'+</w:t>
      </w:r>
    </w:p>
    <w:p>
      <w:pPr>
        <w:spacing w:before="0" w:after="0" w:line="240" w:lineRule="auto"/>
        <w:ind w:firstLine="0"/>
        <w:jc w:val="left"/>
      </w:pPr>
      <w:r>
        <w:t>'&lt;svg fill="none" stroke="currentColor" viewBox="0 0 24 24" style="width:20px;height:20px;"&gt;&lt;path stroke-linecap="round" stroke-linejoin="round" stroke-width="2" d="M8 12h.01M12 12h.01M16 12h.01M21 12c0 4.418-4.03 8-9 8a9.863 9.863 0 01-4.255-.949L3 20l1.395-3.72C3.512 15.042 3 13.574 3 12c0-4.418 4.03-8 9-8s9 3.582 9 8z"/&gt;&lt;/svg&gt;&lt;span&gt;'+cc+'&lt;/span&gt;&lt;/button&gt;'+</w:t>
      </w:r>
    </w:p>
    <w:p>
      <w:pPr>
        <w:spacing w:before="0" w:after="0" w:line="240" w:lineRule="auto"/>
        <w:ind w:firstLine="0"/>
        <w:jc w:val="left"/>
      </w:pPr>
      <w:r>
        <w:t>'&lt;button onclick="sharePost('+post.id+')" style="color:var(--mut);margin-left:auto;"&gt;↗&lt;/button&gt;&lt;/div&gt;'+</w:t>
      </w:r>
    </w:p>
    <w:p>
      <w:pPr>
        <w:spacing w:before="0" w:after="0" w:line="240" w:lineRule="auto"/>
        <w:ind w:firstLine="0"/>
        <w:jc w:val="left"/>
      </w:pPr>
      <w:r>
        <w:t>'&lt;div id="cm-'+post.id+'" class="comments-section"&gt;'+</w:t>
      </w:r>
    </w:p>
    <w:p>
      <w:pPr>
        <w:spacing w:before="0" w:after="0" w:line="240" w:lineRule="auto"/>
        <w:ind w:firstLine="0"/>
        <w:jc w:val="left"/>
      </w:pPr>
      <w:r>
        <w:t>'&lt;div class="comments-inner"&gt;'+</w:t>
      </w:r>
    </w:p>
    <w:p>
      <w:pPr>
        <w:spacing w:before="0" w:after="0" w:line="240" w:lineRule="auto"/>
        <w:ind w:firstLine="0"/>
        <w:jc w:val="left"/>
      </w:pPr>
      <w:r>
        <w:t>'&lt;div id="cml-'+post.id+'"&gt;'+rootC.map(c=&gt;renderComment(c,post.id,allC)).join('')+'&lt;/div&gt;'+</w:t>
      </w:r>
    </w:p>
    <w:p>
      <w:pPr>
        <w:spacing w:before="0" w:after="0" w:line="240" w:lineRule="auto"/>
        <w:ind w:firstLine="0"/>
        <w:jc w:val="left"/>
      </w:pPr>
      <w:r>
        <w:t>'&lt;div id="ri-'+post.id+'" class="reply-ind"&gt;&lt;span&gt;&lt;/span&gt;&lt;button onclick="cancelReply('+post.id+')" style="background:none;border:none;color:var(--acc);cursor:pointer;font-size:16px;"&gt;×&lt;/button&gt;&lt;/div&gt;'+</w:t>
      </w:r>
    </w:p>
    <w:p>
      <w:pPr>
        <w:spacing w:before="0" w:after="0" w:line="240" w:lineRule="auto"/>
        <w:ind w:firstLine="0"/>
        <w:jc w:val="left"/>
      </w:pPr>
      <w:r>
        <w:t>'&lt;div class="comment-input-wrapper"&gt;'+</w:t>
      </w:r>
    </w:p>
    <w:p>
      <w:pPr>
        <w:spacing w:before="0" w:after="0" w:line="240" w:lineRule="auto"/>
        <w:ind w:firstLine="0"/>
        <w:jc w:val="left"/>
      </w:pPr>
      <w:r>
        <w:t>'&lt;div class="comment-input-container"&gt;'+</w:t>
      </w:r>
    </w:p>
    <w:p>
      <w:pPr>
        <w:spacing w:before="0" w:after="0" w:line="240" w:lineRule="auto"/>
        <w:ind w:firstLine="0"/>
        <w:jc w:val="left"/>
      </w:pPr>
      <w:r>
        <w:t>'&lt;input type="text" id="ci-'+post.id+'" placeholder="'+(currentUser?'Комментарий...':'Войдите')+'" '+(currentUser?'':'onclick="showFullAuth(\'login\')" readonly')+'&gt;'+</w:t>
      </w:r>
    </w:p>
    <w:p>
      <w:pPr>
        <w:spacing w:before="0" w:after="0" w:line="240" w:lineRule="auto"/>
        <w:ind w:firstLine="0"/>
        <w:jc w:val="left"/>
      </w:pPr>
      <w:r>
        <w:t>'&lt;button class="c-attach" onclick="'+(currentUser?'attachImg('+post.id+')':'showFullAuth(\'login\')')+'" title="Фото"&gt;📷&lt;/button&gt;'+</w:t>
      </w:r>
    </w:p>
    <w:p>
      <w:pPr>
        <w:spacing w:before="0" w:after="0" w:line="240" w:lineRule="auto"/>
        <w:ind w:firstLine="0"/>
        <w:jc w:val="left"/>
      </w:pPr>
      <w:r>
        <w:t>'&lt;button class="c-attach" onclick="'+(currentUser?'toggleRec('+post.id+')':'showFullAuth(\'login\')')+'" title="Голос"&gt;🎤&lt;/button&gt;'+</w:t>
      </w:r>
    </w:p>
    <w:p>
      <w:pPr>
        <w:spacing w:before="0" w:after="0" w:line="240" w:lineRule="auto"/>
        <w:ind w:firstLine="0"/>
        <w:jc w:val="left"/>
      </w:pPr>
      <w:r>
        <w:t>'&lt;div id="rs-'+post.id+'" class="c-rec" style="display:none;align-items:center;gap:8px;margin:4px 0 0;padding:6px 10px;border-radius:10px;background:rgba(239,68,68,.06);color:#dc2626;font-size:11px;font-weight:700;"&gt;&lt;span style="width:7px;height:7px;border-radius:50%;background:#ef4444;animation:pulse 1s infinite;"&gt;&lt;/span&gt;&lt;span&gt;Запись&lt;/span&gt;&lt;span style="margin-left:auto;" id="rt-'+post.id+'"&gt;00:00&lt;/span&gt;&lt;/div&gt;'+</w:t>
      </w:r>
    </w:p>
    <w:p>
      <w:pPr>
        <w:spacing w:before="0" w:after="0" w:line="240" w:lineRule="auto"/>
        <w:ind w:firstLine="0"/>
        <w:jc w:val="left"/>
      </w:pPr>
      <w:r>
        <w:t>'&lt;div id="ap-'+post.id+'" style="display:none;margin-top:6px;"&gt;&lt;div style="display:flex;align-items:center;gap:8px;"&gt;&lt;button onclick="toggleVP('+post.id+')" id="vp-'+post.id+'" style="width:30px;height:30px;border-radius:50%;background:var(--sur2);color:var(--acc);border:1px solid var(--bor);cursor:pointer;font-size:12px;"&gt;▶&lt;/button&gt;&lt;span style="font-size:11px;color:var(--mut);"&gt;Голосовое&lt;/span&gt;&lt;button onclick="rmCA('+post.id+')" style="background:#ef4444;color:#fff;border:none;border-radius:50%;width:18px;height:18px;font-size:10px;cursor:pointer;"&gt;×&lt;/button&gt;&lt;/div&gt;&lt;/div&gt;'+</w:t>
      </w:r>
    </w:p>
    <w:p>
      <w:pPr>
        <w:spacing w:before="0" w:after="0" w:line="240" w:lineRule="auto"/>
        <w:ind w:firstLine="0"/>
        <w:jc w:val="left"/>
      </w:pPr>
      <w:r>
        <w:t>'&lt;/div&gt;'+</w:t>
      </w:r>
    </w:p>
    <w:p>
      <w:pPr>
        <w:spacing w:before="0" w:after="0" w:line="240" w:lineRule="auto"/>
        <w:ind w:firstLine="0"/>
        <w:jc w:val="left"/>
      </w:pPr>
      <w:r>
        <w:t>'&lt;button onclick="'+(currentUser?'addComment('+post.id+')':'showFullAuth(\'login\')')+'" class="comment-submit"&gt;➤&lt;/button&gt;'+</w:t>
      </w:r>
    </w:p>
    <w:p>
      <w:pPr>
        <w:spacing w:before="0" w:after="0" w:line="240" w:lineRule="auto"/>
        <w:ind w:firstLine="0"/>
        <w:jc w:val="left"/>
      </w:pPr>
      <w:r>
        <w:t>'&lt;/div&gt;&lt;/div&gt;&lt;/div&gt;&lt;/div&gt;';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function attachImg(pid){document.getElementById('cf-'+pid)?.click()||addImgInput(pid)}</w:t>
      </w:r>
    </w:p>
    <w:p>
      <w:pPr>
        <w:spacing w:before="0" w:after="0" w:line="240" w:lineRule="auto"/>
        <w:ind w:firstLine="0"/>
        <w:jc w:val="left"/>
      </w:pPr>
      <w:r>
        <w:t>function addImgInput(pid){</w:t>
      </w:r>
    </w:p>
    <w:p>
      <w:pPr>
        <w:spacing w:before="0" w:after="0" w:line="240" w:lineRule="auto"/>
        <w:ind w:firstLine="0"/>
        <w:jc w:val="left"/>
      </w:pPr>
      <w:r>
        <w:t>if(!document.getElementById('cf-'+pid)){</w:t>
      </w:r>
    </w:p>
    <w:p>
      <w:pPr>
        <w:spacing w:before="0" w:after="0" w:line="240" w:lineRule="auto"/>
        <w:ind w:firstLine="0"/>
        <w:jc w:val="left"/>
      </w:pPr>
      <w:r>
        <w:t>var i=document.createElement('input');</w:t>
      </w:r>
    </w:p>
    <w:p>
      <w:pPr>
        <w:spacing w:before="0" w:after="0" w:line="240" w:lineRule="auto"/>
        <w:ind w:firstLine="0"/>
        <w:jc w:val="left"/>
      </w:pPr>
      <w:r>
        <w:t>i.type='file';i.id='cf-'+pid;i.accept='image/*';</w:t>
      </w:r>
    </w:p>
    <w:p>
      <w:pPr>
        <w:spacing w:before="0" w:after="0" w:line="240" w:lineRule="auto"/>
        <w:ind w:firstLine="0"/>
        <w:jc w:val="left"/>
      </w:pPr>
      <w:r>
        <w:t>i.style.display='none';</w:t>
      </w:r>
    </w:p>
    <w:p>
      <w:pPr>
        <w:spacing w:before="0" w:after="0" w:line="240" w:lineRule="auto"/>
        <w:ind w:firstLine="0"/>
        <w:jc w:val="left"/>
      </w:pPr>
      <w:r>
        <w:t>i.onchange=function(e){handleCImg(e,pid)};</w:t>
      </w:r>
    </w:p>
    <w:p>
      <w:pPr>
        <w:spacing w:before="0" w:after="0" w:line="240" w:lineRule="auto"/>
        <w:ind w:firstLine="0"/>
        <w:jc w:val="left"/>
      </w:pPr>
      <w:r>
        <w:t>document.body.appendChild(i);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document.getElementById('cf-'+pid).click();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/* ============ МЕНЮ ПОСТА ============ */</w:t>
      </w:r>
    </w:p>
    <w:p>
      <w:pPr>
        <w:spacing w:before="0" w:after="0" w:line="240" w:lineRule="auto"/>
        <w:ind w:firstLine="0"/>
        <w:jc w:val="left"/>
      </w:pPr>
      <w:r>
        <w:t>function togglePM(pid){</w:t>
      </w:r>
    </w:p>
    <w:p>
      <w:pPr>
        <w:spacing w:before="0" w:after="0" w:line="240" w:lineRule="auto"/>
        <w:ind w:firstLine="0"/>
        <w:jc w:val="left"/>
      </w:pPr>
      <w:r>
        <w:t>document.querySelectorAll('[id^="pm-"]').forEach(m=&gt;{</w:t>
      </w:r>
    </w:p>
    <w:p>
      <w:pPr>
        <w:spacing w:before="0" w:after="0" w:line="240" w:lineRule="auto"/>
        <w:ind w:firstLine="0"/>
        <w:jc w:val="left"/>
      </w:pPr>
      <w:r>
        <w:t>if(m.id!=='pm-'+pid)m.style.display='none';</w:t>
      </w:r>
    </w:p>
    <w:p>
      <w:pPr>
        <w:spacing w:before="0" w:after="0" w:line="240" w:lineRule="auto"/>
        <w:ind w:firstLine="0"/>
        <w:jc w:val="left"/>
      </w:pPr>
      <w:r>
        <w:t>});</w:t>
      </w:r>
    </w:p>
    <w:p>
      <w:pPr>
        <w:spacing w:before="0" w:after="0" w:line="240" w:lineRule="auto"/>
        <w:ind w:firstLine="0"/>
        <w:jc w:val="left"/>
      </w:pPr>
      <w:r>
        <w:t>const m=document.getElementById('pm-'+pid);</w:t>
      </w:r>
    </w:p>
    <w:p>
      <w:pPr>
        <w:spacing w:before="0" w:after="0" w:line="240" w:lineRule="auto"/>
        <w:ind w:firstLine="0"/>
        <w:jc w:val="left"/>
      </w:pPr>
      <w:r>
        <w:t>if(!m)return;</w:t>
      </w:r>
    </w:p>
    <w:p>
      <w:pPr>
        <w:spacing w:before="0" w:after="0" w:line="240" w:lineRule="auto"/>
        <w:ind w:firstLine="0"/>
        <w:jc w:val="left"/>
      </w:pPr>
      <w:r>
        <w:t>m.style.display=m.style.display==='block'?'none':'block';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function pinPost(pid){</w:t>
      </w:r>
    </w:p>
    <w:p>
      <w:pPr>
        <w:spacing w:before="0" w:after="0" w:line="240" w:lineRule="auto"/>
        <w:ind w:firstLine="0"/>
        <w:jc w:val="left"/>
      </w:pPr>
      <w:r>
        <w:t>const ps=JSON.parse(localStorage.getItem('muse_posts')||'[]');</w:t>
      </w:r>
    </w:p>
    <w:p>
      <w:pPr>
        <w:spacing w:before="0" w:after="0" w:line="240" w:lineRule="auto"/>
        <w:ind w:firstLine="0"/>
        <w:jc w:val="left"/>
      </w:pPr>
      <w:r>
        <w:t>const p=ps.find(x=&gt;x.id===pid);</w:t>
      </w:r>
    </w:p>
    <w:p>
      <w:pPr>
        <w:spacing w:before="0" w:after="0" w:line="240" w:lineRule="auto"/>
        <w:ind w:firstLine="0"/>
        <w:jc w:val="left"/>
      </w:pPr>
      <w:r>
        <w:t>if(p){p.pinned=!p.pinned;localStorage.setItem('muse_posts',JSON.stringify(ps));toast(p.pinned?'Закреплено':'Откреплено','📌');document.querySelectorAll('[id^="pm-"]').forEach(m=&gt;m.style.display='none');</w:t>
      </w:r>
    </w:p>
    <w:p>
      <w:pPr>
        <w:spacing w:before="0" w:after="0" w:line="240" w:lineRule="auto"/>
        <w:ind w:firstLine="0"/>
        <w:jc w:val="left"/>
      </w:pPr>
      <w:r>
        <w:t>if(currentPage==='profile')renderProfile(document.getElementById('mainContent'))}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function editPost(pid){</w:t>
      </w:r>
    </w:p>
    <w:p>
      <w:pPr>
        <w:spacing w:before="0" w:after="0" w:line="240" w:lineRule="auto"/>
        <w:ind w:firstLine="0"/>
        <w:jc w:val="left"/>
      </w:pPr>
      <w:r>
        <w:t>document.querySelectorAll('[id^="pm-"]').forEach(m=&gt;m.style.display='none');</w:t>
      </w:r>
    </w:p>
    <w:p>
      <w:pPr>
        <w:spacing w:before="0" w:after="0" w:line="240" w:lineRule="auto"/>
        <w:ind w:firstLine="0"/>
        <w:jc w:val="left"/>
      </w:pPr>
      <w:r>
        <w:t>const post=getAllPosts().find(p=&gt;p.id===pid);</w:t>
      </w:r>
    </w:p>
    <w:p>
      <w:pPr>
        <w:spacing w:before="0" w:after="0" w:line="240" w:lineRule="auto"/>
        <w:ind w:firstLine="0"/>
        <w:jc w:val="left"/>
      </w:pPr>
      <w:r>
        <w:t>if(!post)return;</w:t>
      </w:r>
    </w:p>
    <w:p>
      <w:pPr>
        <w:spacing w:before="0" w:after="0" w:line="240" w:lineRule="auto"/>
        <w:ind w:firstLine="0"/>
        <w:jc w:val="left"/>
      </w:pPr>
      <w:r>
        <w:t>const opts={postId:pid,title:'Редактирование',text:post.caption||(post.texts||[]).join('\n\n')||'',tags:(post.tags||[]).join(', '),images:[]};</w:t>
      </w:r>
    </w:p>
    <w:p>
      <w:pPr>
        <w:spacing w:before="0" w:after="0" w:line="240" w:lineRule="auto"/>
        <w:ind w:firstLine="0"/>
        <w:jc w:val="left"/>
      </w:pPr>
      <w:r>
        <w:t>if(post.images)post.images.forEach(d=&gt;opts.images.push({data:d}));</w:t>
      </w:r>
    </w:p>
    <w:p>
      <w:pPr>
        <w:spacing w:before="0" w:after="0" w:line="240" w:lineRule="auto"/>
        <w:ind w:firstLine="0"/>
        <w:jc w:val="left"/>
      </w:pPr>
      <w:r>
        <w:t>if(post.videos)post.videos.forEach(d=&gt;opts.images.push({data:d,isVideo:true}));</w:t>
      </w:r>
    </w:p>
    <w:p>
      <w:pPr>
        <w:spacing w:before="0" w:after="0" w:line="240" w:lineRule="auto"/>
        <w:ind w:firstLine="0"/>
        <w:jc w:val="left"/>
      </w:pPr>
      <w:r>
        <w:t>if(post.audios)post.audios.forEach((d,i)=&gt;opts.images.push({data:d,title:(post.audioTitles||[])[i]||'Трек '+(i+1),isAudio:true}));</w:t>
      </w:r>
    </w:p>
    <w:p>
      <w:pPr>
        <w:spacing w:before="0" w:after="0" w:line="240" w:lineRule="auto"/>
        <w:ind w:firstLine="0"/>
        <w:jc w:val="left"/>
      </w:pPr>
      <w:r>
        <w:t>openEditor(post.type||'text',post.subcategory||'',opts);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function deletePost(pid){</w:t>
      </w:r>
    </w:p>
    <w:p>
      <w:pPr>
        <w:spacing w:before="0" w:after="0" w:line="240" w:lineRule="auto"/>
        <w:ind w:firstLine="0"/>
        <w:jc w:val="left"/>
      </w:pPr>
      <w:r>
        <w:t>if(!requireAuth())return;</w:t>
      </w:r>
    </w:p>
    <w:p>
      <w:pPr>
        <w:spacing w:before="0" w:after="0" w:line="240" w:lineRule="auto"/>
        <w:ind w:firstLine="0"/>
        <w:jc w:val="left"/>
      </w:pPr>
      <w:r>
        <w:t>if(!confirm('Удалить?'))return;</w:t>
      </w:r>
    </w:p>
    <w:p>
      <w:pPr>
        <w:spacing w:before="0" w:after="0" w:line="240" w:lineRule="auto"/>
        <w:ind w:firstLine="0"/>
        <w:jc w:val="left"/>
      </w:pPr>
      <w:r>
        <w:t>const ps=JSON.parse(localStorage.getItem('muse_posts')||'[]');</w:t>
      </w:r>
    </w:p>
    <w:p>
      <w:pPr>
        <w:spacing w:before="0" w:after="0" w:line="240" w:lineRule="auto"/>
        <w:ind w:firstLine="0"/>
        <w:jc w:val="left"/>
      </w:pPr>
      <w:r>
        <w:t>const rem=ps.filter(p=&gt;p.id!==pid);</w:t>
      </w:r>
    </w:p>
    <w:p>
      <w:pPr>
        <w:spacing w:before="0" w:after="0" w:line="240" w:lineRule="auto"/>
        <w:ind w:firstLine="0"/>
        <w:jc w:val="left"/>
      </w:pPr>
      <w:r>
        <w:t>if(samplePosts.some(sp=&gt;String(sp.id)===String(pid))){</w:t>
      </w:r>
    </w:p>
    <w:p>
      <w:pPr>
        <w:spacing w:before="0" w:after="0" w:line="240" w:lineRule="auto"/>
        <w:ind w:firstLine="0"/>
        <w:jc w:val="left"/>
      </w:pPr>
      <w:r>
        <w:t>const del=JSON.parse(localStorage.getItem('muse_del_samples')||'[]');</w:t>
      </w:r>
    </w:p>
    <w:p>
      <w:pPr>
        <w:spacing w:before="0" w:after="0" w:line="240" w:lineRule="auto"/>
        <w:ind w:firstLine="0"/>
        <w:jc w:val="left"/>
      </w:pPr>
      <w:r>
        <w:t>if(!del.includes(String(pid)))del.push(String(pid));</w:t>
      </w:r>
    </w:p>
    <w:p>
      <w:pPr>
        <w:spacing w:before="0" w:after="0" w:line="240" w:lineRule="auto"/>
        <w:ind w:firstLine="0"/>
        <w:jc w:val="left"/>
      </w:pPr>
      <w:r>
        <w:t>localStorage.setItem('muse_del_samples',JSON.stringify(del));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localStorage.setItem('muse_posts',JSON.stringify(rem));</w:t>
      </w:r>
    </w:p>
    <w:p>
      <w:pPr>
        <w:spacing w:before="0" w:after="0" w:line="240" w:lineRule="auto"/>
        <w:ind w:firstLine="0"/>
        <w:jc w:val="left"/>
      </w:pPr>
      <w:r>
        <w:t>document.querySelectorAll('[id^="pm-"]').forEach(m=&gt;m.style.display='none');</w:t>
      </w:r>
    </w:p>
    <w:p>
      <w:pPr>
        <w:spacing w:before="0" w:after="0" w:line="240" w:lineRule="auto"/>
        <w:ind w:firstLine="0"/>
        <w:jc w:val="left"/>
      </w:pPr>
      <w:r>
        <w:t>if(currentPage==='home')renderFeed(document.getElementById('mainContent'));</w:t>
      </w:r>
    </w:p>
    <w:p>
      <w:pPr>
        <w:spacing w:before="0" w:after="0" w:line="240" w:lineRule="auto"/>
        <w:ind w:firstLine="0"/>
        <w:jc w:val="left"/>
      </w:pPr>
      <w:r>
        <w:t>else if(currentPage==='profile')renderProfile(document.getElementById('mainContent'));</w:t>
      </w:r>
    </w:p>
    <w:p>
      <w:pPr>
        <w:spacing w:before="0" w:after="0" w:line="240" w:lineRule="auto"/>
        <w:ind w:firstLine="0"/>
        <w:jc w:val="left"/>
      </w:pPr>
      <w:r>
        <w:t>toast('Удалён','🗑');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/* ============ ЛАЙК ============ */</w:t>
      </w:r>
    </w:p>
    <w:p>
      <w:pPr>
        <w:spacing w:before="0" w:after="0" w:line="240" w:lineRule="auto"/>
        <w:ind w:firstLine="0"/>
        <w:jc w:val="left"/>
      </w:pPr>
      <w:r>
        <w:t>function toggleLike(pid){</w:t>
      </w:r>
    </w:p>
    <w:p>
      <w:pPr>
        <w:spacing w:before="0" w:after="0" w:line="240" w:lineRule="auto"/>
        <w:ind w:firstLine="0"/>
        <w:jc w:val="left"/>
      </w:pPr>
      <w:r>
        <w:t>if(!requireAuth())return;</w:t>
      </w:r>
    </w:p>
    <w:p>
      <w:pPr>
        <w:spacing w:before="0" w:after="0" w:line="240" w:lineRule="auto"/>
        <w:ind w:firstLine="0"/>
        <w:jc w:val="left"/>
      </w:pPr>
      <w:r>
        <w:t>const ps=JSON.parse(localStorage.getItem('muse_posts')||'[]');</w:t>
      </w:r>
    </w:p>
    <w:p>
      <w:pPr>
        <w:spacing w:before="0" w:after="0" w:line="240" w:lineRule="auto"/>
        <w:ind w:firstLine="0"/>
        <w:jc w:val="left"/>
      </w:pPr>
      <w:r>
        <w:t>const post=ps.find(p=&gt;String(p.id)===String(pid));</w:t>
      </w:r>
    </w:p>
    <w:p>
      <w:pPr>
        <w:spacing w:before="0" w:after="0" w:line="240" w:lineRule="auto"/>
        <w:ind w:firstLine="0"/>
        <w:jc w:val="left"/>
      </w:pPr>
      <w:r>
        <w:t>if(!post)return;</w:t>
      </w:r>
    </w:p>
    <w:p>
      <w:pPr>
        <w:spacing w:before="0" w:after="0" w:line="240" w:lineRule="auto"/>
        <w:ind w:firstLine="0"/>
        <w:jc w:val="left"/>
      </w:pPr>
      <w:r>
        <w:t>post.likedBy=Array.isArray(post.likedBy)?post.likedBy:[];</w:t>
      </w:r>
    </w:p>
    <w:p>
      <w:pPr>
        <w:spacing w:before="0" w:after="0" w:line="240" w:lineRule="auto"/>
        <w:ind w:firstLine="0"/>
        <w:jc w:val="left"/>
      </w:pPr>
      <w:r>
        <w:t>const idx=post.likedBy.indexOf(currentUser.id);</w:t>
      </w:r>
    </w:p>
    <w:p>
      <w:pPr>
        <w:spacing w:before="0" w:after="0" w:line="240" w:lineRule="auto"/>
        <w:ind w:firstLine="0"/>
        <w:jc w:val="left"/>
      </w:pPr>
      <w:r>
        <w:t>const btn=document.getElementById('lk-'+pid);</w:t>
      </w:r>
    </w:p>
    <w:p>
      <w:pPr>
        <w:spacing w:before="0" w:after="0" w:line="240" w:lineRule="auto"/>
        <w:ind w:firstLine="0"/>
        <w:jc w:val="left"/>
      </w:pPr>
      <w:r>
        <w:t>const svg=btn?btn.querySelector('svg'):null;</w:t>
      </w:r>
    </w:p>
    <w:p>
      <w:pPr>
        <w:spacing w:before="0" w:after="0" w:line="240" w:lineRule="auto"/>
        <w:ind w:firstLine="0"/>
        <w:jc w:val="left"/>
      </w:pPr>
      <w:r>
        <w:t>const span=btn?btn.querySelector('span'):null;</w:t>
      </w:r>
    </w:p>
    <w:p>
      <w:pPr>
        <w:spacing w:before="0" w:after="0" w:line="240" w:lineRule="auto"/>
        <w:ind w:firstLine="0"/>
        <w:jc w:val="left"/>
      </w:pPr>
      <w:r>
        <w:t>if(idx&gt;=0){</w:t>
      </w:r>
    </w:p>
    <w:p>
      <w:pPr>
        <w:spacing w:before="0" w:after="0" w:line="240" w:lineRule="auto"/>
        <w:ind w:firstLine="0"/>
        <w:jc w:val="left"/>
      </w:pPr>
      <w:r>
        <w:t>post.likedBy.splice(idx,1);</w:t>
      </w:r>
    </w:p>
    <w:p>
      <w:pPr>
        <w:spacing w:before="0" w:after="0" w:line="240" w:lineRule="auto"/>
        <w:ind w:firstLine="0"/>
        <w:jc w:val="left"/>
      </w:pPr>
      <w:r>
        <w:t>post.likes=Math.max(0,(post.likes||0)-1);</w:t>
      </w:r>
    </w:p>
    <w:p>
      <w:pPr>
        <w:spacing w:before="0" w:after="0" w:line="240" w:lineRule="auto"/>
        <w:ind w:firstLine="0"/>
        <w:jc w:val="left"/>
      </w:pPr>
      <w:r>
        <w:t>localStorage.setItem('muse_posts',JSON.stringify(ps));</w:t>
      </w:r>
    </w:p>
    <w:p>
      <w:pPr>
        <w:spacing w:before="0" w:after="0" w:line="240" w:lineRule="auto"/>
        <w:ind w:firstLine="0"/>
        <w:jc w:val="left"/>
      </w:pPr>
      <w:r>
        <w:t>if(btn)btn.style.color='var(--mut)';</w:t>
      </w:r>
    </w:p>
    <w:p>
      <w:pPr>
        <w:spacing w:before="0" w:after="0" w:line="240" w:lineRule="auto"/>
        <w:ind w:firstLine="0"/>
        <w:jc w:val="left"/>
      </w:pPr>
      <w:r>
        <w:t>if(svg)svg.setAttribute('fill','none');</w:t>
      </w:r>
    </w:p>
    <w:p>
      <w:pPr>
        <w:spacing w:before="0" w:after="0" w:line="240" w:lineRule="auto"/>
        <w:ind w:firstLine="0"/>
        <w:jc w:val="left"/>
      </w:pPr>
      <w:r>
        <w:t>if(span)span.textContent=post.likes;</w:t>
      </w:r>
    </w:p>
    <w:p>
      <w:pPr>
        <w:spacing w:before="0" w:after="0" w:line="240" w:lineRule="auto"/>
        <w:ind w:firstLine="0"/>
        <w:jc w:val="left"/>
      </w:pPr>
      <w:r>
        <w:t>}else{</w:t>
      </w:r>
    </w:p>
    <w:p>
      <w:pPr>
        <w:spacing w:before="0" w:after="0" w:line="240" w:lineRule="auto"/>
        <w:ind w:firstLine="0"/>
        <w:jc w:val="left"/>
      </w:pPr>
      <w:r>
        <w:t>post.likedBy.push(currentUser.id);</w:t>
      </w:r>
    </w:p>
    <w:p>
      <w:pPr>
        <w:spacing w:before="0" w:after="0" w:line="240" w:lineRule="auto"/>
        <w:ind w:firstLine="0"/>
        <w:jc w:val="left"/>
      </w:pPr>
      <w:r>
        <w:t>post.likes=(post.likes||0)+1;</w:t>
      </w:r>
    </w:p>
    <w:p>
      <w:pPr>
        <w:spacing w:before="0" w:after="0" w:line="240" w:lineRule="auto"/>
        <w:ind w:firstLine="0"/>
        <w:jc w:val="left"/>
      </w:pPr>
      <w:r>
        <w:t>localStorage.setItem('muse_posts',JSON.stringify(ps));</w:t>
      </w:r>
    </w:p>
    <w:p>
      <w:pPr>
        <w:spacing w:before="0" w:after="0" w:line="240" w:lineRule="auto"/>
        <w:ind w:firstLine="0"/>
        <w:jc w:val="left"/>
      </w:pPr>
      <w:r>
        <w:t>const author=getUserById(post.authorId);</w:t>
      </w:r>
    </w:p>
    <w:p>
      <w:pPr>
        <w:spacing w:before="0" w:after="0" w:line="240" w:lineRule="auto"/>
        <w:ind w:firstLine="0"/>
        <w:jc w:val="left"/>
      </w:pPr>
      <w:r>
        <w:t>if(author&amp;&amp;author.id!==currentUser.id)addNotif('like',currentUser,post.id,'',author.id);</w:t>
      </w:r>
    </w:p>
    <w:p>
      <w:pPr>
        <w:spacing w:before="0" w:after="0" w:line="240" w:lineRule="auto"/>
        <w:ind w:firstLine="0"/>
        <w:jc w:val="left"/>
      </w:pPr>
      <w:r>
        <w:t>checkAch();</w:t>
      </w:r>
    </w:p>
    <w:p>
      <w:pPr>
        <w:spacing w:before="0" w:after="0" w:line="240" w:lineRule="auto"/>
        <w:ind w:firstLine="0"/>
        <w:jc w:val="left"/>
      </w:pPr>
      <w:r>
        <w:t>if(btn)btn.style.color='#ef4444';</w:t>
      </w:r>
    </w:p>
    <w:p>
      <w:pPr>
        <w:spacing w:before="0" w:after="0" w:line="240" w:lineRule="auto"/>
        <w:ind w:firstLine="0"/>
        <w:jc w:val="left"/>
      </w:pPr>
      <w:r>
        <w:t>if(svg)svg.setAttribute('fill','currentColor');</w:t>
      </w:r>
    </w:p>
    <w:p>
      <w:pPr>
        <w:spacing w:before="0" w:after="0" w:line="240" w:lineRule="auto"/>
        <w:ind w:firstLine="0"/>
        <w:jc w:val="left"/>
      </w:pPr>
      <w:r>
        <w:t>if(span)span.textContent=post.likes;</w:t>
      </w:r>
    </w:p>
    <w:p>
      <w:pPr>
        <w:spacing w:before="0" w:after="0" w:line="240" w:lineRule="auto"/>
        <w:ind w:firstLine="0"/>
        <w:jc w:val="left"/>
      </w:pPr>
      <w:r>
        <w:t>if(svg){svg.classList.remove('like-pulse');void svg.offsetWidth;svg.classList.add('like-pulse')}</w:t>
      </w:r>
    </w:p>
    <w:p>
      <w:pPr>
        <w:spacing w:before="0" w:after="0" w:line="240" w:lineRule="auto"/>
        <w:ind w:firstLine="0"/>
        <w:jc w:val="left"/>
      </w:pPr>
      <w:r>
        <w:t>playSound('like');</w:t>
      </w:r>
    </w:p>
    <w:p>
      <w:pPr>
        <w:spacing w:before="0" w:after="0" w:line="240" w:lineRule="auto"/>
        <w:ind w:firstLine="0"/>
        <w:jc w:val="left"/>
      </w:pPr>
      <w:r>
        <w:t>const spark=pickSpark(pid);</w:t>
      </w:r>
    </w:p>
    <w:p>
      <w:pPr>
        <w:spacing w:before="0" w:after="0" w:line="240" w:lineRule="auto"/>
        <w:ind w:firstLine="0"/>
        <w:jc w:val="left"/>
      </w:pPr>
      <w:r>
        <w:t>if(btn){</w:t>
      </w:r>
    </w:p>
    <w:p>
      <w:pPr>
        <w:spacing w:before="0" w:after="0" w:line="240" w:lineRule="auto"/>
        <w:ind w:firstLine="0"/>
        <w:jc w:val="left"/>
      </w:pPr>
      <w:r>
        <w:t>const el=document.createElement('span');</w:t>
      </w:r>
    </w:p>
    <w:p>
      <w:pPr>
        <w:spacing w:before="0" w:after="0" w:line="240" w:lineRule="auto"/>
        <w:ind w:firstLine="0"/>
        <w:jc w:val="left"/>
      </w:pPr>
      <w:r>
        <w:t>el.className='spark-fly';</w:t>
      </w:r>
    </w:p>
    <w:p>
      <w:pPr>
        <w:spacing w:before="0" w:after="0" w:line="240" w:lineRule="auto"/>
        <w:ind w:firstLine="0"/>
        <w:jc w:val="left"/>
      </w:pPr>
      <w:r>
        <w:t>el.textContent=spark;</w:t>
      </w:r>
    </w:p>
    <w:p>
      <w:pPr>
        <w:spacing w:before="0" w:after="0" w:line="240" w:lineRule="auto"/>
        <w:ind w:firstLine="0"/>
        <w:jc w:val="left"/>
      </w:pPr>
      <w:r>
        <w:t>btn.appendChild(el);</w:t>
      </w:r>
    </w:p>
    <w:p>
      <w:pPr>
        <w:spacing w:before="0" w:after="0" w:line="240" w:lineRule="auto"/>
        <w:ind w:firstLine="0"/>
        <w:jc w:val="left"/>
      </w:pPr>
      <w:r>
        <w:t>setTimeout(()=&gt;el.remove(),950);</w:t>
      </w:r>
    </w:p>
    <w:p>
      <w:pPr>
        <w:spacing w:before="0" w:after="0" w:line="240" w:lineRule="auto"/>
        <w:ind w:firstLine="0"/>
        <w:jc w:val="left"/>
      </w:pPr>
      <w:r>
        <w:t>toast(SPARK_LBL[spark]||'',spark);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/* Двойной тап по фото */</w:t>
      </w:r>
    </w:p>
    <w:p>
      <w:pPr>
        <w:spacing w:before="0" w:after="0" w:line="240" w:lineRule="auto"/>
        <w:ind w:firstLine="0"/>
        <w:jc w:val="left"/>
      </w:pPr>
      <w:r>
        <w:t>document.addEventListener('click',function(e){</w:t>
      </w:r>
    </w:p>
    <w:p>
      <w:pPr>
        <w:spacing w:before="0" w:after="0" w:line="240" w:lineRule="auto"/>
        <w:ind w:firstLine="0"/>
        <w:jc w:val="left"/>
      </w:pPr>
      <w:r>
        <w:t>const img=e.target.closest('.post-media img');</w:t>
      </w:r>
    </w:p>
    <w:p>
      <w:pPr>
        <w:spacing w:before="0" w:after="0" w:line="240" w:lineRule="auto"/>
        <w:ind w:firstLine="0"/>
        <w:jc w:val="left"/>
      </w:pPr>
      <w:r>
        <w:t>if(!img)return;</w:t>
      </w:r>
    </w:p>
    <w:p>
      <w:pPr>
        <w:spacing w:before="0" w:after="0" w:line="240" w:lineRule="auto"/>
        <w:ind w:firstLine="0"/>
        <w:jc w:val="left"/>
      </w:pPr>
      <w:r>
        <w:t>const pid=img.dataset.pid||img.closest('.post-media')?.dataset.pid;</w:t>
      </w:r>
    </w:p>
    <w:p>
      <w:pPr>
        <w:spacing w:before="0" w:after="0" w:line="240" w:lineRule="auto"/>
        <w:ind w:firstLine="0"/>
        <w:jc w:val="left"/>
      </w:pPr>
      <w:r>
        <w:t>if(!pid)return;</w:t>
      </w:r>
    </w:p>
    <w:p>
      <w:pPr>
        <w:spacing w:before="0" w:after="0" w:line="240" w:lineRule="auto"/>
        <w:ind w:firstLine="0"/>
        <w:jc w:val="left"/>
      </w:pPr>
      <w:r>
        <w:t>const now=Date.now();</w:t>
      </w:r>
    </w:p>
    <w:p>
      <w:pPr>
        <w:spacing w:before="0" w:after="0" w:line="240" w:lineRule="auto"/>
        <w:ind w:firstLine="0"/>
        <w:jc w:val="left"/>
      </w:pPr>
      <w:r>
        <w:t>if(now-lastPostTap&lt;350&amp;&amp;now-lastPostTap&gt;50){</w:t>
      </w:r>
    </w:p>
    <w:p>
      <w:pPr>
        <w:spacing w:before="0" w:after="0" w:line="240" w:lineRule="auto"/>
        <w:ind w:firstLine="0"/>
        <w:jc w:val="left"/>
      </w:pPr>
      <w:r>
        <w:t>/* Двойной тап → лайк */</w:t>
      </w:r>
    </w:p>
    <w:p>
      <w:pPr>
        <w:spacing w:before="0" w:after="0" w:line="240" w:lineRule="auto"/>
        <w:ind w:firstLine="0"/>
        <w:jc w:val="left"/>
      </w:pPr>
      <w:r>
        <w:t>const ps=JSON.parse(localStorage.getItem('muse_posts')||'[]');</w:t>
      </w:r>
    </w:p>
    <w:p>
      <w:pPr>
        <w:spacing w:before="0" w:after="0" w:line="240" w:lineRule="auto"/>
        <w:ind w:firstLine="0"/>
        <w:jc w:val="left"/>
      </w:pPr>
      <w:r>
        <w:t>const post=ps.find(p=&gt;String(p.id)===String(pid));</w:t>
      </w:r>
    </w:p>
    <w:p>
      <w:pPr>
        <w:spacing w:before="0" w:after="0" w:line="240" w:lineRule="auto"/>
        <w:ind w:firstLine="0"/>
        <w:jc w:val="left"/>
      </w:pPr>
      <w:r>
        <w:t>if(post&amp;&amp;currentUser){</w:t>
      </w:r>
    </w:p>
    <w:p>
      <w:pPr>
        <w:spacing w:before="0" w:after="0" w:line="240" w:lineRule="auto"/>
        <w:ind w:firstLine="0"/>
        <w:jc w:val="left"/>
      </w:pPr>
      <w:r>
        <w:t>post.likedBy=Array.isArray(post.likedBy)?post.likedBy:[];</w:t>
      </w:r>
    </w:p>
    <w:p>
      <w:pPr>
        <w:spacing w:before="0" w:after="0" w:line="240" w:lineRule="auto"/>
        <w:ind w:firstLine="0"/>
        <w:jc w:val="left"/>
      </w:pPr>
      <w:r>
        <w:t>if(!post.likedBy.includes(currentUser.id)){</w:t>
      </w:r>
    </w:p>
    <w:p>
      <w:pPr>
        <w:spacing w:before="0" w:after="0" w:line="240" w:lineRule="auto"/>
        <w:ind w:firstLine="0"/>
        <w:jc w:val="left"/>
      </w:pPr>
      <w:r>
        <w:t>post.likedBy.push(currentUser.id);</w:t>
      </w:r>
    </w:p>
    <w:p>
      <w:pPr>
        <w:spacing w:before="0" w:after="0" w:line="240" w:lineRule="auto"/>
        <w:ind w:firstLine="0"/>
        <w:jc w:val="left"/>
      </w:pPr>
      <w:r>
        <w:t>post.likes=(post.likes||0)+1;</w:t>
      </w:r>
    </w:p>
    <w:p>
      <w:pPr>
        <w:spacing w:before="0" w:after="0" w:line="240" w:lineRule="auto"/>
        <w:ind w:firstLine="0"/>
        <w:jc w:val="left"/>
      </w:pPr>
      <w:r>
        <w:t>localStorage.setItem('muse_posts',JSON.stringify(ps));</w:t>
      </w:r>
    </w:p>
    <w:p>
      <w:pPr>
        <w:spacing w:before="0" w:after="0" w:line="240" w:lineRule="auto"/>
        <w:ind w:firstLine="0"/>
        <w:jc w:val="left"/>
      </w:pPr>
      <w:r>
        <w:t>const btn=document.getElementById('lk-'+pid);</w:t>
      </w:r>
    </w:p>
    <w:p>
      <w:pPr>
        <w:spacing w:before="0" w:after="0" w:line="240" w:lineRule="auto"/>
        <w:ind w:firstLine="0"/>
        <w:jc w:val="left"/>
      </w:pPr>
      <w:r>
        <w:t>if(btn){</w:t>
      </w:r>
    </w:p>
    <w:p>
      <w:pPr>
        <w:spacing w:before="0" w:after="0" w:line="240" w:lineRule="auto"/>
        <w:ind w:firstLine="0"/>
        <w:jc w:val="left"/>
      </w:pPr>
      <w:r>
        <w:t>btn.style.color='#ef4444';</w:t>
      </w:r>
    </w:p>
    <w:p>
      <w:pPr>
        <w:spacing w:before="0" w:after="0" w:line="240" w:lineRule="auto"/>
        <w:ind w:firstLine="0"/>
        <w:jc w:val="left"/>
      </w:pPr>
      <w:r>
        <w:t>const svg=btn.querySelector('svg');</w:t>
      </w:r>
    </w:p>
    <w:p>
      <w:pPr>
        <w:spacing w:before="0" w:after="0" w:line="240" w:lineRule="auto"/>
        <w:ind w:firstLine="0"/>
        <w:jc w:val="left"/>
      </w:pPr>
      <w:r>
        <w:t>if(svg)svg.setAttribute('fill','currentColor');</w:t>
      </w:r>
    </w:p>
    <w:p>
      <w:pPr>
        <w:spacing w:before="0" w:after="0" w:line="240" w:lineRule="auto"/>
        <w:ind w:firstLine="0"/>
        <w:jc w:val="left"/>
      </w:pPr>
      <w:r>
        <w:t>const span=btn.querySelector('span');</w:t>
      </w:r>
    </w:p>
    <w:p>
      <w:pPr>
        <w:spacing w:before="0" w:after="0" w:line="240" w:lineRule="auto"/>
        <w:ind w:firstLine="0"/>
        <w:jc w:val="left"/>
      </w:pPr>
      <w:r>
        <w:t>if(span)span.textContent=post.likes;</w:t>
      </w:r>
    </w:p>
    <w:p>
      <w:pPr>
        <w:spacing w:before="0" w:after="0" w:line="240" w:lineRule="auto"/>
        <w:ind w:firstLine="0"/>
        <w:jc w:val="left"/>
      </w:pPr>
      <w:r>
        <w:t>svg.classList.remove('like-pulse');void svg.offsetWidth;svg.classList.add('like-pulse');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/* Сердечко вылетает */</w:t>
      </w:r>
    </w:p>
    <w:p>
      <w:pPr>
        <w:spacing w:before="0" w:after="0" w:line="240" w:lineRule="auto"/>
        <w:ind w:firstLine="0"/>
        <w:jc w:val="left"/>
      </w:pPr>
      <w:r>
        <w:t>const lo=document.getElementById('lo-'+pid);</w:t>
      </w:r>
    </w:p>
    <w:p>
      <w:pPr>
        <w:spacing w:before="0" w:after="0" w:line="240" w:lineRule="auto"/>
        <w:ind w:firstLine="0"/>
        <w:jc w:val="left"/>
      </w:pPr>
      <w:r>
        <w:t>if(lo){</w:t>
      </w:r>
    </w:p>
    <w:p>
      <w:pPr>
        <w:spacing w:before="0" w:after="0" w:line="240" w:lineRule="auto"/>
        <w:ind w:firstLine="0"/>
        <w:jc w:val="left"/>
      </w:pPr>
      <w:r>
        <w:t>lo.classList.remove('animate');</w:t>
      </w:r>
    </w:p>
    <w:p>
      <w:pPr>
        <w:spacing w:before="0" w:after="0" w:line="240" w:lineRule="auto"/>
        <w:ind w:firstLine="0"/>
        <w:jc w:val="left"/>
      </w:pPr>
      <w:r>
        <w:t>void lo.offsetWidth;</w:t>
      </w:r>
    </w:p>
    <w:p>
      <w:pPr>
        <w:spacing w:before="0" w:after="0" w:line="240" w:lineRule="auto"/>
        <w:ind w:firstLine="0"/>
        <w:jc w:val="left"/>
      </w:pPr>
      <w:r>
        <w:t>lo.classList.add('animate');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playSound('like');</w:t>
      </w:r>
    </w:p>
    <w:p>
      <w:pPr>
        <w:spacing w:before="0" w:after="0" w:line="240" w:lineRule="auto"/>
        <w:ind w:firstLine="0"/>
        <w:jc w:val="left"/>
      </w:pPr>
      <w:r>
        <w:t>const author=getUserById(post.authorId);</w:t>
      </w:r>
    </w:p>
    <w:p>
      <w:pPr>
        <w:spacing w:before="0" w:after="0" w:line="240" w:lineRule="auto"/>
        <w:ind w:firstLine="0"/>
        <w:jc w:val="left"/>
      </w:pPr>
      <w:r>
        <w:t>if(author&amp;&amp;author.id!==currentUser.id)addNotif('like',currentUser,post.id,'',author.id);</w:t>
      </w:r>
    </w:p>
    <w:p>
      <w:pPr>
        <w:spacing w:before="0" w:after="0" w:line="240" w:lineRule="auto"/>
        <w:ind w:firstLine="0"/>
        <w:jc w:val="left"/>
      </w:pPr>
      <w:r>
        <w:t>checkAch();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lastPostTap=0;</w:t>
      </w:r>
    </w:p>
    <w:p>
      <w:pPr>
        <w:spacing w:before="0" w:after="0" w:line="240" w:lineRule="auto"/>
        <w:ind w:firstLine="0"/>
        <w:jc w:val="left"/>
      </w:pPr>
      <w:r>
        <w:t>}else{</w:t>
      </w:r>
    </w:p>
    <w:p>
      <w:pPr>
        <w:spacing w:before="0" w:after="0" w:line="240" w:lineRule="auto"/>
        <w:ind w:firstLine="0"/>
        <w:jc w:val="left"/>
      </w:pPr>
      <w:r>
        <w:t>lastPostTap=now;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});</w:t>
      </w:r>
    </w:p>
    <w:p>
      <w:pPr>
        <w:spacing w:before="0" w:after="0" w:line="240" w:lineRule="auto"/>
        <w:ind w:firstLine="0"/>
        <w:jc w:val="left"/>
      </w:pPr>
      <w:r>
        <w:t>/* ============ КОММЕНТАРИИ ============ */</w:t>
      </w:r>
    </w:p>
    <w:p>
      <w:pPr>
        <w:spacing w:before="0" w:after="0" w:line="240" w:lineRule="auto"/>
        <w:ind w:firstLine="0"/>
        <w:jc w:val="left"/>
      </w:pPr>
      <w:r>
        <w:t>function toggleComments(pid){</w:t>
      </w:r>
    </w:p>
    <w:p>
      <w:pPr>
        <w:spacing w:before="0" w:after="0" w:line="240" w:lineRule="auto"/>
        <w:ind w:firstLine="0"/>
        <w:jc w:val="left"/>
      </w:pPr>
      <w:r>
        <w:t>const s=document.getElementById('cm-'+pid);</w:t>
      </w:r>
    </w:p>
    <w:p>
      <w:pPr>
        <w:spacing w:before="0" w:after="0" w:line="240" w:lineRule="auto"/>
        <w:ind w:firstLine="0"/>
        <w:jc w:val="left"/>
      </w:pPr>
      <w:r>
        <w:t>if(!s)return;</w:t>
      </w:r>
    </w:p>
    <w:p>
      <w:pPr>
        <w:spacing w:before="0" w:after="0" w:line="240" w:lineRule="auto"/>
        <w:ind w:firstLine="0"/>
        <w:jc w:val="left"/>
      </w:pPr>
      <w:r>
        <w:t>if(!s.classList.contains('open')){</w:t>
      </w:r>
    </w:p>
    <w:p>
      <w:pPr>
        <w:spacing w:before="0" w:after="0" w:line="240" w:lineRule="auto"/>
        <w:ind w:firstLine="0"/>
        <w:jc w:val="left"/>
      </w:pPr>
      <w:r>
        <w:t>s.classList.add('open');</w:t>
      </w:r>
    </w:p>
    <w:p>
      <w:pPr>
        <w:spacing w:before="0" w:after="0" w:line="240" w:lineRule="auto"/>
        <w:ind w:firstLine="0"/>
        <w:jc w:val="left"/>
      </w:pPr>
      <w:r>
        <w:t>s.style.opacity='1';</w:t>
      </w:r>
    </w:p>
    <w:p>
      <w:pPr>
        <w:spacing w:before="0" w:after="0" w:line="240" w:lineRule="auto"/>
        <w:ind w:firstLine="0"/>
        <w:jc w:val="left"/>
      </w:pPr>
      <w:r>
        <w:t>setTimeout(()=&gt;{</w:t>
      </w:r>
    </w:p>
    <w:p>
      <w:pPr>
        <w:spacing w:before="0" w:after="0" w:line="240" w:lineRule="auto"/>
        <w:ind w:firstLine="0"/>
        <w:jc w:val="left"/>
      </w:pPr>
      <w:r>
        <w:t>s.style.maxHeight=(s.scrollHeight+30)+'px';</w:t>
      </w:r>
    </w:p>
    <w:p>
      <w:pPr>
        <w:spacing w:before="0" w:after="0" w:line="240" w:lineRule="auto"/>
        <w:ind w:firstLine="0"/>
        <w:jc w:val="left"/>
      </w:pPr>
      <w:r>
        <w:t>setTimeout(()=&gt;{s.style.maxHeight=''},400);</w:t>
      </w:r>
    </w:p>
    <w:p>
      <w:pPr>
        <w:spacing w:before="0" w:after="0" w:line="240" w:lineRule="auto"/>
        <w:ind w:firstLine="0"/>
        <w:jc w:val="left"/>
      </w:pPr>
      <w:r>
        <w:t>},30);</w:t>
      </w:r>
    </w:p>
    <w:p>
      <w:pPr>
        <w:spacing w:before="0" w:after="0" w:line="240" w:lineRule="auto"/>
        <w:ind w:firstLine="0"/>
        <w:jc w:val="left"/>
      </w:pPr>
      <w:r>
        <w:t>}else{</w:t>
      </w:r>
    </w:p>
    <w:p>
      <w:pPr>
        <w:spacing w:before="0" w:after="0" w:line="240" w:lineRule="auto"/>
        <w:ind w:firstLine="0"/>
        <w:jc w:val="left"/>
      </w:pPr>
      <w:r>
        <w:t>s.style.transition='max-height .25s ease,opacity .2s ease';</w:t>
      </w:r>
    </w:p>
    <w:p>
      <w:pPr>
        <w:spacing w:before="0" w:after="0" w:line="240" w:lineRule="auto"/>
        <w:ind w:firstLine="0"/>
        <w:jc w:val="left"/>
      </w:pPr>
      <w:r>
        <w:t>s.style.maxHeight='0px';</w:t>
      </w:r>
    </w:p>
    <w:p>
      <w:pPr>
        <w:spacing w:before="0" w:after="0" w:line="240" w:lineRule="auto"/>
        <w:ind w:firstLine="0"/>
        <w:jc w:val="left"/>
      </w:pPr>
      <w:r>
        <w:t>s.style.opacity='0';</w:t>
      </w:r>
    </w:p>
    <w:p>
      <w:pPr>
        <w:spacing w:before="0" w:after="0" w:line="240" w:lineRule="auto"/>
        <w:ind w:firstLine="0"/>
        <w:jc w:val="left"/>
      </w:pPr>
      <w:r>
        <w:t>setTimeout(()=&gt;{</w:t>
      </w:r>
    </w:p>
    <w:p>
      <w:pPr>
        <w:spacing w:before="0" w:after="0" w:line="240" w:lineRule="auto"/>
        <w:ind w:firstLine="0"/>
        <w:jc w:val="left"/>
      </w:pPr>
      <w:r>
        <w:t>s.classList.remove('open');</w:t>
      </w:r>
    </w:p>
    <w:p>
      <w:pPr>
        <w:spacing w:before="0" w:after="0" w:line="240" w:lineRule="auto"/>
        <w:ind w:firstLine="0"/>
        <w:jc w:val="left"/>
      </w:pPr>
      <w:r>
        <w:t>s.style.transition='';</w:t>
      </w:r>
    </w:p>
    <w:p>
      <w:pPr>
        <w:spacing w:before="0" w:after="0" w:line="240" w:lineRule="auto"/>
        <w:ind w:firstLine="0"/>
        <w:jc w:val="left"/>
      </w:pPr>
      <w:r>
        <w:t>s.style.opacity='';</w:t>
      </w:r>
    </w:p>
    <w:p>
      <w:pPr>
        <w:spacing w:before="0" w:after="0" w:line="240" w:lineRule="auto"/>
        <w:ind w:firstLine="0"/>
        <w:jc w:val="left"/>
      </w:pPr>
      <w:r>
        <w:t>},250);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function renderComment(c,pid,allC){</w:t>
      </w:r>
    </w:p>
    <w:p>
      <w:pPr>
        <w:spacing w:before="0" w:after="0" w:line="240" w:lineRule="auto"/>
        <w:ind w:firstLine="0"/>
        <w:jc w:val="left"/>
      </w:pPr>
      <w:r>
        <w:t>const replies=allC.filter(x=&gt;x.replyTo===c.id);</w:t>
      </w:r>
    </w:p>
    <w:p>
      <w:pPr>
        <w:spacing w:before="0" w:after="0" w:line="240" w:lineRule="auto"/>
        <w:ind w:firstLine="0"/>
        <w:jc w:val="left"/>
      </w:pPr>
      <w:r>
        <w:t>const isOwn=currentUser&amp;&amp;c.author===currentUser.name;</w:t>
      </w:r>
    </w:p>
    <w:p>
      <w:pPr>
        <w:spacing w:before="0" w:after="0" w:line="240" w:lineRule="auto"/>
        <w:ind w:firstLine="0"/>
        <w:jc w:val="left"/>
      </w:pPr>
      <w:r>
        <w:t>const an=c.anonymous;</w:t>
      </w:r>
    </w:p>
    <w:p>
      <w:pPr>
        <w:spacing w:before="0" w:after="0" w:line="240" w:lineRule="auto"/>
        <w:ind w:firstLine="0"/>
        <w:jc w:val="left"/>
      </w:pPr>
      <w:r>
        <w:t>const aname=an?'Аноним':c.author;</w:t>
      </w:r>
    </w:p>
    <w:p>
      <w:pPr>
        <w:spacing w:before="0" w:after="0" w:line="240" w:lineRule="auto"/>
        <w:ind w:firstLine="0"/>
        <w:jc w:val="left"/>
      </w:pPr>
      <w:r>
        <w:t>const img=c.image?'&lt;img src="'+c.image+'" onclick="openPV(this.src)" style="max-width:160px;border-radius:10px;margin-top:4px;cursor:pointer;"&gt;':'';</w:t>
      </w:r>
    </w:p>
    <w:p>
      <w:pPr>
        <w:spacing w:before="0" w:after="0" w:line="240" w:lineRule="auto"/>
        <w:ind w:firstLine="0"/>
        <w:jc w:val="left"/>
      </w:pPr>
      <w:r>
        <w:t>const txt=c.text?'&lt;div class="c-text"&gt;'+escH(c.text)+'&lt;/div&gt;':'';</w:t>
      </w:r>
    </w:p>
    <w:p>
      <w:pPr>
        <w:spacing w:before="0" w:after="0" w:line="240" w:lineRule="auto"/>
        <w:ind w:firstLine="0"/>
        <w:jc w:val="left"/>
      </w:pPr>
      <w:r>
        <w:t>const aud=c.audio?'&lt;div class="c-audio"&gt;&lt;button class="c-audio-btn" onclick="toggleCVP(\''+c.id+'\')"&gt;▶&lt;/button&gt;&lt;span style="font-size:11px;color:var(--mut);"&gt;Голос&lt;/span&gt;&lt;/div&gt;':'';</w:t>
      </w:r>
    </w:p>
    <w:p>
      <w:pPr>
        <w:spacing w:before="0" w:after="0" w:line="240" w:lineRule="auto"/>
        <w:ind w:firstLine="0"/>
        <w:jc w:val="left"/>
      </w:pPr>
      <w:r>
        <w:t>let h='&lt;div style="display:flex;gap:8px;margin-bottom:10px;padding:4px 0;position:relative;"&gt;'+</w:t>
      </w:r>
    </w:p>
    <w:p>
      <w:pPr>
        <w:spacing w:before="0" w:after="0" w:line="240" w:lineRule="auto"/>
        <w:ind w:firstLine="0"/>
        <w:jc w:val="left"/>
      </w:pPr>
      <w:r>
        <w:t>'&lt;div class="c-avatar"&gt;'+(an?'?':escH(c.avatar||'?'))+'&lt;/div&gt;'+</w:t>
      </w:r>
    </w:p>
    <w:p>
      <w:pPr>
        <w:spacing w:before="0" w:after="0" w:line="240" w:lineRule="auto"/>
        <w:ind w:firstLine="0"/>
        <w:jc w:val="left"/>
      </w:pPr>
      <w:r>
        <w:t>'&lt;div class="c-body"&gt;&lt;div class="c-header"&gt;&lt;span class="c-name"&gt;'+escH(aname)+'&lt;/span&gt;&lt;span class="c-time"&gt;'+tAgo(c.time)+'&lt;/span&gt;&lt;/div&gt;'+</w:t>
      </w:r>
    </w:p>
    <w:p>
      <w:pPr>
        <w:spacing w:before="0" w:after="0" w:line="240" w:lineRule="auto"/>
        <w:ind w:firstLine="0"/>
        <w:jc w:val="left"/>
      </w:pPr>
      <w:r>
        <w:t>txt+aud+img+</w:t>
      </w:r>
    </w:p>
    <w:p>
      <w:pPr>
        <w:spacing w:before="0" w:after="0" w:line="240" w:lineRule="auto"/>
        <w:ind w:firstLine="0"/>
        <w:jc w:val="left"/>
      </w:pPr>
      <w:r>
        <w:t>'&lt;button class="c-reply-btn" onclick="startReply('+pid+',\''+escA(aname)+'\','+c.id+')"&gt;Ответить&lt;/button&gt;&lt;/div&gt;'+</w:t>
      </w:r>
    </w:p>
    <w:p>
      <w:pPr>
        <w:spacing w:before="0" w:after="0" w:line="240" w:lineRule="auto"/>
        <w:ind w:firstLine="0"/>
        <w:jc w:val="left"/>
      </w:pPr>
      <w:r>
        <w:t>(isOwn?'&lt;button class="c-del-btn" onclick="delComment('+pid+','+c.id+')"&gt;×&lt;/button&gt;':'')+'&lt;/div&gt;';</w:t>
      </w:r>
    </w:p>
    <w:p>
      <w:pPr>
        <w:spacing w:before="0" w:after="0" w:line="240" w:lineRule="auto"/>
        <w:ind w:firstLine="0"/>
        <w:jc w:val="left"/>
      </w:pPr>
      <w:r>
        <w:t>replies.forEach(r=&gt;{</w:t>
      </w:r>
    </w:p>
    <w:p>
      <w:pPr>
        <w:spacing w:before="0" w:after="0" w:line="240" w:lineRule="auto"/>
        <w:ind w:firstLine="0"/>
        <w:jc w:val="left"/>
      </w:pPr>
      <w:r>
        <w:t>const isR=currentUser&amp;&amp;r.author===currentUser.name;</w:t>
      </w:r>
    </w:p>
    <w:p>
      <w:pPr>
        <w:spacing w:before="0" w:after="0" w:line="240" w:lineRule="auto"/>
        <w:ind w:firstLine="0"/>
        <w:jc w:val="left"/>
      </w:pPr>
      <w:r>
        <w:t>const rN=r.anonymous?'Аноним':r.author;</w:t>
      </w:r>
    </w:p>
    <w:p>
      <w:pPr>
        <w:spacing w:before="0" w:after="0" w:line="240" w:lineRule="auto"/>
        <w:ind w:firstLine="0"/>
        <w:jc w:val="left"/>
      </w:pPr>
      <w:r>
        <w:t>const rI=r.image?'&lt;img src="'+r.image+'" onclick="openPV(this.src)" style="max-width:160px;border-radius:10px;margin-top:4px;cursor:pointer;"&gt;':'';</w:t>
      </w:r>
    </w:p>
    <w:p>
      <w:pPr>
        <w:spacing w:before="0" w:after="0" w:line="240" w:lineRule="auto"/>
        <w:ind w:firstLine="0"/>
        <w:jc w:val="left"/>
      </w:pPr>
      <w:r>
        <w:t>const rT=r.text?'&lt;div class="c-text"&gt;'+escH(r.text)+'&lt;/div&gt;':'';</w:t>
      </w:r>
    </w:p>
    <w:p>
      <w:pPr>
        <w:spacing w:before="0" w:after="0" w:line="240" w:lineRule="auto"/>
        <w:ind w:firstLine="0"/>
        <w:jc w:val="left"/>
      </w:pPr>
      <w:r>
        <w:t>h+='&lt;div class="comment reply"&gt;&lt;div class="c-avatar"&gt;'+(r.anonymous?'?':escH(r.avatar||'?'))+'&lt;/div&gt;'+</w:t>
      </w:r>
    </w:p>
    <w:p>
      <w:pPr>
        <w:spacing w:before="0" w:after="0" w:line="240" w:lineRule="auto"/>
        <w:ind w:firstLine="0"/>
        <w:jc w:val="left"/>
      </w:pPr>
      <w:r>
        <w:t>'&lt;div class="c-body"&gt;&lt;div class="c-header"&gt;&lt;span class="c-name"&gt;'+escH(rN)+'&lt;/span&gt;&lt;/div&gt;'+rT+rI+</w:t>
      </w:r>
    </w:p>
    <w:p>
      <w:pPr>
        <w:spacing w:before="0" w:after="0" w:line="240" w:lineRule="auto"/>
        <w:ind w:firstLine="0"/>
        <w:jc w:val="left"/>
      </w:pPr>
      <w:r>
        <w:t>'&lt;button class="c-reply-btn" onclick="startReply('+pid+',\''+escA(rN)+'\','+c.id+')"&gt;Ответить&lt;/button&gt;&lt;/div&gt;'+</w:t>
      </w:r>
    </w:p>
    <w:p>
      <w:pPr>
        <w:spacing w:before="0" w:after="0" w:line="240" w:lineRule="auto"/>
        <w:ind w:firstLine="0"/>
        <w:jc w:val="left"/>
      </w:pPr>
      <w:r>
        <w:t>(isR?'&lt;button class="c-del-btn" onclick="delComment('+pid+','+r.id+')"&gt;×&lt;/button&gt;':'')+'&lt;/div&gt;';</w:t>
      </w:r>
    </w:p>
    <w:p>
      <w:pPr>
        <w:spacing w:before="0" w:after="0" w:line="240" w:lineRule="auto"/>
        <w:ind w:firstLine="0"/>
        <w:jc w:val="left"/>
      </w:pPr>
      <w:r>
        <w:t>});</w:t>
      </w:r>
    </w:p>
    <w:p>
      <w:pPr>
        <w:spacing w:before="0" w:after="0" w:line="240" w:lineRule="auto"/>
        <w:ind w:firstLine="0"/>
        <w:jc w:val="left"/>
      </w:pPr>
      <w:r>
        <w:t>return h;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function findCA(cid){</w:t>
      </w:r>
    </w:p>
    <w:p>
      <w:pPr>
        <w:spacing w:before="0" w:after="0" w:line="240" w:lineRule="auto"/>
        <w:ind w:firstLine="0"/>
        <w:jc w:val="left"/>
      </w:pPr>
      <w:r>
        <w:t>const ps=JSON.parse(localStorage.getItem('muse_posts')||'[]');</w:t>
      </w:r>
    </w:p>
    <w:p>
      <w:pPr>
        <w:spacing w:before="0" w:after="0" w:line="240" w:lineRule="auto"/>
        <w:ind w:firstLine="0"/>
        <w:jc w:val="left"/>
      </w:pPr>
      <w:r>
        <w:t>for(const p of ps){</w:t>
      </w:r>
    </w:p>
    <w:p>
      <w:pPr>
        <w:spacing w:before="0" w:after="0" w:line="240" w:lineRule="auto"/>
        <w:ind w:firstLine="0"/>
        <w:jc w:val="left"/>
      </w:pPr>
      <w:r>
        <w:t>const cs=(p.comments||[]);</w:t>
      </w:r>
    </w:p>
    <w:p>
      <w:pPr>
        <w:spacing w:before="0" w:after="0" w:line="240" w:lineRule="auto"/>
        <w:ind w:firstLine="0"/>
        <w:jc w:val="left"/>
      </w:pPr>
      <w:r>
        <w:t>for(let j=0;j&lt;cs.length;j++){</w:t>
      </w:r>
    </w:p>
    <w:p>
      <w:pPr>
        <w:spacing w:before="0" w:after="0" w:line="240" w:lineRule="auto"/>
        <w:ind w:firstLine="0"/>
        <w:jc w:val="left"/>
      </w:pPr>
      <w:r>
        <w:t>if(String(cs[j].id)===String(cid)&amp;&amp;cs[j].audio)return cs[j].audio;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return null;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function toggleCVP(cid){</w:t>
      </w:r>
    </w:p>
    <w:p>
      <w:pPr>
        <w:spacing w:before="0" w:after="0" w:line="240" w:lineRule="auto"/>
        <w:ind w:firstLine="0"/>
        <w:jc w:val="left"/>
      </w:pPr>
      <w:r>
        <w:t>if(playingVoiceId===cid&amp;&amp;currentAudio){currentAudio.pause();currentAudio=null;playingVoiceId=null;return}</w:t>
      </w:r>
    </w:p>
    <w:p>
      <w:pPr>
        <w:spacing w:before="0" w:after="0" w:line="240" w:lineRule="auto"/>
        <w:ind w:firstLine="0"/>
        <w:jc w:val="left"/>
      </w:pPr>
      <w:r>
        <w:t>if(currentAudio){currentAudio.pause();currentAudio=null;playingVoiceId=null}</w:t>
      </w:r>
    </w:p>
    <w:p>
      <w:pPr>
        <w:spacing w:before="0" w:after="0" w:line="240" w:lineRule="auto"/>
        <w:ind w:firstLine="0"/>
        <w:jc w:val="left"/>
      </w:pPr>
      <w:r>
        <w:t>const src=findCA(cid);</w:t>
      </w:r>
    </w:p>
    <w:p>
      <w:pPr>
        <w:spacing w:before="0" w:after="0" w:line="240" w:lineRule="auto"/>
        <w:ind w:firstLine="0"/>
        <w:jc w:val="left"/>
      </w:pPr>
      <w:r>
        <w:t>if(!src){toast('Недоступно','⚠');return}</w:t>
      </w:r>
    </w:p>
    <w:p>
      <w:pPr>
        <w:spacing w:before="0" w:after="0" w:line="240" w:lineRule="auto"/>
        <w:ind w:firstLine="0"/>
        <w:jc w:val="left"/>
      </w:pPr>
      <w:r>
        <w:t>try{</w:t>
      </w:r>
    </w:p>
    <w:p>
      <w:pPr>
        <w:spacing w:before="0" w:after="0" w:line="240" w:lineRule="auto"/>
        <w:ind w:firstLine="0"/>
        <w:jc w:val="left"/>
      </w:pPr>
      <w:r>
        <w:t>currentAudio=new Audio(src);</w:t>
      </w:r>
    </w:p>
    <w:p>
      <w:pPr>
        <w:spacing w:before="0" w:after="0" w:line="240" w:lineRule="auto"/>
        <w:ind w:firstLine="0"/>
        <w:jc w:val="left"/>
      </w:pPr>
      <w:r>
        <w:t>playingVoiceId=cid;</w:t>
      </w:r>
    </w:p>
    <w:p>
      <w:pPr>
        <w:spacing w:before="0" w:after="0" w:line="240" w:lineRule="auto"/>
        <w:ind w:firstLine="0"/>
        <w:jc w:val="left"/>
      </w:pPr>
      <w:r>
        <w:t>currentAudio.play().catch(()=&gt;{currentAudio=null;playingVoiceId=null;toast('Ошибка','⚠')});</w:t>
      </w:r>
    </w:p>
    <w:p>
      <w:pPr>
        <w:spacing w:before="0" w:after="0" w:line="240" w:lineRule="auto"/>
        <w:ind w:firstLine="0"/>
        <w:jc w:val="left"/>
      </w:pPr>
      <w:r>
        <w:t>currentAudio.onended=()=&gt;{currentAudio=null;playingVoiceId=null};</w:t>
      </w:r>
    </w:p>
    <w:p>
      <w:pPr>
        <w:spacing w:before="0" w:after="0" w:line="240" w:lineRule="auto"/>
        <w:ind w:firstLine="0"/>
        <w:jc w:val="left"/>
      </w:pPr>
      <w:r>
        <w:t>}catch(e){toast('Ошибка','⚠')}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function toggleVP(pid){</w:t>
      </w:r>
    </w:p>
    <w:p>
      <w:pPr>
        <w:spacing w:before="0" w:after="0" w:line="240" w:lineRule="auto"/>
        <w:ind w:firstLine="0"/>
        <w:jc w:val="left"/>
      </w:pPr>
      <w:r>
        <w:t>if(!commentAudio||commentAudioPostId!==pid)return;</w:t>
      </w:r>
    </w:p>
    <w:p>
      <w:pPr>
        <w:spacing w:before="0" w:after="0" w:line="240" w:lineRule="auto"/>
        <w:ind w:firstLine="0"/>
        <w:jc w:val="left"/>
      </w:pPr>
      <w:r>
        <w:t>if(playingVoiceId==='p-'+pid&amp;&amp;currentAudio){currentAudio.pause();currentAudio=null;playingVoiceId=null;return}</w:t>
      </w:r>
    </w:p>
    <w:p>
      <w:pPr>
        <w:spacing w:before="0" w:after="0" w:line="240" w:lineRule="auto"/>
        <w:ind w:firstLine="0"/>
        <w:jc w:val="left"/>
      </w:pPr>
      <w:r>
        <w:t>if(currentAudio)currentAudio.pause();</w:t>
      </w:r>
    </w:p>
    <w:p>
      <w:pPr>
        <w:spacing w:before="0" w:after="0" w:line="240" w:lineRule="auto"/>
        <w:ind w:firstLine="0"/>
        <w:jc w:val="left"/>
      </w:pPr>
      <w:r>
        <w:t>try{</w:t>
      </w:r>
    </w:p>
    <w:p>
      <w:pPr>
        <w:spacing w:before="0" w:after="0" w:line="240" w:lineRule="auto"/>
        <w:ind w:firstLine="0"/>
        <w:jc w:val="left"/>
      </w:pPr>
      <w:r>
        <w:t>currentAudio=new Audio(commentAudio);</w:t>
      </w:r>
    </w:p>
    <w:p>
      <w:pPr>
        <w:spacing w:before="0" w:after="0" w:line="240" w:lineRule="auto"/>
        <w:ind w:firstLine="0"/>
        <w:jc w:val="left"/>
      </w:pPr>
      <w:r>
        <w:t>playingVoiceId='p-'+pid;</w:t>
      </w:r>
    </w:p>
    <w:p>
      <w:pPr>
        <w:spacing w:before="0" w:after="0" w:line="240" w:lineRule="auto"/>
        <w:ind w:firstLine="0"/>
        <w:jc w:val="left"/>
      </w:pPr>
      <w:r>
        <w:t>currentAudio.play().catch(()=&gt;{currentAudio=null;playingVoiceId=null});</w:t>
      </w:r>
    </w:p>
    <w:p>
      <w:pPr>
        <w:spacing w:before="0" w:after="0" w:line="240" w:lineRule="auto"/>
        <w:ind w:firstLine="0"/>
        <w:jc w:val="left"/>
      </w:pPr>
      <w:r>
        <w:t>currentAudio.onended=()=&gt;{currentAudio=null;playingVoiceId=null};</w:t>
      </w:r>
    </w:p>
    <w:p>
      <w:pPr>
        <w:spacing w:before="0" w:after="0" w:line="240" w:lineRule="auto"/>
        <w:ind w:firstLine="0"/>
        <w:jc w:val="left"/>
      </w:pPr>
      <w:r>
        <w:t>}catch(e){}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function delComment(pid,cid){</w:t>
      </w:r>
    </w:p>
    <w:p>
      <w:pPr>
        <w:spacing w:before="0" w:after="0" w:line="240" w:lineRule="auto"/>
        <w:ind w:firstLine="0"/>
        <w:jc w:val="left"/>
      </w:pPr>
      <w:r>
        <w:t>if(!requireAuth())return;</w:t>
      </w:r>
    </w:p>
    <w:p>
      <w:pPr>
        <w:spacing w:before="0" w:after="0" w:line="240" w:lineRule="auto"/>
        <w:ind w:firstLine="0"/>
        <w:jc w:val="left"/>
      </w:pPr>
      <w:r>
        <w:t>if(!confirm('Удалить?'))return;</w:t>
      </w:r>
    </w:p>
    <w:p>
      <w:pPr>
        <w:spacing w:before="0" w:after="0" w:line="240" w:lineRule="auto"/>
        <w:ind w:firstLine="0"/>
        <w:jc w:val="left"/>
      </w:pPr>
      <w:r>
        <w:t>const ps=JSON.parse(localStorage.getItem('muse_posts')||'[]');</w:t>
      </w:r>
    </w:p>
    <w:p>
      <w:pPr>
        <w:spacing w:before="0" w:after="0" w:line="240" w:lineRule="auto"/>
        <w:ind w:firstLine="0"/>
        <w:jc w:val="left"/>
      </w:pPr>
      <w:r>
        <w:t>const p=ps.find(x=&gt;String(x.id)===String(pid));</w:t>
      </w:r>
    </w:p>
    <w:p>
      <w:pPr>
        <w:spacing w:before="0" w:after="0" w:line="240" w:lineRule="auto"/>
        <w:ind w:firstLine="0"/>
        <w:jc w:val="left"/>
      </w:pPr>
      <w:r>
        <w:t>if(p&amp;&amp;p.comments){</w:t>
      </w:r>
    </w:p>
    <w:p>
      <w:pPr>
        <w:spacing w:before="0" w:after="0" w:line="240" w:lineRule="auto"/>
        <w:ind w:firstLine="0"/>
        <w:jc w:val="left"/>
      </w:pPr>
      <w:r>
        <w:t>p.comments=p.comments.filter(c=&gt;c.id!==cid&amp;&amp;c.replyTo!==cid);</w:t>
      </w:r>
    </w:p>
    <w:p>
      <w:pPr>
        <w:spacing w:before="0" w:after="0" w:line="240" w:lineRule="auto"/>
        <w:ind w:firstLine="0"/>
        <w:jc w:val="left"/>
      </w:pPr>
      <w:r>
        <w:t>localStorage.setItem('muse_posts',JSON.stringify(ps));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if(currentPage==='home')renderFeed(document.getElementById('mainContent'));</w:t>
      </w:r>
    </w:p>
    <w:p>
      <w:pPr>
        <w:spacing w:before="0" w:after="0" w:line="240" w:lineRule="auto"/>
        <w:ind w:firstLine="0"/>
        <w:jc w:val="left"/>
      </w:pPr>
      <w:r>
        <w:t>setTimeout(()=&gt;{const s=document.getElementById('cm-'+pid);if(s)s.style.display='block'},50);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function startReply(pid,name,cid){</w:t>
      </w:r>
    </w:p>
    <w:p>
      <w:pPr>
        <w:spacing w:before="0" w:after="0" w:line="240" w:lineRule="auto"/>
        <w:ind w:firstLine="0"/>
        <w:jc w:val="left"/>
      </w:pPr>
      <w:r>
        <w:t>if(!requireAuth())return;</w:t>
      </w:r>
    </w:p>
    <w:p>
      <w:pPr>
        <w:spacing w:before="0" w:after="0" w:line="240" w:lineRule="auto"/>
        <w:ind w:firstLine="0"/>
        <w:jc w:val="left"/>
      </w:pPr>
      <w:r>
        <w:t>replyTo={postId:pid,author:name,commentId:cid};</w:t>
      </w:r>
    </w:p>
    <w:p>
      <w:pPr>
        <w:spacing w:before="0" w:after="0" w:line="240" w:lineRule="auto"/>
        <w:ind w:firstLine="0"/>
        <w:jc w:val="left"/>
      </w:pPr>
      <w:r>
        <w:t>const ind=document.getElementById('ri-'+pid);</w:t>
      </w:r>
    </w:p>
    <w:p>
      <w:pPr>
        <w:spacing w:before="0" w:after="0" w:line="240" w:lineRule="auto"/>
        <w:ind w:firstLine="0"/>
        <w:jc w:val="left"/>
      </w:pPr>
      <w:r>
        <w:t>if(ind){ind.classList.add('on');ind.querySelector('span').textContent='Ответ @'+name}</w:t>
      </w:r>
    </w:p>
    <w:p>
      <w:pPr>
        <w:spacing w:before="0" w:after="0" w:line="240" w:lineRule="auto"/>
        <w:ind w:firstLine="0"/>
        <w:jc w:val="left"/>
      </w:pPr>
      <w:r>
        <w:t>const inp=document.getElementById('ci-'+pid);</w:t>
      </w:r>
    </w:p>
    <w:p>
      <w:pPr>
        <w:spacing w:before="0" w:after="0" w:line="240" w:lineRule="auto"/>
        <w:ind w:firstLine="0"/>
        <w:jc w:val="left"/>
      </w:pPr>
      <w:r>
        <w:t>if(inp)inp.focus();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function cancelReply(pid){</w:t>
      </w:r>
    </w:p>
    <w:p>
      <w:pPr>
        <w:spacing w:before="0" w:after="0" w:line="240" w:lineRule="auto"/>
        <w:ind w:firstLine="0"/>
        <w:jc w:val="left"/>
      </w:pPr>
      <w:r>
        <w:t>replyTo=null;</w:t>
      </w:r>
    </w:p>
    <w:p>
      <w:pPr>
        <w:spacing w:before="0" w:after="0" w:line="240" w:lineRule="auto"/>
        <w:ind w:firstLine="0"/>
        <w:jc w:val="left"/>
      </w:pPr>
      <w:r>
        <w:t>const ind=document.getElementById('ri-'+pid);</w:t>
      </w:r>
    </w:p>
    <w:p>
      <w:pPr>
        <w:spacing w:before="0" w:after="0" w:line="240" w:lineRule="auto"/>
        <w:ind w:firstLine="0"/>
        <w:jc w:val="left"/>
      </w:pPr>
      <w:r>
        <w:t>if(ind)ind.classList.remove('on');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function handleCImg(ev,pid){</w:t>
      </w:r>
    </w:p>
    <w:p>
      <w:pPr>
        <w:spacing w:before="0" w:after="0" w:line="240" w:lineRule="auto"/>
        <w:ind w:firstLine="0"/>
        <w:jc w:val="left"/>
      </w:pPr>
      <w:r>
        <w:t>const f=ev.target.files[0];</w:t>
      </w:r>
    </w:p>
    <w:p>
      <w:pPr>
        <w:spacing w:before="0" w:after="0" w:line="240" w:lineRule="auto"/>
        <w:ind w:firstLine="0"/>
        <w:jc w:val="left"/>
      </w:pPr>
      <w:r>
        <w:t>if(!f)return;</w:t>
      </w:r>
    </w:p>
    <w:p>
      <w:pPr>
        <w:spacing w:before="0" w:after="0" w:line="240" w:lineRule="auto"/>
        <w:ind w:firstLine="0"/>
        <w:jc w:val="left"/>
      </w:pPr>
      <w:r>
        <w:t>const r=new FileReader();</w:t>
      </w:r>
    </w:p>
    <w:p>
      <w:pPr>
        <w:spacing w:before="0" w:after="0" w:line="240" w:lineRule="auto"/>
        <w:ind w:firstLine="0"/>
        <w:jc w:val="left"/>
      </w:pPr>
      <w:r>
        <w:t>r.onload=e=&gt;{</w:t>
      </w:r>
    </w:p>
    <w:p>
      <w:pPr>
        <w:spacing w:before="0" w:after="0" w:line="240" w:lineRule="auto"/>
        <w:ind w:firstLine="0"/>
        <w:jc w:val="left"/>
      </w:pPr>
      <w:r>
        <w:t>const img=new Image();</w:t>
      </w:r>
    </w:p>
    <w:p>
      <w:pPr>
        <w:spacing w:before="0" w:after="0" w:line="240" w:lineRule="auto"/>
        <w:ind w:firstLine="0"/>
        <w:jc w:val="left"/>
      </w:pPr>
      <w:r>
        <w:t>img.onload=()=&gt;{</w:t>
      </w:r>
    </w:p>
    <w:p>
      <w:pPr>
        <w:spacing w:before="0" w:after="0" w:line="240" w:lineRule="auto"/>
        <w:ind w:firstLine="0"/>
        <w:jc w:val="left"/>
      </w:pPr>
      <w:r>
        <w:t>const c=document.createElement('canvas');</w:t>
      </w:r>
    </w:p>
    <w:p>
      <w:pPr>
        <w:spacing w:before="0" w:after="0" w:line="240" w:lineRule="auto"/>
        <w:ind w:firstLine="0"/>
        <w:jc w:val="left"/>
      </w:pPr>
      <w:r>
        <w:t>const mx=600;let w=img.width,h=img.height;</w:t>
      </w:r>
    </w:p>
    <w:p>
      <w:pPr>
        <w:spacing w:before="0" w:after="0" w:line="240" w:lineRule="auto"/>
        <w:ind w:firstLine="0"/>
        <w:jc w:val="left"/>
      </w:pPr>
      <w:r>
        <w:t>if(w&gt;h&amp;&amp;w&gt;mx){h=h*mx/w;w=mx}else if(h&gt;mx){w=w*mx/h;h=mx}</w:t>
      </w:r>
    </w:p>
    <w:p>
      <w:pPr>
        <w:spacing w:before="0" w:after="0" w:line="240" w:lineRule="auto"/>
        <w:ind w:firstLine="0"/>
        <w:jc w:val="left"/>
      </w:pPr>
      <w:r>
        <w:t>c.width=w;c.height=h;</w:t>
      </w:r>
    </w:p>
    <w:p>
      <w:pPr>
        <w:spacing w:before="0" w:after="0" w:line="240" w:lineRule="auto"/>
        <w:ind w:firstLine="0"/>
        <w:jc w:val="left"/>
      </w:pPr>
      <w:r>
        <w:t>c.getContext('2d').drawImage(img,0,0,w,h);</w:t>
      </w:r>
    </w:p>
    <w:p>
      <w:pPr>
        <w:spacing w:before="0" w:after="0" w:line="240" w:lineRule="auto"/>
        <w:ind w:firstLine="0"/>
        <w:jc w:val="left"/>
      </w:pPr>
      <w:r>
        <w:t>commentImage=c.toDataURL('image/jpeg',0.8);</w:t>
      </w:r>
    </w:p>
    <w:p>
      <w:pPr>
        <w:spacing w:before="0" w:after="0" w:line="240" w:lineRule="auto"/>
        <w:ind w:firstLine="0"/>
        <w:jc w:val="left"/>
      </w:pPr>
      <w:r>
        <w:t>};</w:t>
      </w:r>
    </w:p>
    <w:p>
      <w:pPr>
        <w:spacing w:before="0" w:after="0" w:line="240" w:lineRule="auto"/>
        <w:ind w:firstLine="0"/>
        <w:jc w:val="left"/>
      </w:pPr>
      <w:r>
        <w:t>img.src=e.target.result;</w:t>
      </w:r>
    </w:p>
    <w:p>
      <w:pPr>
        <w:spacing w:before="0" w:after="0" w:line="240" w:lineRule="auto"/>
        <w:ind w:firstLine="0"/>
        <w:jc w:val="left"/>
      </w:pPr>
      <w:r>
        <w:t>};</w:t>
      </w:r>
    </w:p>
    <w:p>
      <w:pPr>
        <w:spacing w:before="0" w:after="0" w:line="240" w:lineRule="auto"/>
        <w:ind w:firstLine="0"/>
        <w:jc w:val="left"/>
      </w:pPr>
      <w:r>
        <w:t>r.readAsDataURL(f);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async function toggleRec(pid){</w:t>
      </w:r>
    </w:p>
    <w:p>
      <w:pPr>
        <w:spacing w:before="0" w:after="0" w:line="240" w:lineRule="auto"/>
        <w:ind w:firstLine="0"/>
        <w:jc w:val="left"/>
      </w:pPr>
      <w:r>
        <w:t>if(!requireAuth())return;</w:t>
      </w:r>
    </w:p>
    <w:p>
      <w:pPr>
        <w:spacing w:before="0" w:after="0" w:line="240" w:lineRule="auto"/>
        <w:ind w:firstLine="0"/>
        <w:jc w:val="left"/>
      </w:pPr>
      <w:r>
        <w:t>const st=document.getElementById('rs-'+pid);</w:t>
      </w:r>
    </w:p>
    <w:p>
      <w:pPr>
        <w:spacing w:before="0" w:after="0" w:line="240" w:lineRule="auto"/>
        <w:ind w:firstLine="0"/>
        <w:jc w:val="left"/>
      </w:pPr>
      <w:r>
        <w:t>const tm=document.getElementById('rt-'+pid);</w:t>
      </w:r>
    </w:p>
    <w:p>
      <w:pPr>
        <w:spacing w:before="0" w:after="0" w:line="240" w:lineRule="auto"/>
        <w:ind w:firstLine="0"/>
        <w:jc w:val="left"/>
      </w:pPr>
      <w:r>
        <w:t>if(isRecordingAudio){</w:t>
      </w:r>
    </w:p>
    <w:p>
      <w:pPr>
        <w:spacing w:before="0" w:after="0" w:line="240" w:lineRule="auto"/>
        <w:ind w:firstLine="0"/>
        <w:jc w:val="left"/>
      </w:pPr>
      <w:r>
        <w:t>if(mediaRecorder&amp;&amp;mediaRecorder.state!=='inactive')mediaRecorder.stop();</w:t>
      </w:r>
    </w:p>
    <w:p>
      <w:pPr>
        <w:spacing w:before="0" w:after="0" w:line="240" w:lineRule="auto"/>
        <w:ind w:firstLine="0"/>
        <w:jc w:val="left"/>
      </w:pPr>
      <w:r>
        <w:t>isRecordingAudio=false;</w:t>
      </w:r>
    </w:p>
    <w:p>
      <w:pPr>
        <w:spacing w:before="0" w:after="0" w:line="240" w:lineRule="auto"/>
        <w:ind w:firstLine="0"/>
        <w:jc w:val="left"/>
      </w:pPr>
      <w:r>
        <w:t>clearInterval(recordingTimer);</w:t>
      </w:r>
    </w:p>
    <w:p>
      <w:pPr>
        <w:spacing w:before="0" w:after="0" w:line="240" w:lineRule="auto"/>
        <w:ind w:firstLine="0"/>
        <w:jc w:val="left"/>
      </w:pPr>
      <w:r>
        <w:t>if(st)st.style.display='none';</w:t>
      </w:r>
    </w:p>
    <w:p>
      <w:pPr>
        <w:spacing w:before="0" w:after="0" w:line="240" w:lineRule="auto"/>
        <w:ind w:firstLine="0"/>
        <w:jc w:val="left"/>
      </w:pPr>
      <w:r>
        <w:t>return;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try{</w:t>
      </w:r>
    </w:p>
    <w:p>
      <w:pPr>
        <w:spacing w:before="0" w:after="0" w:line="240" w:lineRule="auto"/>
        <w:ind w:firstLine="0"/>
        <w:jc w:val="left"/>
      </w:pPr>
      <w:r>
        <w:t>const stream=await navigator.mediaDevices.getUserMedia({audio:true});</w:t>
      </w:r>
    </w:p>
    <w:p>
      <w:pPr>
        <w:spacing w:before="0" w:after="0" w:line="240" w:lineRule="auto"/>
        <w:ind w:firstLine="0"/>
        <w:jc w:val="left"/>
      </w:pPr>
      <w:r>
        <w:t>recordingPostId=pid;</w:t>
      </w:r>
    </w:p>
    <w:p>
      <w:pPr>
        <w:spacing w:before="0" w:after="0" w:line="240" w:lineRule="auto"/>
        <w:ind w:firstLine="0"/>
        <w:jc w:val="left"/>
      </w:pPr>
      <w:r>
        <w:t>recordingStartedAt=Date.now();</w:t>
      </w:r>
    </w:p>
    <w:p>
      <w:pPr>
        <w:spacing w:before="0" w:after="0" w:line="240" w:lineRule="auto"/>
        <w:ind w:firstLine="0"/>
        <w:jc w:val="left"/>
      </w:pPr>
      <w:r>
        <w:t>mediaRecorder=new MediaRecorder(stream);</w:t>
      </w:r>
    </w:p>
    <w:p>
      <w:pPr>
        <w:spacing w:before="0" w:after="0" w:line="240" w:lineRule="auto"/>
        <w:ind w:firstLine="0"/>
        <w:jc w:val="left"/>
      </w:pPr>
      <w:r>
        <w:t>audioChunks=[];</w:t>
      </w:r>
    </w:p>
    <w:p>
      <w:pPr>
        <w:spacing w:before="0" w:after="0" w:line="240" w:lineRule="auto"/>
        <w:ind w:firstLine="0"/>
        <w:jc w:val="left"/>
      </w:pPr>
      <w:r>
        <w:t>mediaRecorder.ondataavailable=e=&gt;{if(e.data&amp;&amp;e.data.size)audioChunks.push(e.data)};</w:t>
      </w:r>
    </w:p>
    <w:p>
      <w:pPr>
        <w:spacing w:before="0" w:after="0" w:line="240" w:lineRule="auto"/>
        <w:ind w:firstLine="0"/>
        <w:jc w:val="left"/>
      </w:pPr>
      <w:r>
        <w:t>mediaRecorder.onstop=()=&gt;{</w:t>
      </w:r>
    </w:p>
    <w:p>
      <w:pPr>
        <w:spacing w:before="0" w:after="0" w:line="240" w:lineRule="auto"/>
        <w:ind w:firstLine="0"/>
        <w:jc w:val="left"/>
      </w:pPr>
      <w:r>
        <w:t>const blob=new Blob(audioChunks,{type:audioChunks[0]?.type||'audio/webm'});</w:t>
      </w:r>
    </w:p>
    <w:p>
      <w:pPr>
        <w:spacing w:before="0" w:after="0" w:line="240" w:lineRule="auto"/>
        <w:ind w:firstLine="0"/>
        <w:jc w:val="left"/>
      </w:pPr>
      <w:r>
        <w:t>const r=new FileReader();</w:t>
      </w:r>
    </w:p>
    <w:p>
      <w:pPr>
        <w:spacing w:before="0" w:after="0" w:line="240" w:lineRule="auto"/>
        <w:ind w:firstLine="0"/>
        <w:jc w:val="left"/>
      </w:pPr>
      <w:r>
        <w:t>r.onload=e=&gt;{</w:t>
      </w:r>
    </w:p>
    <w:p>
      <w:pPr>
        <w:spacing w:before="0" w:after="0" w:line="240" w:lineRule="auto"/>
        <w:ind w:firstLine="0"/>
        <w:jc w:val="left"/>
      </w:pPr>
      <w:r>
        <w:t>commentAudio=e.target.result;</w:t>
      </w:r>
    </w:p>
    <w:p>
      <w:pPr>
        <w:spacing w:before="0" w:after="0" w:line="240" w:lineRule="auto"/>
        <w:ind w:firstLine="0"/>
        <w:jc w:val="left"/>
      </w:pPr>
      <w:r>
        <w:t>commentAudioPostId=pid;</w:t>
      </w:r>
    </w:p>
    <w:p>
      <w:pPr>
        <w:spacing w:before="0" w:after="0" w:line="240" w:lineRule="auto"/>
        <w:ind w:firstLine="0"/>
        <w:jc w:val="left"/>
      </w:pPr>
      <w:r>
        <w:t>const ap=document.getElementById('ap-'+pid);</w:t>
      </w:r>
    </w:p>
    <w:p>
      <w:pPr>
        <w:spacing w:before="0" w:after="0" w:line="240" w:lineRule="auto"/>
        <w:ind w:firstLine="0"/>
        <w:jc w:val="left"/>
      </w:pPr>
      <w:r>
        <w:t>if(ap)ap.style.display='block';</w:t>
      </w:r>
    </w:p>
    <w:p>
      <w:pPr>
        <w:spacing w:before="0" w:after="0" w:line="240" w:lineRule="auto"/>
        <w:ind w:firstLine="0"/>
        <w:jc w:val="left"/>
      </w:pPr>
      <w:r>
        <w:t>};</w:t>
      </w:r>
    </w:p>
    <w:p>
      <w:pPr>
        <w:spacing w:before="0" w:after="0" w:line="240" w:lineRule="auto"/>
        <w:ind w:firstLine="0"/>
        <w:jc w:val="left"/>
      </w:pPr>
      <w:r>
        <w:t>r.readAsDataURL(blob);</w:t>
      </w:r>
    </w:p>
    <w:p>
      <w:pPr>
        <w:spacing w:before="0" w:after="0" w:line="240" w:lineRule="auto"/>
        <w:ind w:firstLine="0"/>
        <w:jc w:val="left"/>
      </w:pPr>
      <w:r>
        <w:t>stream.getTracks().forEach(t=&gt;t.stop());</w:t>
      </w:r>
    </w:p>
    <w:p>
      <w:pPr>
        <w:spacing w:before="0" w:after="0" w:line="240" w:lineRule="auto"/>
        <w:ind w:firstLine="0"/>
        <w:jc w:val="left"/>
      </w:pPr>
      <w:r>
        <w:t>};</w:t>
      </w:r>
    </w:p>
    <w:p>
      <w:pPr>
        <w:spacing w:before="0" w:after="0" w:line="240" w:lineRule="auto"/>
        <w:ind w:firstLine="0"/>
        <w:jc w:val="left"/>
      </w:pPr>
      <w:r>
        <w:t>mediaRecorder.start(250);</w:t>
      </w:r>
    </w:p>
    <w:p>
      <w:pPr>
        <w:spacing w:before="0" w:after="0" w:line="240" w:lineRule="auto"/>
        <w:ind w:firstLine="0"/>
        <w:jc w:val="left"/>
      </w:pPr>
      <w:r>
        <w:t>isRecordingAudio=true;</w:t>
      </w:r>
    </w:p>
    <w:p>
      <w:pPr>
        <w:spacing w:before="0" w:after="0" w:line="240" w:lineRule="auto"/>
        <w:ind w:firstLine="0"/>
        <w:jc w:val="left"/>
      </w:pPr>
      <w:r>
        <w:t>if(st)st.style.display='flex';</w:t>
      </w:r>
    </w:p>
    <w:p>
      <w:pPr>
        <w:spacing w:before="0" w:after="0" w:line="240" w:lineRule="auto"/>
        <w:ind w:firstLine="0"/>
        <w:jc w:val="left"/>
      </w:pPr>
      <w:r>
        <w:t>if(tm)tm.textContent='00:00';</w:t>
      </w:r>
    </w:p>
    <w:p>
      <w:pPr>
        <w:spacing w:before="0" w:after="0" w:line="240" w:lineRule="auto"/>
        <w:ind w:firstLine="0"/>
        <w:jc w:val="left"/>
      </w:pPr>
      <w:r>
        <w:t>clearInterval(recordingTimer);</w:t>
      </w:r>
    </w:p>
    <w:p>
      <w:pPr>
        <w:spacing w:before="0" w:after="0" w:line="240" w:lineRule="auto"/>
        <w:ind w:firstLine="0"/>
        <w:jc w:val="left"/>
      </w:pPr>
      <w:r>
        <w:t>recordingTimer=setInterval(()=&gt;{</w:t>
      </w:r>
    </w:p>
    <w:p>
      <w:pPr>
        <w:spacing w:before="0" w:after="0" w:line="240" w:lineRule="auto"/>
        <w:ind w:firstLine="0"/>
        <w:jc w:val="left"/>
      </w:pPr>
      <w:r>
        <w:t>if(tm){const s=Math.floor((Date.now()-recordingStartedAt)/1000);tm.textContent=String(Math.floor(s/60)).padStart(2,'0')+':'+String(s%60).padStart(2,'0')}</w:t>
      </w:r>
    </w:p>
    <w:p>
      <w:pPr>
        <w:spacing w:before="0" w:after="0" w:line="240" w:lineRule="auto"/>
        <w:ind w:firstLine="0"/>
        <w:jc w:val="left"/>
      </w:pPr>
      <w:r>
        <w:t>},250);</w:t>
      </w:r>
    </w:p>
    <w:p>
      <w:pPr>
        <w:spacing w:before="0" w:after="0" w:line="240" w:lineRule="auto"/>
        <w:ind w:firstLine="0"/>
        <w:jc w:val="left"/>
      </w:pPr>
      <w:r>
        <w:t>}catch(e){toast('Микрофон недоступен','⚠')}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function rmCA(pid){</w:t>
      </w:r>
    </w:p>
    <w:p>
      <w:pPr>
        <w:spacing w:before="0" w:after="0" w:line="240" w:lineRule="auto"/>
        <w:ind w:firstLine="0"/>
        <w:jc w:val="left"/>
      </w:pPr>
      <w:r>
        <w:t>commentAudio=null;</w:t>
      </w:r>
    </w:p>
    <w:p>
      <w:pPr>
        <w:spacing w:before="0" w:after="0" w:line="240" w:lineRule="auto"/>
        <w:ind w:firstLine="0"/>
        <w:jc w:val="left"/>
      </w:pPr>
      <w:r>
        <w:t>commentAudioPostId=null;</w:t>
      </w:r>
    </w:p>
    <w:p>
      <w:pPr>
        <w:spacing w:before="0" w:after="0" w:line="240" w:lineRule="auto"/>
        <w:ind w:firstLine="0"/>
        <w:jc w:val="left"/>
      </w:pPr>
      <w:r>
        <w:t>const p=document.getElementById('ap-'+pid);</w:t>
      </w:r>
    </w:p>
    <w:p>
      <w:pPr>
        <w:spacing w:before="0" w:after="0" w:line="240" w:lineRule="auto"/>
        <w:ind w:firstLine="0"/>
        <w:jc w:val="left"/>
      </w:pPr>
      <w:r>
        <w:t>if(p)p.style.display='none';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function addComment(pid){</w:t>
      </w:r>
    </w:p>
    <w:p>
      <w:pPr>
        <w:spacing w:before="0" w:after="0" w:line="240" w:lineRule="auto"/>
        <w:ind w:firstLine="0"/>
        <w:jc w:val="left"/>
      </w:pPr>
      <w:r>
        <w:t>if(!requireAuth())return;</w:t>
      </w:r>
    </w:p>
    <w:p>
      <w:pPr>
        <w:spacing w:before="0" w:after="0" w:line="240" w:lineRule="auto"/>
        <w:ind w:firstLine="0"/>
        <w:jc w:val="left"/>
      </w:pPr>
      <w:r>
        <w:t>const input=document.getElementById('ci-'+pid);</w:t>
      </w:r>
    </w:p>
    <w:p>
      <w:pPr>
        <w:spacing w:before="0" w:after="0" w:line="240" w:lineRule="auto"/>
        <w:ind w:firstLine="0"/>
        <w:jc w:val="left"/>
      </w:pPr>
      <w:r>
        <w:t>if(!input)return;</w:t>
      </w:r>
    </w:p>
    <w:p>
      <w:pPr>
        <w:spacing w:before="0" w:after="0" w:line="240" w:lineRule="auto"/>
        <w:ind w:firstLine="0"/>
        <w:jc w:val="left"/>
      </w:pPr>
      <w:r>
        <w:t>const text=input.value.trim();</w:t>
      </w:r>
    </w:p>
    <w:p>
      <w:pPr>
        <w:spacing w:before="0" w:after="0" w:line="240" w:lineRule="auto"/>
        <w:ind w:firstLine="0"/>
        <w:jc w:val="left"/>
      </w:pPr>
      <w:r>
        <w:t>if(!text&amp;&amp;!commentImage&amp;&amp;!commentAudio)return;</w:t>
      </w:r>
    </w:p>
    <w:p>
      <w:pPr>
        <w:spacing w:before="0" w:after="0" w:line="240" w:lineRule="auto"/>
        <w:ind w:firstLine="0"/>
        <w:jc w:val="left"/>
      </w:pPr>
      <w:r>
        <w:t>let rta=null;</w:t>
      </w:r>
    </w:p>
    <w:p>
      <w:pPr>
        <w:spacing w:before="0" w:after="0" w:line="240" w:lineRule="auto"/>
        <w:ind w:firstLine="0"/>
        <w:jc w:val="left"/>
      </w:pPr>
      <w:r>
        <w:t>if(replyTo&amp;&amp;replyTo.postId===pid){</w:t>
      </w:r>
    </w:p>
    <w:p>
      <w:pPr>
        <w:spacing w:before="0" w:after="0" w:line="240" w:lineRule="auto"/>
        <w:ind w:firstLine="0"/>
        <w:jc w:val="left"/>
      </w:pPr>
      <w:r>
        <w:t>const allC=getCommentsForPost(pid);</w:t>
      </w:r>
    </w:p>
    <w:p>
      <w:pPr>
        <w:spacing w:before="0" w:after="0" w:line="240" w:lineRule="auto"/>
        <w:ind w:firstLine="0"/>
        <w:jc w:val="left"/>
      </w:pPr>
      <w:r>
        <w:t>const parent=allC.find(c=&gt;c.id===replyTo.commentId);</w:t>
      </w:r>
    </w:p>
    <w:p>
      <w:pPr>
        <w:spacing w:before="0" w:after="0" w:line="240" w:lineRule="auto"/>
        <w:ind w:firstLine="0"/>
        <w:jc w:val="left"/>
      </w:pPr>
      <w:r>
        <w:t>if(parent)rta=parent.author;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const ps=JSON.parse(localStorage.getItem('muse_posts')||'[]');</w:t>
      </w:r>
    </w:p>
    <w:p>
      <w:pPr>
        <w:spacing w:before="0" w:after="0" w:line="240" w:lineRule="auto"/>
        <w:ind w:firstLine="0"/>
        <w:jc w:val="left"/>
      </w:pPr>
      <w:r>
        <w:t>const p=ps.find(x=&gt;String(x.id)===String(pid));</w:t>
      </w:r>
    </w:p>
    <w:p>
      <w:pPr>
        <w:spacing w:before="0" w:after="0" w:line="240" w:lineRule="auto"/>
        <w:ind w:firstLine="0"/>
        <w:jc w:val="left"/>
      </w:pPr>
      <w:r>
        <w:t>if(!p)return;</w:t>
      </w:r>
    </w:p>
    <w:p>
      <w:pPr>
        <w:spacing w:before="0" w:after="0" w:line="240" w:lineRule="auto"/>
        <w:ind w:firstLine="0"/>
        <w:jc w:val="left"/>
      </w:pPr>
      <w:r>
        <w:t>const c={id:Date.now(),author:currentUser.name,avatar:currentUser.avatar,text,image:(commentAudioPostId===pid?commentImage:null),audio:(commentAudioPostId===pid?commentAudio:null),replyTo:replyTo&amp;&amp;replyTo.postId===pid?replyTo.commentId:null,replyToAuthor:rta,time:Date.now()};</w:t>
      </w:r>
    </w:p>
    <w:p>
      <w:pPr>
        <w:spacing w:before="0" w:after="0" w:line="240" w:lineRule="auto"/>
        <w:ind w:firstLine="0"/>
        <w:jc w:val="left"/>
      </w:pPr>
      <w:r>
        <w:t>if(!p.comments)p.comments=[];</w:t>
      </w:r>
    </w:p>
    <w:p>
      <w:pPr>
        <w:spacing w:before="0" w:after="0" w:line="240" w:lineRule="auto"/>
        <w:ind w:firstLine="0"/>
        <w:jc w:val="left"/>
      </w:pPr>
      <w:r>
        <w:t>p.comments.push(c);</w:t>
      </w:r>
    </w:p>
    <w:p>
      <w:pPr>
        <w:spacing w:before="0" w:after="0" w:line="240" w:lineRule="auto"/>
        <w:ind w:firstLine="0"/>
        <w:jc w:val="left"/>
      </w:pPr>
      <w:r>
        <w:t>localStorage.setItem('muse_posts',JSON.stringify(ps));</w:t>
      </w:r>
    </w:p>
    <w:p>
      <w:pPr>
        <w:spacing w:before="0" w:after="0" w:line="240" w:lineRule="auto"/>
        <w:ind w:firstLine="0"/>
        <w:jc w:val="left"/>
      </w:pPr>
      <w:r>
        <w:t>const pa=getUserById(p.authorId);</w:t>
      </w:r>
    </w:p>
    <w:p>
      <w:pPr>
        <w:spacing w:before="0" w:after="0" w:line="240" w:lineRule="auto"/>
        <w:ind w:firstLine="0"/>
        <w:jc w:val="left"/>
      </w:pPr>
      <w:r>
        <w:t>if(pa)addNotif('comment',currentUser,pid,text,pa.id);</w:t>
      </w:r>
    </w:p>
    <w:p>
      <w:pPr>
        <w:spacing w:before="0" w:after="0" w:line="240" w:lineRule="auto"/>
        <w:ind w:firstLine="0"/>
        <w:jc w:val="left"/>
      </w:pPr>
      <w:r>
        <w:t>input.value='';</w:t>
      </w:r>
    </w:p>
    <w:p>
      <w:pPr>
        <w:spacing w:before="0" w:after="0" w:line="240" w:lineRule="auto"/>
        <w:ind w:firstLine="0"/>
        <w:jc w:val="left"/>
      </w:pPr>
      <w:r>
        <w:t>commentImage=null;</w:t>
      </w:r>
    </w:p>
    <w:p>
      <w:pPr>
        <w:spacing w:before="0" w:after="0" w:line="240" w:lineRule="auto"/>
        <w:ind w:firstLine="0"/>
        <w:jc w:val="left"/>
      </w:pPr>
      <w:r>
        <w:t>commentAudio=null;</w:t>
      </w:r>
    </w:p>
    <w:p>
      <w:pPr>
        <w:spacing w:before="0" w:after="0" w:line="240" w:lineRule="auto"/>
        <w:ind w:firstLine="0"/>
        <w:jc w:val="left"/>
      </w:pPr>
      <w:r>
        <w:t>commentAudioPostId=null;</w:t>
      </w:r>
    </w:p>
    <w:p>
      <w:pPr>
        <w:spacing w:before="0" w:after="0" w:line="240" w:lineRule="auto"/>
        <w:ind w:firstLine="0"/>
        <w:jc w:val="left"/>
      </w:pPr>
      <w:r>
        <w:t>replyTo=null;</w:t>
      </w:r>
    </w:p>
    <w:p>
      <w:pPr>
        <w:spacing w:before="0" w:after="0" w:line="240" w:lineRule="auto"/>
        <w:ind w:firstLine="0"/>
        <w:jc w:val="left"/>
      </w:pPr>
      <w:r>
        <w:t>const list=document.getElementById('cml-'+pid);</w:t>
      </w:r>
    </w:p>
    <w:p>
      <w:pPr>
        <w:spacing w:before="0" w:after="0" w:line="240" w:lineRule="auto"/>
        <w:ind w:firstLine="0"/>
        <w:jc w:val="left"/>
      </w:pPr>
      <w:r>
        <w:t>if(list){</w:t>
      </w:r>
    </w:p>
    <w:p>
      <w:pPr>
        <w:spacing w:before="0" w:after="0" w:line="240" w:lineRule="auto"/>
        <w:ind w:firstLine="0"/>
        <w:jc w:val="left"/>
      </w:pPr>
      <w:r>
        <w:t>const allC2=getCommentsForPost(pid);</w:t>
      </w:r>
    </w:p>
    <w:p>
      <w:pPr>
        <w:spacing w:before="0" w:after="0" w:line="240" w:lineRule="auto"/>
        <w:ind w:firstLine="0"/>
        <w:jc w:val="left"/>
      </w:pPr>
      <w:r>
        <w:t>const rootC=allC2.filter(x=&gt;!x.replyTo);</w:t>
      </w:r>
    </w:p>
    <w:p>
      <w:pPr>
        <w:spacing w:before="0" w:after="0" w:line="240" w:lineRule="auto"/>
        <w:ind w:firstLine="0"/>
        <w:jc w:val="left"/>
      </w:pPr>
      <w:r>
        <w:t>list.innerHTML=rootC.map(x=&gt;renderComment(x,pid,allC2)).join('');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const cb=document.querySelector('#pc-'+pid+' button[onclick*="toggleComments"]');</w:t>
      </w:r>
    </w:p>
    <w:p>
      <w:pPr>
        <w:spacing w:before="0" w:after="0" w:line="240" w:lineRule="auto"/>
        <w:ind w:firstLine="0"/>
        <w:jc w:val="left"/>
      </w:pPr>
      <w:r>
        <w:t>if(cb){</w:t>
      </w:r>
    </w:p>
    <w:p>
      <w:pPr>
        <w:spacing w:before="0" w:after="0" w:line="240" w:lineRule="auto"/>
        <w:ind w:firstLine="0"/>
        <w:jc w:val="left"/>
      </w:pPr>
      <w:r>
        <w:t>const cs=cb.querySelector('span');</w:t>
      </w:r>
    </w:p>
    <w:p>
      <w:pPr>
        <w:spacing w:before="0" w:after="0" w:line="240" w:lineRule="auto"/>
        <w:ind w:firstLine="0"/>
        <w:jc w:val="left"/>
      </w:pPr>
      <w:r>
        <w:t>if(cs)cs.textContent=p.comments.length;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checkAch();</w:t>
      </w:r>
    </w:p>
    <w:p>
      <w:pPr>
        <w:spacing w:before="0" w:after="0" w:line="240" w:lineRule="auto"/>
        <w:ind w:firstLine="0"/>
        <w:jc w:val="left"/>
      </w:pPr>
      <w:r>
        <w:t>playSound('comment');</w:t>
      </w:r>
    </w:p>
    <w:p>
      <w:pPr>
        <w:spacing w:before="0" w:after="0" w:line="240" w:lineRule="auto"/>
        <w:ind w:firstLine="0"/>
        <w:jc w:val="left"/>
      </w:pPr>
      <w:r>
        <w:t>toast('Отправлено','💬');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function searchTag(t){searchQuery=t;searchMode='tags';navigate('explore')}</w:t>
      </w:r>
    </w:p>
    <w:p>
      <w:pPr>
        <w:spacing w:before="0" w:after="0" w:line="240" w:lineRule="auto"/>
        <w:ind w:firstLine="0"/>
        <w:jc w:val="left"/>
      </w:pPr>
      <w:r>
        <w:t>function sharePost(pid){</w:t>
      </w:r>
    </w:p>
    <w:p>
      <w:pPr>
        <w:spacing w:before="0" w:after="0" w:line="240" w:lineRule="auto"/>
        <w:ind w:firstLine="0"/>
        <w:jc w:val="left"/>
      </w:pPr>
      <w:r>
        <w:t>const post=getAllPosts().find(p=&gt;p.id===pid);</w:t>
      </w:r>
    </w:p>
    <w:p>
      <w:pPr>
        <w:spacing w:before="0" w:after="0" w:line="240" w:lineRule="auto"/>
        <w:ind w:firstLine="0"/>
        <w:jc w:val="left"/>
      </w:pPr>
      <w:r>
        <w:t>if(!post)return;</w:t>
      </w:r>
    </w:p>
    <w:p>
      <w:pPr>
        <w:spacing w:before="0" w:after="0" w:line="240" w:lineRule="auto"/>
        <w:ind w:firstLine="0"/>
        <w:jc w:val="left"/>
      </w:pPr>
      <w:r>
        <w:t>if(navigator.share){navigator.share({title:'Muse',text:post.caption||'',url:location.href}).catch(()=&gt;{})}</w:t>
      </w:r>
    </w:p>
    <w:p>
      <w:pPr>
        <w:spacing w:before="0" w:after="0" w:line="240" w:lineRule="auto"/>
        <w:ind w:firstLine="0"/>
        <w:jc w:val="left"/>
      </w:pPr>
      <w:r>
        <w:t>else{navigator.clipboard.writeText(location.href).then(()=&gt;toast('Скопировано','📋')).catch(()=&gt;{})}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&lt;/script&gt;</w:t>
      </w:r>
    </w:p>
    <w:p>
      <w:pPr>
        <w:spacing w:before="0" w:after="0" w:line="240" w:lineRule="auto"/>
        <w:ind w:firstLine="0"/>
        <w:jc w:val="left"/>
      </w:pPr>
      <w:r>
        <w:t>&lt;script&gt;</w:t>
      </w:r>
    </w:p>
    <w:p>
      <w:pPr>
        <w:spacing w:before="0" w:after="0" w:line="240" w:lineRule="auto"/>
        <w:ind w:firstLine="0"/>
        <w:jc w:val="left"/>
      </w:pPr>
      <w:r>
        <w:t>'use strict';</w:t>
      </w:r>
    </w:p>
    <w:p>
      <w:pPr>
        <w:spacing w:before="0" w:after="0" w:line="240" w:lineRule="auto"/>
        <w:ind w:firstLine="0"/>
        <w:jc w:val="left"/>
      </w:pPr>
      <w:r>
        <w:t>/* ============ СТРИК ============ */</w:t>
      </w:r>
    </w:p>
    <w:p>
      <w:pPr>
        <w:spacing w:before="0" w:after="0" w:line="240" w:lineRule="auto"/>
        <w:ind w:firstLine="0"/>
        <w:jc w:val="left"/>
      </w:pPr>
      <w:r>
        <w:t>function getStreak(uid){</w:t>
      </w:r>
    </w:p>
    <w:p>
      <w:pPr>
        <w:spacing w:before="0" w:after="0" w:line="240" w:lineRule="auto"/>
        <w:ind w:firstLine="0"/>
        <w:jc w:val="left"/>
      </w:pPr>
      <w:r>
        <w:t>const posts=getUserPosts(uid);</w:t>
      </w:r>
    </w:p>
    <w:p>
      <w:pPr>
        <w:spacing w:before="0" w:after="0" w:line="240" w:lineRule="auto"/>
        <w:ind w:firstLine="0"/>
        <w:jc w:val="left"/>
      </w:pPr>
      <w:r>
        <w:t>if(!posts.length)return 0;</w:t>
      </w:r>
    </w:p>
    <w:p>
      <w:pPr>
        <w:spacing w:before="0" w:after="0" w:line="240" w:lineRule="auto"/>
        <w:ind w:firstLine="0"/>
        <w:jc w:val="left"/>
      </w:pPr>
      <w:r>
        <w:t>const days=new Set(posts.map(p=&gt;new Date(p.timestamp).toDateString()));</w:t>
      </w:r>
    </w:p>
    <w:p>
      <w:pPr>
        <w:spacing w:before="0" w:after="0" w:line="240" w:lineRule="auto"/>
        <w:ind w:firstLine="0"/>
        <w:jc w:val="left"/>
      </w:pPr>
      <w:r>
        <w:t>let streak=0;</w:t>
      </w:r>
    </w:p>
    <w:p>
      <w:pPr>
        <w:spacing w:before="0" w:after="0" w:line="240" w:lineRule="auto"/>
        <w:ind w:firstLine="0"/>
        <w:jc w:val="left"/>
      </w:pPr>
      <w:r>
        <w:t>const today=new Date();</w:t>
      </w:r>
    </w:p>
    <w:p>
      <w:pPr>
        <w:spacing w:before="0" w:after="0" w:line="240" w:lineRule="auto"/>
        <w:ind w:firstLine="0"/>
        <w:jc w:val="left"/>
      </w:pPr>
      <w:r>
        <w:t>for(let i=0;i&lt;365;i++){</w:t>
      </w:r>
    </w:p>
    <w:p>
      <w:pPr>
        <w:spacing w:before="0" w:after="0" w:line="240" w:lineRule="auto"/>
        <w:ind w:firstLine="0"/>
        <w:jc w:val="left"/>
      </w:pPr>
      <w:r>
        <w:t>const d=new Date(today);d.setDate(d.getDate()-i);</w:t>
      </w:r>
    </w:p>
    <w:p>
      <w:pPr>
        <w:spacing w:before="0" w:after="0" w:line="240" w:lineRule="auto"/>
        <w:ind w:firstLine="0"/>
        <w:jc w:val="left"/>
      </w:pPr>
      <w:r>
        <w:t>if(days.has(d.toDateString()))streak++;</w:t>
      </w:r>
    </w:p>
    <w:p>
      <w:pPr>
        <w:spacing w:before="0" w:after="0" w:line="240" w:lineRule="auto"/>
        <w:ind w:firstLine="0"/>
        <w:jc w:val="left"/>
      </w:pPr>
      <w:r>
        <w:t>else if(i&gt;0)break;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return streak;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function streakIcon(s){</w:t>
      </w:r>
    </w:p>
    <w:p>
      <w:pPr>
        <w:spacing w:before="0" w:after="0" w:line="240" w:lineRule="auto"/>
        <w:ind w:firstLine="0"/>
        <w:jc w:val="left"/>
      </w:pPr>
      <w:r>
        <w:t>if(s&gt;=30)return'🌳';if(s&gt;=14)return'🌲';if(s&gt;=7)return'🌸';</w:t>
      </w:r>
    </w:p>
    <w:p>
      <w:pPr>
        <w:spacing w:before="0" w:after="0" w:line="240" w:lineRule="auto"/>
        <w:ind w:firstLine="0"/>
        <w:jc w:val="left"/>
      </w:pPr>
      <w:r>
        <w:t>if(s&gt;=4)return'🌿';if(s&gt;=1)return'🌱';return'✨';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function streakLabel(s){</w:t>
      </w:r>
    </w:p>
    <w:p>
      <w:pPr>
        <w:spacing w:before="0" w:after="0" w:line="240" w:lineRule="auto"/>
        <w:ind w:firstLine="0"/>
        <w:jc w:val="left"/>
      </w:pPr>
      <w:r>
        <w:t>if(s&gt;=30)return'Мастер';if(s&gt;=14)return'Растёт';</w:t>
      </w:r>
    </w:p>
    <w:p>
      <w:pPr>
        <w:spacing w:before="0" w:after="0" w:line="240" w:lineRule="auto"/>
        <w:ind w:firstLine="0"/>
        <w:jc w:val="left"/>
      </w:pPr>
      <w:r>
        <w:t>if(s&gt;=7)return'Цветёт';if(s&gt;=4)return'Зелень';</w:t>
      </w:r>
    </w:p>
    <w:p>
      <w:pPr>
        <w:spacing w:before="0" w:after="0" w:line="240" w:lineRule="auto"/>
        <w:ind w:firstLine="0"/>
        <w:jc w:val="left"/>
      </w:pPr>
      <w:r>
        <w:t>if(s&gt;=1)return'Росток';return'Начни';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/* ============ ПРОФИЛЬ ============ */</w:t>
      </w:r>
    </w:p>
    <w:p>
      <w:pPr>
        <w:spacing w:before="0" w:after="0" w:line="240" w:lineRule="auto"/>
        <w:ind w:firstLine="0"/>
        <w:jc w:val="left"/>
      </w:pPr>
      <w:r>
        <w:t>function renderProfile(c){</w:t>
      </w:r>
    </w:p>
    <w:p>
      <w:pPr>
        <w:spacing w:before="0" w:after="0" w:line="240" w:lineRule="auto"/>
        <w:ind w:firstLine="0"/>
        <w:jc w:val="left"/>
      </w:pPr>
      <w:r>
        <w:t>if(!currentUser){showFullAuth('login');return}</w:t>
      </w:r>
    </w:p>
    <w:p>
      <w:pPr>
        <w:spacing w:before="0" w:after="0" w:line="240" w:lineRule="auto"/>
        <w:ind w:firstLine="0"/>
        <w:jc w:val="left"/>
      </w:pPr>
      <w:r>
        <w:t>const uid=currentProfileUserId||currentUser.id;</w:t>
      </w:r>
    </w:p>
    <w:p>
      <w:pPr>
        <w:spacing w:before="0" w:after="0" w:line="240" w:lineRule="auto"/>
        <w:ind w:firstLine="0"/>
        <w:jc w:val="left"/>
      </w:pPr>
      <w:r>
        <w:t>let user=getUserById(uid);</w:t>
      </w:r>
    </w:p>
    <w:p>
      <w:pPr>
        <w:spacing w:before="0" w:after="0" w:line="240" w:lineRule="auto"/>
        <w:ind w:firstLine="0"/>
        <w:jc w:val="left"/>
      </w:pPr>
      <w:r>
        <w:t>if(!user&amp;&amp;uid===currentUser.id)user=currentUser;</w:t>
      </w:r>
    </w:p>
    <w:p>
      <w:pPr>
        <w:spacing w:before="0" w:after="0" w:line="240" w:lineRule="auto"/>
        <w:ind w:firstLine="0"/>
        <w:jc w:val="left"/>
      </w:pPr>
      <w:r>
        <w:t>if(!user){c.innerHTML='&lt;div class="empty-state"&gt;&lt;p&gt;Недоступен&lt;/p&gt;&lt;/div&gt;';return}</w:t>
      </w:r>
    </w:p>
    <w:p>
      <w:pPr>
        <w:spacing w:before="0" w:after="0" w:line="240" w:lineRule="auto"/>
        <w:ind w:firstLine="0"/>
        <w:jc w:val="left"/>
      </w:pPr>
      <w:r>
        <w:t>const isOwn=String(uid)===String(currentUser.id);</w:t>
      </w:r>
    </w:p>
    <w:p>
      <w:pPr>
        <w:spacing w:before="0" w:after="0" w:line="240" w:lineRule="auto"/>
        <w:ind w:firstLine="0"/>
        <w:jc w:val="left"/>
      </w:pPr>
      <w:r>
        <w:t>const me=getUserById(currentUser.id)||currentUser;</w:t>
      </w:r>
    </w:p>
    <w:p>
      <w:pPr>
        <w:spacing w:before="0" w:after="0" w:line="240" w:lineRule="auto"/>
        <w:ind w:firstLine="0"/>
        <w:jc w:val="left"/>
      </w:pPr>
      <w:r>
        <w:t>const fl=me.following||[];</w:t>
      </w:r>
    </w:p>
    <w:p>
      <w:pPr>
        <w:spacing w:before="0" w:after="0" w:line="240" w:lineRule="auto"/>
        <w:ind w:firstLine="0"/>
        <w:jc w:val="left"/>
      </w:pPr>
      <w:r>
        <w:t>const isF=fl.includes(uid);</w:t>
      </w:r>
    </w:p>
    <w:p>
      <w:pPr>
        <w:spacing w:before="0" w:after="0" w:line="240" w:lineRule="auto"/>
        <w:ind w:firstLine="0"/>
        <w:jc w:val="left"/>
      </w:pPr>
      <w:r>
        <w:t>const posts=getUserPosts(uid).sort((a,b)=&gt;(b.timestamp||0)-(a.timestamp||0));</w:t>
      </w:r>
    </w:p>
    <w:p>
      <w:pPr>
        <w:spacing w:before="0" w:after="0" w:line="240" w:lineRule="auto"/>
        <w:ind w:firstLine="0"/>
        <w:jc w:val="left"/>
      </w:pPr>
      <w:r>
        <w:t>const pinned=posts.filter(p=&gt;p.pinned);</w:t>
      </w:r>
    </w:p>
    <w:p>
      <w:pPr>
        <w:spacing w:before="0" w:after="0" w:line="240" w:lineRule="auto"/>
        <w:ind w:firstLine="0"/>
        <w:jc w:val="left"/>
      </w:pPr>
      <w:r>
        <w:t>const unpinned=posts.filter(p=&gt;!p.pinned);</w:t>
      </w:r>
    </w:p>
    <w:p>
      <w:pPr>
        <w:spacing w:before="0" w:after="0" w:line="240" w:lineRule="auto"/>
        <w:ind w:firstLine="0"/>
        <w:jc w:val="left"/>
      </w:pPr>
      <w:r>
        <w:t>const fc=(user.followers||[]).length;</w:t>
      </w:r>
    </w:p>
    <w:p>
      <w:pPr>
        <w:spacing w:before="0" w:after="0" w:line="240" w:lineRule="auto"/>
        <w:ind w:firstLine="0"/>
        <w:jc w:val="left"/>
      </w:pPr>
      <w:r>
        <w:t>const fic=(user.following||[]).length;</w:t>
      </w:r>
    </w:p>
    <w:p>
      <w:pPr>
        <w:spacing w:before="0" w:after="0" w:line="240" w:lineRule="auto"/>
        <w:ind w:firstLine="0"/>
        <w:jc w:val="left"/>
      </w:pPr>
      <w:r>
        <w:t>const uAch=user.achievements||[];</w:t>
      </w:r>
    </w:p>
    <w:p>
      <w:pPr>
        <w:spacing w:before="0" w:after="0" w:line="240" w:lineRule="auto"/>
        <w:ind w:firstLine="0"/>
        <w:jc w:val="left"/>
      </w:pPr>
      <w:r>
        <w:t>const dAch=user.displayedAchievements||[];</w:t>
      </w:r>
    </w:p>
    <w:p>
      <w:pPr>
        <w:spacing w:before="0" w:after="0" w:line="240" w:lineRule="auto"/>
        <w:ind w:firstLine="0"/>
        <w:jc w:val="left"/>
      </w:pPr>
      <w:r>
        <w:t>const drafts=isOwn?JSON.parse(localStorage.getItem('muse_dr_'+uid)||'[]'):[];</w:t>
      </w:r>
    </w:p>
    <w:p>
      <w:pPr>
        <w:spacing w:before="0" w:after="0" w:line="240" w:lineRule="auto"/>
        <w:ind w:firstLine="0"/>
        <w:jc w:val="left"/>
      </w:pPr>
      <w:r>
        <w:t>const mbs=isOwn?JSON.parse(localStorage.getItem('muse_mb_'+uid)||'{}'):{};</w:t>
      </w:r>
    </w:p>
    <w:p>
      <w:pPr>
        <w:spacing w:before="0" w:after="0" w:line="240" w:lineRule="auto"/>
        <w:ind w:firstLine="0"/>
        <w:jc w:val="left"/>
      </w:pPr>
      <w:r>
        <w:t>const hasSt=hasStories(uid);</w:t>
      </w:r>
    </w:p>
    <w:p>
      <w:pPr>
        <w:spacing w:before="0" w:after="0" w:line="240" w:lineRule="auto"/>
        <w:ind w:firstLine="0"/>
        <w:jc w:val="left"/>
      </w:pPr>
      <w:r>
        <w:t>const streak=isOwn?getStreak(uid):getStreak(uid);</w:t>
      </w:r>
    </w:p>
    <w:p>
      <w:pPr>
        <w:spacing w:before="0" w:after="0" w:line="240" w:lineRule="auto"/>
        <w:ind w:firstLine="0"/>
        <w:jc w:val="left"/>
      </w:pPr>
      <w:r>
        <w:t>const sIcon=streakIcon(streak);</w:t>
      </w:r>
    </w:p>
    <w:p>
      <w:pPr>
        <w:spacing w:before="0" w:after="0" w:line="240" w:lineRule="auto"/>
        <w:ind w:firstLine="0"/>
        <w:jc w:val="left"/>
      </w:pPr>
      <w:r>
        <w:t>let h='&lt;div class="profile-header"&gt;';</w:t>
      </w:r>
    </w:p>
    <w:p>
      <w:pPr>
        <w:spacing w:before="0" w:after="0" w:line="240" w:lineRule="auto"/>
        <w:ind w:firstLine="0"/>
        <w:jc w:val="left"/>
      </w:pPr>
      <w:r>
        <w:t>h+='&lt;div class="profile-av-w"&gt;';</w:t>
      </w:r>
    </w:p>
    <w:p>
      <w:pPr>
        <w:spacing w:before="0" w:after="0" w:line="240" w:lineRule="auto"/>
        <w:ind w:firstLine="0"/>
        <w:jc w:val="left"/>
      </w:pPr>
      <w:r>
        <w:t>if(hasSt){</w:t>
      </w:r>
    </w:p>
    <w:p>
      <w:pPr>
        <w:spacing w:before="0" w:after="0" w:line="240" w:lineRule="auto"/>
        <w:ind w:firstLine="0"/>
        <w:jc w:val="left"/>
      </w:pPr>
      <w:r>
        <w:t>h+='&lt;div class="p-av sr" style="cursor:pointer;padding:3px;" onclick="openStories(\''+uid+'\')"&gt;';</w:t>
      </w:r>
    </w:p>
    <w:p>
      <w:pPr>
        <w:spacing w:before="0" w:after="0" w:line="240" w:lineRule="auto"/>
        <w:ind w:firstLine="0"/>
        <w:jc w:val="left"/>
      </w:pPr>
      <w:r>
        <w:t>h+=(user.photo?'&lt;img src="'+user.photo+'"&gt;':'&lt;span&gt;'+escH(user.avatar)+'&lt;/span&gt;')+'&lt;/div&gt;';</w:t>
      </w:r>
    </w:p>
    <w:p>
      <w:pPr>
        <w:spacing w:before="0" w:after="0" w:line="240" w:lineRule="auto"/>
        <w:ind w:firstLine="0"/>
        <w:jc w:val="left"/>
      </w:pPr>
      <w:r>
        <w:t>}else{</w:t>
      </w:r>
    </w:p>
    <w:p>
      <w:pPr>
        <w:spacing w:before="0" w:after="0" w:line="240" w:lineRule="auto"/>
        <w:ind w:firstLine="0"/>
        <w:jc w:val="left"/>
      </w:pPr>
      <w:r>
        <w:t>h+='&lt;div class="p-av"&gt;'+(user.photo?'&lt;img src="'+user.photo+'"&gt;':'&lt;span&gt;'+escH(user.avatar)+'&lt;/span&gt;')+'&lt;/div&gt;';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h+='&lt;/div&gt;';</w:t>
      </w:r>
    </w:p>
    <w:p>
      <w:pPr>
        <w:spacing w:before="0" w:after="0" w:line="240" w:lineRule="auto"/>
        <w:ind w:firstLine="0"/>
        <w:jc w:val="left"/>
      </w:pPr>
      <w:r>
        <w:t>h+='&lt;div class="p-name"&gt;'+escH(user.name)+'&lt;/div&gt;';</w:t>
      </w:r>
    </w:p>
    <w:p>
      <w:pPr>
        <w:spacing w:before="0" w:after="0" w:line="240" w:lineRule="auto"/>
        <w:ind w:firstLine="0"/>
        <w:jc w:val="left"/>
      </w:pPr>
      <w:r>
        <w:t>h+='&lt;div class="p-handle"&gt;'+escH(user.username||'')+'&lt;/div&gt;';</w:t>
      </w:r>
    </w:p>
    <w:p>
      <w:pPr>
        <w:spacing w:before="0" w:after="0" w:line="240" w:lineRule="auto"/>
        <w:ind w:firstLine="0"/>
        <w:jc w:val="left"/>
      </w:pPr>
      <w:r>
        <w:t>if(user.bio)h+='&lt;div class="p-bio"&gt;'+escH(user.bio)+'&lt;/div&gt;';</w:t>
      </w:r>
    </w:p>
    <w:p>
      <w:pPr>
        <w:spacing w:before="0" w:after="0" w:line="240" w:lineRule="auto"/>
        <w:ind w:firstLine="0"/>
        <w:jc w:val="left"/>
      </w:pPr>
      <w:r>
        <w:t>h+='&lt;div style="display:flex;justify-content:center;margin-bottom:12px;"&gt;';</w:t>
      </w:r>
    </w:p>
    <w:p>
      <w:pPr>
        <w:spacing w:before="0" w:after="0" w:line="240" w:lineRule="auto"/>
        <w:ind w:firstLine="0"/>
        <w:jc w:val="left"/>
      </w:pPr>
      <w:r>
        <w:t>h+='&lt;div class="streak-badge"&gt;&lt;span class="streak-icon"&gt;'+sIcon+'&lt;/span&gt;'+streak+' дн · '+streakLabel(streak)+'&lt;/div&gt;';</w:t>
      </w:r>
    </w:p>
    <w:p>
      <w:pPr>
        <w:spacing w:before="0" w:after="0" w:line="240" w:lineRule="auto"/>
        <w:ind w:firstLine="0"/>
        <w:jc w:val="left"/>
      </w:pPr>
      <w:r>
        <w:t>h+='&lt;/div&gt;';</w:t>
      </w:r>
    </w:p>
    <w:p>
      <w:pPr>
        <w:spacing w:before="0" w:after="0" w:line="240" w:lineRule="auto"/>
        <w:ind w:firstLine="0"/>
        <w:jc w:val="left"/>
      </w:pPr>
      <w:r>
        <w:t>h+='&lt;div class="p-stats"&gt;';</w:t>
      </w:r>
    </w:p>
    <w:p>
      <w:pPr>
        <w:spacing w:before="0" w:after="0" w:line="240" w:lineRule="auto"/>
        <w:ind w:firstLine="0"/>
        <w:jc w:val="left"/>
      </w:pPr>
      <w:r>
        <w:t>h+='&lt;div class="p-stat"&gt;&lt;b&gt;'+posts.length+'&lt;/b&gt;&lt;i&gt;публикаций&lt;/i&gt;&lt;/div&gt;';</w:t>
      </w:r>
    </w:p>
    <w:p>
      <w:pPr>
        <w:spacing w:before="0" w:after="0" w:line="240" w:lineRule="auto"/>
        <w:ind w:firstLine="0"/>
        <w:jc w:val="left"/>
      </w:pPr>
      <w:r>
        <w:t>h+='&lt;div class="p-stat"&gt;&lt;b&gt;'+fic+'&lt;/b&gt;&lt;i&gt;подписок&lt;/i&gt;&lt;/div&gt;';</w:t>
      </w:r>
    </w:p>
    <w:p>
      <w:pPr>
        <w:spacing w:before="0" w:after="0" w:line="240" w:lineRule="auto"/>
        <w:ind w:firstLine="0"/>
        <w:jc w:val="left"/>
      </w:pPr>
      <w:r>
        <w:t>h+='&lt;div class="p-stat"&gt;&lt;b&gt;'+fc+'&lt;/b&gt;&lt;i&gt;подписчиков&lt;/i&gt;&lt;/div&gt;&lt;/div&gt;';</w:t>
      </w:r>
    </w:p>
    <w:p>
      <w:pPr>
        <w:spacing w:before="0" w:after="0" w:line="240" w:lineRule="auto"/>
        <w:ind w:firstLine="0"/>
        <w:jc w:val="left"/>
      </w:pPr>
      <w:r>
        <w:t>h+='&lt;div class="p-buttons"&gt;';</w:t>
      </w:r>
    </w:p>
    <w:p>
      <w:pPr>
        <w:spacing w:before="0" w:after="0" w:line="240" w:lineRule="auto"/>
        <w:ind w:firstLine="0"/>
        <w:jc w:val="left"/>
      </w:pPr>
      <w:r>
        <w:t>if(isOwn){</w:t>
      </w:r>
    </w:p>
    <w:p>
      <w:pPr>
        <w:spacing w:before="0" w:after="0" w:line="240" w:lineRule="auto"/>
        <w:ind w:firstLine="0"/>
        <w:jc w:val="left"/>
      </w:pPr>
      <w:r>
        <w:t>h+='&lt;button class="p-btn p-btn-primary" onclick="openEditModal()"&gt;Редактировать&lt;/button&gt;';</w:t>
      </w:r>
    </w:p>
    <w:p>
      <w:pPr>
        <w:spacing w:before="0" w:after="0" w:line="240" w:lineRule="auto"/>
        <w:ind w:firstLine="0"/>
        <w:jc w:val="left"/>
      </w:pPr>
      <w:r>
        <w:t>h+='&lt;button class="p-btn p-btn-secondary" onclick="navigate(\'achievements\')"&gt;Достижения&lt;/button&gt;';</w:t>
      </w:r>
    </w:p>
    <w:p>
      <w:pPr>
        <w:spacing w:before="0" w:after="0" w:line="240" w:lineRule="auto"/>
        <w:ind w:firstLine="0"/>
        <w:jc w:val="left"/>
      </w:pPr>
      <w:r>
        <w:t>}else{</w:t>
      </w:r>
    </w:p>
    <w:p>
      <w:pPr>
        <w:spacing w:before="0" w:after="0" w:line="240" w:lineRule="auto"/>
        <w:ind w:firstLine="0"/>
        <w:jc w:val="left"/>
      </w:pPr>
      <w:r>
        <w:t>h+='&lt;button class="p-btn '+(isF?'p-btn-secondary':'p-btn-primary')+'" onclick="toggleFollow(\''+uid+'\')"&gt;'+(isF?'Вы подписаны':'Подписаться')+'&lt;/button&gt;';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h+='&lt;/div&gt;';</w:t>
      </w:r>
    </w:p>
    <w:p>
      <w:pPr>
        <w:spacing w:before="0" w:after="0" w:line="240" w:lineRule="auto"/>
        <w:ind w:firstLine="0"/>
        <w:jc w:val="left"/>
      </w:pPr>
      <w:r>
        <w:t>/* Ачивки */</w:t>
      </w:r>
    </w:p>
    <w:p>
      <w:pPr>
        <w:spacing w:before="0" w:after="0" w:line="240" w:lineRule="auto"/>
        <w:ind w:firstLine="0"/>
        <w:jc w:val="left"/>
      </w:pPr>
      <w:r>
        <w:t>if(dAch.length){</w:t>
      </w:r>
    </w:p>
    <w:p>
      <w:pPr>
        <w:spacing w:before="0" w:after="0" w:line="240" w:lineRule="auto"/>
        <w:ind w:firstLine="0"/>
        <w:jc w:val="left"/>
      </w:pPr>
      <w:r>
        <w:t>h+='&lt;div class="profile-achievements"&gt;&lt;div class="pa-title"&gt;Достижения&lt;/div&gt;&lt;div class="pa-badges"&gt;';</w:t>
      </w:r>
    </w:p>
    <w:p>
      <w:pPr>
        <w:spacing w:before="0" w:after="0" w:line="240" w:lineRule="auto"/>
        <w:ind w:firstLine="0"/>
        <w:jc w:val="left"/>
      </w:pPr>
      <w:r>
        <w:t>dAch.forEach(aid=&gt;{</w:t>
      </w:r>
    </w:p>
    <w:p>
      <w:pPr>
        <w:spacing w:before="0" w:after="0" w:line="240" w:lineRule="auto"/>
        <w:ind w:firstLine="0"/>
        <w:jc w:val="left"/>
      </w:pPr>
      <w:r>
        <w:t>const a=ACHIEVEMENTS.find(x=&gt;x.id===aid);</w:t>
      </w:r>
    </w:p>
    <w:p>
      <w:pPr>
        <w:spacing w:before="0" w:after="0" w:line="240" w:lineRule="auto"/>
        <w:ind w:firstLine="0"/>
        <w:jc w:val="left"/>
      </w:pPr>
      <w:r>
        <w:t>if(a&amp;&amp;uAch.includes(aid))h+='&lt;div class="pa-badge"&gt;'+a.ic+' '+escH(a.n)+'&lt;/div&gt;';</w:t>
      </w:r>
    </w:p>
    <w:p>
      <w:pPr>
        <w:spacing w:before="0" w:after="0" w:line="240" w:lineRule="auto"/>
        <w:ind w:firstLine="0"/>
        <w:jc w:val="left"/>
      </w:pPr>
      <w:r>
        <w:t>});</w:t>
      </w:r>
    </w:p>
    <w:p>
      <w:pPr>
        <w:spacing w:before="0" w:after="0" w:line="240" w:lineRule="auto"/>
        <w:ind w:firstLine="0"/>
        <w:jc w:val="left"/>
      </w:pPr>
      <w:r>
        <w:t>h+='&lt;/div&gt;&lt;/div&gt;';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h+='&lt;/div&gt;';</w:t>
      </w:r>
    </w:p>
    <w:p>
      <w:pPr>
        <w:spacing w:before="0" w:after="0" w:line="240" w:lineRule="auto"/>
        <w:ind w:firstLine="0"/>
        <w:jc w:val="left"/>
      </w:pPr>
      <w:r>
        <w:t>/* Табы */</w:t>
      </w:r>
    </w:p>
    <w:p>
      <w:pPr>
        <w:spacing w:before="0" w:after="0" w:line="240" w:lineRule="auto"/>
        <w:ind w:firstLine="0"/>
        <w:jc w:val="left"/>
      </w:pPr>
      <w:r>
        <w:t>h+='&lt;div class="profile-tabs"&gt;';</w:t>
      </w:r>
    </w:p>
    <w:p>
      <w:pPr>
        <w:spacing w:before="0" w:after="0" w:line="240" w:lineRule="auto"/>
        <w:ind w:firstLine="0"/>
        <w:jc w:val="left"/>
      </w:pPr>
      <w:r>
        <w:t>h+='&lt;button class="profile-tab '+(currentProfileTab==='posts'?'active':'')+'" onclick="setPT(\'posts\',this)"&gt;Публикации&lt;/button&gt;';</w:t>
      </w:r>
    </w:p>
    <w:p>
      <w:pPr>
        <w:spacing w:before="0" w:after="0" w:line="240" w:lineRule="auto"/>
        <w:ind w:firstLine="0"/>
        <w:jc w:val="left"/>
      </w:pPr>
      <w:r>
        <w:t>if(isOwn)h+='&lt;button class="profile-tab '+(currentProfileTab==='drafts'?'active':'')+'" onclick="setPT(\'drafts\',this)"&gt;Черновики ('+drafts.length+')&lt;/button&gt;';</w:t>
      </w:r>
    </w:p>
    <w:p>
      <w:pPr>
        <w:spacing w:before="0" w:after="0" w:line="240" w:lineRule="auto"/>
        <w:ind w:firstLine="0"/>
        <w:jc w:val="left"/>
      </w:pPr>
      <w:r>
        <w:t>if(isOwn)h+='&lt;button class="profile-tab '+(currentProfileTab==='moodboards'?'active':'')+'" onclick="setPT(\'moodboards\',this)"&gt;Коллекции ('+Object.keys(mbs).length+')&lt;/button&gt;';</w:t>
      </w:r>
    </w:p>
    <w:p>
      <w:pPr>
        <w:spacing w:before="0" w:after="0" w:line="240" w:lineRule="auto"/>
        <w:ind w:firstLine="0"/>
        <w:jc w:val="left"/>
      </w:pPr>
      <w:r>
        <w:t>h+='&lt;/div&gt;&lt;div id="ptc"&gt;&lt;/div&gt;';</w:t>
      </w:r>
    </w:p>
    <w:p>
      <w:pPr>
        <w:spacing w:before="0" w:after="0" w:line="240" w:lineRule="auto"/>
        <w:ind w:firstLine="0"/>
        <w:jc w:val="left"/>
      </w:pPr>
      <w:r>
        <w:t>c.innerHTML=h;</w:t>
      </w:r>
    </w:p>
    <w:p>
      <w:pPr>
        <w:spacing w:before="0" w:after="0" w:line="240" w:lineRule="auto"/>
        <w:ind w:firstLine="0"/>
        <w:jc w:val="left"/>
      </w:pPr>
      <w:r>
        <w:t>/* Рендер таба */</w:t>
      </w:r>
    </w:p>
    <w:p>
      <w:pPr>
        <w:spacing w:before="0" w:after="0" w:line="240" w:lineRule="auto"/>
        <w:ind w:firstLine="0"/>
        <w:jc w:val="left"/>
      </w:pPr>
      <w:r>
        <w:t>const ptc=document.getElementById('ptc');</w:t>
      </w:r>
    </w:p>
    <w:p>
      <w:pPr>
        <w:spacing w:before="0" w:after="0" w:line="240" w:lineRule="auto"/>
        <w:ind w:firstLine="0"/>
        <w:jc w:val="left"/>
      </w:pPr>
      <w:r>
        <w:t>if(currentProfileTab==='posts'){</w:t>
      </w:r>
    </w:p>
    <w:p>
      <w:pPr>
        <w:spacing w:before="0" w:after="0" w:line="240" w:lineRule="auto"/>
        <w:ind w:firstLine="0"/>
        <w:jc w:val="left"/>
      </w:pPr>
      <w:r>
        <w:t>let ph='';</w:t>
      </w:r>
    </w:p>
    <w:p>
      <w:pPr>
        <w:spacing w:before="0" w:after="0" w:line="240" w:lineRule="auto"/>
        <w:ind w:firstLine="0"/>
        <w:jc w:val="left"/>
      </w:pPr>
      <w:r>
        <w:t>if(pinned.length){</w:t>
      </w:r>
    </w:p>
    <w:p>
      <w:pPr>
        <w:spacing w:before="0" w:after="0" w:line="240" w:lineRule="auto"/>
        <w:ind w:firstLine="0"/>
        <w:jc w:val="left"/>
      </w:pPr>
      <w:r>
        <w:t>ph+='&lt;div class="pinned-section"&gt;&lt;div class="pinned-title"&gt;📌 Избранное&lt;/div&gt;'+pinned.map(renderPost).join('')+'&lt;/div&gt;';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if(unpinned.length){</w:t>
      </w:r>
    </w:p>
    <w:p>
      <w:pPr>
        <w:spacing w:before="0" w:after="0" w:line="240" w:lineRule="auto"/>
        <w:ind w:firstLine="0"/>
        <w:jc w:val="left"/>
      </w:pPr>
      <w:r>
        <w:t>ph+=unpinned.map(renderPost).join('');</w:t>
      </w:r>
    </w:p>
    <w:p>
      <w:pPr>
        <w:spacing w:before="0" w:after="0" w:line="240" w:lineRule="auto"/>
        <w:ind w:firstLine="0"/>
        <w:jc w:val="left"/>
      </w:pPr>
      <w:r>
        <w:t>}else if(!pinned.length){</w:t>
      </w:r>
    </w:p>
    <w:p>
      <w:pPr>
        <w:spacing w:before="0" w:after="0" w:line="240" w:lineRule="auto"/>
        <w:ind w:firstLine="0"/>
        <w:jc w:val="left"/>
      </w:pPr>
      <w:r>
        <w:t>ph='&lt;div class="empty-state"&gt;&lt;h2&gt;✍️&lt;/h2&gt;&lt;p class="quote"&gt;Первое произведение ждёт.&lt;/p&gt;&lt;/div&gt;';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ptc.innerHTML=ph;</w:t>
      </w:r>
    </w:p>
    <w:p>
      <w:pPr>
        <w:spacing w:before="0" w:after="0" w:line="240" w:lineRule="auto"/>
        <w:ind w:firstLine="0"/>
        <w:jc w:val="left"/>
      </w:pPr>
      <w:r>
        <w:t>}else if(currentProfileTab==='drafts'){</w:t>
      </w:r>
    </w:p>
    <w:p>
      <w:pPr>
        <w:spacing w:before="0" w:after="0" w:line="240" w:lineRule="auto"/>
        <w:ind w:firstLine="0"/>
        <w:jc w:val="left"/>
      </w:pPr>
      <w:r>
        <w:t>ptc.innerHTML=renderDraftsHTML(drafts);</w:t>
      </w:r>
    </w:p>
    <w:p>
      <w:pPr>
        <w:spacing w:before="0" w:after="0" w:line="240" w:lineRule="auto"/>
        <w:ind w:firstLine="0"/>
        <w:jc w:val="left"/>
      </w:pPr>
      <w:r>
        <w:t>}else if(currentProfileTab==='moodboards'){</w:t>
      </w:r>
    </w:p>
    <w:p>
      <w:pPr>
        <w:spacing w:before="0" w:after="0" w:line="240" w:lineRule="auto"/>
        <w:ind w:firstLine="0"/>
        <w:jc w:val="left"/>
      </w:pPr>
      <w:r>
        <w:t>ptc.innerHTML=renderMbsHTML(mbs);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setTimeout(afterRender,60);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function setPT(t,btn){</w:t>
      </w:r>
    </w:p>
    <w:p>
      <w:pPr>
        <w:spacing w:before="0" w:after="0" w:line="240" w:lineRule="auto"/>
        <w:ind w:firstLine="0"/>
        <w:jc w:val="left"/>
      </w:pPr>
      <w:r>
        <w:t>currentProfileTab=t;</w:t>
      </w:r>
    </w:p>
    <w:p>
      <w:pPr>
        <w:spacing w:before="0" w:after="0" w:line="240" w:lineRule="auto"/>
        <w:ind w:firstLine="0"/>
        <w:jc w:val="left"/>
      </w:pPr>
      <w:r>
        <w:t>document.querySelectorAll('.profile-tab').forEach(x=&gt;x.classList.remove('active'));</w:t>
      </w:r>
    </w:p>
    <w:p>
      <w:pPr>
        <w:spacing w:before="0" w:after="0" w:line="240" w:lineRule="auto"/>
        <w:ind w:firstLine="0"/>
        <w:jc w:val="left"/>
      </w:pPr>
      <w:r>
        <w:t>if(btn)btn.classList.add('active');</w:t>
      </w:r>
    </w:p>
    <w:p>
      <w:pPr>
        <w:spacing w:before="0" w:after="0" w:line="240" w:lineRule="auto"/>
        <w:ind w:firstLine="0"/>
        <w:jc w:val="left"/>
      </w:pPr>
      <w:r>
        <w:t>const uid=currentProfileUserId||currentUser.id;</w:t>
      </w:r>
    </w:p>
    <w:p>
      <w:pPr>
        <w:spacing w:before="0" w:after="0" w:line="240" w:lineRule="auto"/>
        <w:ind w:firstLine="0"/>
        <w:jc w:val="left"/>
      </w:pPr>
      <w:r>
        <w:t>const ptc=document.getElementById('ptc');</w:t>
      </w:r>
    </w:p>
    <w:p>
      <w:pPr>
        <w:spacing w:before="0" w:after="0" w:line="240" w:lineRule="auto"/>
        <w:ind w:firstLine="0"/>
        <w:jc w:val="left"/>
      </w:pPr>
      <w:r>
        <w:t>if(!ptc)return;</w:t>
      </w:r>
    </w:p>
    <w:p>
      <w:pPr>
        <w:spacing w:before="0" w:after="0" w:line="240" w:lineRule="auto"/>
        <w:ind w:firstLine="0"/>
        <w:jc w:val="left"/>
      </w:pPr>
      <w:r>
        <w:t>if(t==='posts'){</w:t>
      </w:r>
    </w:p>
    <w:p>
      <w:pPr>
        <w:spacing w:before="0" w:after="0" w:line="240" w:lineRule="auto"/>
        <w:ind w:firstLine="0"/>
        <w:jc w:val="left"/>
      </w:pPr>
      <w:r>
        <w:t>const posts=getUserPosts(uid).sort((a,b)=&gt;(b.timestamp||0)-(a.timestamp||0));</w:t>
      </w:r>
    </w:p>
    <w:p>
      <w:pPr>
        <w:spacing w:before="0" w:after="0" w:line="240" w:lineRule="auto"/>
        <w:ind w:firstLine="0"/>
        <w:jc w:val="left"/>
      </w:pPr>
      <w:r>
        <w:t>const pinned=posts.filter(p=&gt;p.pinned);</w:t>
      </w:r>
    </w:p>
    <w:p>
      <w:pPr>
        <w:spacing w:before="0" w:after="0" w:line="240" w:lineRule="auto"/>
        <w:ind w:firstLine="0"/>
        <w:jc w:val="left"/>
      </w:pPr>
      <w:r>
        <w:t>const unpinned=posts.filter(p=&gt;!p.pinned);</w:t>
      </w:r>
    </w:p>
    <w:p>
      <w:pPr>
        <w:spacing w:before="0" w:after="0" w:line="240" w:lineRule="auto"/>
        <w:ind w:firstLine="0"/>
        <w:jc w:val="left"/>
      </w:pPr>
      <w:r>
        <w:t>let ph='';</w:t>
      </w:r>
    </w:p>
    <w:p>
      <w:pPr>
        <w:spacing w:before="0" w:after="0" w:line="240" w:lineRule="auto"/>
        <w:ind w:firstLine="0"/>
        <w:jc w:val="left"/>
      </w:pPr>
      <w:r>
        <w:t>if(pinned.length)ph+='&lt;div class="pinned-section"&gt;&lt;div class="pinned-title"&gt;📌 Избранное&lt;/div&gt;'+pinned.map(renderPost).join('')+'&lt;/div&gt;';</w:t>
      </w:r>
    </w:p>
    <w:p>
      <w:pPr>
        <w:spacing w:before="0" w:after="0" w:line="240" w:lineRule="auto"/>
        <w:ind w:firstLine="0"/>
        <w:jc w:val="left"/>
      </w:pPr>
      <w:r>
        <w:t>ph+=unpinned.length?unpinned.map(renderPost).join(''):'&lt;div class="empty-state"&gt;&lt;h2&gt;✍️&lt;/h2&gt;&lt;p class="quote"&gt;Первое произведение ждёт.&lt;/p&gt;&lt;/div&gt;';</w:t>
      </w:r>
    </w:p>
    <w:p>
      <w:pPr>
        <w:spacing w:before="0" w:after="0" w:line="240" w:lineRule="auto"/>
        <w:ind w:firstLine="0"/>
        <w:jc w:val="left"/>
      </w:pPr>
      <w:r>
        <w:t>ptc.innerHTML=ph;</w:t>
      </w:r>
    </w:p>
    <w:p>
      <w:pPr>
        <w:spacing w:before="0" w:after="0" w:line="240" w:lineRule="auto"/>
        <w:ind w:firstLine="0"/>
        <w:jc w:val="left"/>
      </w:pPr>
      <w:r>
        <w:t>}else if(t==='drafts'){</w:t>
      </w:r>
    </w:p>
    <w:p>
      <w:pPr>
        <w:spacing w:before="0" w:after="0" w:line="240" w:lineRule="auto"/>
        <w:ind w:firstLine="0"/>
        <w:jc w:val="left"/>
      </w:pPr>
      <w:r>
        <w:t>const drafts=JSON.parse(localStorage.getItem('muse_dr_'+(currentUser?.id||'t'))||'[]');</w:t>
      </w:r>
    </w:p>
    <w:p>
      <w:pPr>
        <w:spacing w:before="0" w:after="0" w:line="240" w:lineRule="auto"/>
        <w:ind w:firstLine="0"/>
        <w:jc w:val="left"/>
      </w:pPr>
      <w:r>
        <w:t>ptc.innerHTML=renderDraftsHTML(drafts);</w:t>
      </w:r>
    </w:p>
    <w:p>
      <w:pPr>
        <w:spacing w:before="0" w:after="0" w:line="240" w:lineRule="auto"/>
        <w:ind w:firstLine="0"/>
        <w:jc w:val="left"/>
      </w:pPr>
      <w:r>
        <w:t>}else if(t==='moodboards'){</w:t>
      </w:r>
    </w:p>
    <w:p>
      <w:pPr>
        <w:spacing w:before="0" w:after="0" w:line="240" w:lineRule="auto"/>
        <w:ind w:firstLine="0"/>
        <w:jc w:val="left"/>
      </w:pPr>
      <w:r>
        <w:t>const mbs=JSON.parse(localStorage.getItem('muse_mb_'+(currentUser?.id||'t'))||'{}');</w:t>
      </w:r>
    </w:p>
    <w:p>
      <w:pPr>
        <w:spacing w:before="0" w:after="0" w:line="240" w:lineRule="auto"/>
        <w:ind w:firstLine="0"/>
        <w:jc w:val="left"/>
      </w:pPr>
      <w:r>
        <w:t>ptc.innerHTML=renderMbsHTML(mbs);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setTimeout(afterRender,60);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function renderDraftsHTML(drafts){</w:t>
      </w:r>
    </w:p>
    <w:p>
      <w:pPr>
        <w:spacing w:before="0" w:after="0" w:line="240" w:lineRule="auto"/>
        <w:ind w:firstLine="0"/>
        <w:jc w:val="left"/>
      </w:pPr>
      <w:r>
        <w:t>if(!drafts.length)return'&lt;div class="empty-state"&gt;&lt;h2&gt;📝&lt;/h2&gt;&lt;p class="quote"&gt;Ступени к готовой работе.&lt;/p&gt;&lt;/div&gt;';</w:t>
      </w:r>
    </w:p>
    <w:p>
      <w:pPr>
        <w:spacing w:before="0" w:after="0" w:line="240" w:lineRule="auto"/>
        <w:ind w:firstLine="0"/>
        <w:jc w:val="left"/>
      </w:pPr>
      <w:r>
        <w:t>const tn={text:'Текст',image:'Фото',art:'Арт',design:'Дизайн',audio:'Аудио',video:'Видео'};</w:t>
      </w:r>
    </w:p>
    <w:p>
      <w:pPr>
        <w:spacing w:before="0" w:after="0" w:line="240" w:lineRule="auto"/>
        <w:ind w:firstLine="0"/>
        <w:jc w:val="left"/>
      </w:pPr>
      <w:r>
        <w:t>return drafts.map((d,i)=&gt;</w:t>
      </w:r>
    </w:p>
    <w:p>
      <w:pPr>
        <w:spacing w:before="0" w:after="0" w:line="240" w:lineRule="auto"/>
        <w:ind w:firstLine="0"/>
        <w:jc w:val="left"/>
      </w:pPr>
      <w:r>
        <w:t>'&lt;div class="draft-card" onclick="editDraft('+i+')"&gt;'+</w:t>
      </w:r>
    </w:p>
    <w:p>
      <w:pPr>
        <w:spacing w:before="0" w:after="0" w:line="240" w:lineRule="auto"/>
        <w:ind w:firstLine="0"/>
        <w:jc w:val="left"/>
      </w:pPr>
      <w:r>
        <w:t>'&lt;div class="draft-icon"&gt;&lt;svg class="svg-icon" viewBox="0 0 24 24"&gt;&lt;path d="M5 4h14v16H5z"/&gt;&lt;path d="M8 9h8M8 13h6"/&gt;&lt;/svg&gt;&lt;/div&gt;'+</w:t>
      </w:r>
    </w:p>
    <w:p>
      <w:pPr>
        <w:spacing w:before="0" w:after="0" w:line="240" w:lineRule="auto"/>
        <w:ind w:firstLine="0"/>
        <w:jc w:val="left"/>
      </w:pPr>
      <w:r>
        <w:t>'&lt;div class="draft-info"&gt;&lt;div class="draft-title"&gt;'+escH(d.caption||(d.texts&amp;&amp;d.texts[0])||'Без названия')+'&lt;/div&gt;'+</w:t>
      </w:r>
    </w:p>
    <w:p>
      <w:pPr>
        <w:spacing w:before="0" w:after="0" w:line="240" w:lineRule="auto"/>
        <w:ind w:firstLine="0"/>
        <w:jc w:val="left"/>
      </w:pPr>
      <w:r>
        <w:t>'&lt;div class="draft-date"&gt;'+(tn[d.type]||d.type)+' · '+new Date(d.timestamp).toLocaleDateString('ru-RU')+'&lt;/div&gt;&lt;/div&gt;'+</w:t>
      </w:r>
    </w:p>
    <w:p>
      <w:pPr>
        <w:spacing w:before="0" w:after="0" w:line="240" w:lineRule="auto"/>
        <w:ind w:firstLine="0"/>
        <w:jc w:val="left"/>
      </w:pPr>
      <w:r>
        <w:t>'&lt;div class="draft-actions"&gt;&lt;button class="draft-btn pub" onclick="event.stopPropagation();pubDraft('+i+')"&gt;↑&lt;/button&gt;'+</w:t>
      </w:r>
    </w:p>
    <w:p>
      <w:pPr>
        <w:spacing w:before="0" w:after="0" w:line="240" w:lineRule="auto"/>
        <w:ind w:firstLine="0"/>
        <w:jc w:val="left"/>
      </w:pPr>
      <w:r>
        <w:t>'&lt;button class="draft-btn del" onclick="event.stopPropagation();delDraft('+i+')"&gt;×&lt;/button&gt;&lt;/div&gt;&lt;/div&gt;'</w:t>
      </w:r>
    </w:p>
    <w:p>
      <w:pPr>
        <w:spacing w:before="0" w:after="0" w:line="240" w:lineRule="auto"/>
        <w:ind w:firstLine="0"/>
        <w:jc w:val="left"/>
      </w:pPr>
      <w:r>
        <w:t>).join('');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function renderMbsHTML(mbs){</w:t>
      </w:r>
    </w:p>
    <w:p>
      <w:pPr>
        <w:spacing w:before="0" w:after="0" w:line="240" w:lineRule="auto"/>
        <w:ind w:firstLine="0"/>
        <w:jc w:val="left"/>
      </w:pPr>
      <w:r>
        <w:t>const keys=Object.keys(mbs);</w:t>
      </w:r>
    </w:p>
    <w:p>
      <w:pPr>
        <w:spacing w:before="0" w:after="0" w:line="240" w:lineRule="auto"/>
        <w:ind w:firstLine="0"/>
        <w:jc w:val="left"/>
      </w:pPr>
      <w:r>
        <w:t>if(!keys.length)return'&lt;div class="empty-state"&gt;&lt;h2&gt;🖼️&lt;/h2&gt;&lt;p class="quote"&gt;Личный музей.&lt;/p&gt;&lt;/div&gt;';</w:t>
      </w:r>
    </w:p>
    <w:p>
      <w:pPr>
        <w:spacing w:before="0" w:after="0" w:line="240" w:lineRule="auto"/>
        <w:ind w:firstLine="0"/>
        <w:jc w:val="left"/>
      </w:pPr>
      <w:r>
        <w:t>return keys.map(k=&gt;'&lt;div class="mb-card" onclick="openMb(\''+k+'\')"&gt;&lt;div style="color:var(--acc);"&gt;&lt;svg class="svg-icon" viewBox="0 0 24 24"&gt;&lt;path d="M19 21l-7-5-7 5V5a2 2 0 0 1 2-2h10a2 2 0 0 1 2 2z"/&gt;&lt;/svg&gt;&lt;/div&gt;&lt;div style="flex:1;"&gt;&lt;div class="mb-name"&gt;'+escH(mbs[k].name)+'&lt;/div&gt;&lt;div class="mb-count"&gt;'+mbs[k].posts.length+'&lt;/div&gt;&lt;/div&gt;&lt;/div&gt;').join('');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/* ============ АЧИВКИ ============ */</w:t>
      </w:r>
    </w:p>
    <w:p>
      <w:pPr>
        <w:spacing w:before="0" w:after="0" w:line="240" w:lineRule="auto"/>
        <w:ind w:firstLine="0"/>
        <w:jc w:val="left"/>
      </w:pPr>
      <w:r>
        <w:t>function renderAchPage(c){</w:t>
      </w:r>
    </w:p>
    <w:p>
      <w:pPr>
        <w:spacing w:before="0" w:after="0" w:line="240" w:lineRule="auto"/>
        <w:ind w:firstLine="0"/>
        <w:jc w:val="left"/>
      </w:pPr>
      <w:r>
        <w:t>if(!currentUser){showFullAuth('login');return}</w:t>
      </w:r>
    </w:p>
    <w:p>
      <w:pPr>
        <w:spacing w:before="0" w:after="0" w:line="240" w:lineRule="auto"/>
        <w:ind w:firstLine="0"/>
        <w:jc w:val="left"/>
      </w:pPr>
      <w:r>
        <w:t>try{checkAch()}catch(e){console.error('checkAch failed:',e)}</w:t>
      </w:r>
    </w:p>
    <w:p>
      <w:pPr>
        <w:spacing w:before="0" w:after="0" w:line="240" w:lineRule="auto"/>
        <w:ind w:firstLine="0"/>
        <w:jc w:val="left"/>
      </w:pPr>
      <w:r>
        <w:t>const me=getUserById(currentUser.id)||currentUser;</w:t>
      </w:r>
    </w:p>
    <w:p>
      <w:pPr>
        <w:spacing w:before="0" w:after="0" w:line="240" w:lineRule="auto"/>
        <w:ind w:firstLine="0"/>
        <w:jc w:val="left"/>
      </w:pPr>
      <w:r>
        <w:t>const un=me.achievements||[];</w:t>
      </w:r>
    </w:p>
    <w:p>
      <w:pPr>
        <w:spacing w:before="0" w:after="0" w:line="240" w:lineRule="auto"/>
        <w:ind w:firstLine="0"/>
        <w:jc w:val="left"/>
      </w:pPr>
      <w:r>
        <w:t>let h='&lt;div class="info-banner"&gt;Нажмите — в профиль (макс. 5)&lt;/div&gt;';</w:t>
      </w:r>
    </w:p>
    <w:p>
      <w:pPr>
        <w:spacing w:before="0" w:after="0" w:line="240" w:lineRule="auto"/>
        <w:ind w:firstLine="0"/>
        <w:jc w:val="left"/>
      </w:pPr>
      <w:r>
        <w:t>h+='&lt;h2 style="margin:0 0 14px;font-size:17px;font-weight:700;color:var(--txt);"&gt;'+un.length+'/'+ACHIEVEMENTS.length+'&lt;/h2&gt;';</w:t>
      </w:r>
    </w:p>
    <w:p>
      <w:pPr>
        <w:spacing w:before="0" w:after="0" w:line="240" w:lineRule="auto"/>
        <w:ind w:firstLine="0"/>
        <w:jc w:val="left"/>
      </w:pPr>
      <w:r>
        <w:t>h+='&lt;div class="ach-grid"&gt;';</w:t>
      </w:r>
    </w:p>
    <w:p>
      <w:pPr>
        <w:spacing w:before="0" w:after="0" w:line="240" w:lineRule="auto"/>
        <w:ind w:firstLine="0"/>
        <w:jc w:val="left"/>
      </w:pPr>
      <w:r>
        <w:t>ACHIEVEMENTS.forEach(a=&gt;{</w:t>
      </w:r>
    </w:p>
    <w:p>
      <w:pPr>
        <w:spacing w:before="0" w:after="0" w:line="240" w:lineRule="auto"/>
        <w:ind w:firstLine="0"/>
        <w:jc w:val="left"/>
      </w:pPr>
      <w:r>
        <w:t>const isU=un.includes(a.id);</w:t>
      </w:r>
    </w:p>
    <w:p>
      <w:pPr>
        <w:spacing w:before="0" w:after="0" w:line="240" w:lineRule="auto"/>
        <w:ind w:firstLine="0"/>
        <w:jc w:val="left"/>
      </w:pPr>
      <w:r>
        <w:t>const isD=(me.displayedAchievements||[]).includes(a.id);</w:t>
      </w:r>
    </w:p>
    <w:p>
      <w:pPr>
        <w:spacing w:before="0" w:after="0" w:line="240" w:lineRule="auto"/>
        <w:ind w:firstLine="0"/>
        <w:jc w:val="left"/>
      </w:pPr>
      <w:r>
        <w:t>let cls='ach-card';</w:t>
      </w:r>
    </w:p>
    <w:p>
      <w:pPr>
        <w:spacing w:before="0" w:after="0" w:line="240" w:lineRule="auto"/>
        <w:ind w:firstLine="0"/>
        <w:jc w:val="left"/>
      </w:pPr>
      <w:r>
        <w:t>if(!isU)cls+=' locked';</w:t>
      </w:r>
    </w:p>
    <w:p>
      <w:pPr>
        <w:spacing w:before="0" w:after="0" w:line="240" w:lineRule="auto"/>
        <w:ind w:firstLine="0"/>
        <w:jc w:val="left"/>
      </w:pPr>
      <w:r>
        <w:t>if(a.secret&amp;&amp;!isU)cls+=' secret';</w:t>
      </w:r>
    </w:p>
    <w:p>
      <w:pPr>
        <w:spacing w:before="0" w:after="0" w:line="240" w:lineRule="auto"/>
        <w:ind w:firstLine="0"/>
        <w:jc w:val="left"/>
      </w:pPr>
      <w:r>
        <w:t>if(isD)cls+=' sel';</w:t>
      </w:r>
    </w:p>
    <w:p>
      <w:pPr>
        <w:spacing w:before="0" w:after="0" w:line="240" w:lineRule="auto"/>
        <w:ind w:firstLine="0"/>
        <w:jc w:val="left"/>
      </w:pPr>
      <w:r>
        <w:t>const ic=(a.secret&amp;&amp;!isU)?'❓':a.ic;</w:t>
      </w:r>
    </w:p>
    <w:p>
      <w:pPr>
        <w:spacing w:before="0" w:after="0" w:line="240" w:lineRule="auto"/>
        <w:ind w:firstLine="0"/>
        <w:jc w:val="left"/>
      </w:pPr>
      <w:r>
        <w:t>const nm=(a.secret&amp;&amp;!isU)?'???':escH(a.n);</w:t>
      </w:r>
    </w:p>
    <w:p>
      <w:pPr>
        <w:spacing w:before="0" w:after="0" w:line="240" w:lineRule="auto"/>
        <w:ind w:firstLine="0"/>
        <w:jc w:val="left"/>
      </w:pPr>
      <w:r>
        <w:t>const ds=(a.secret&amp;&amp;!isU)?'Секретное':escH(a.d);</w:t>
      </w:r>
    </w:p>
    <w:p>
      <w:pPr>
        <w:spacing w:before="0" w:after="0" w:line="240" w:lineRule="auto"/>
        <w:ind w:firstLine="0"/>
        <w:jc w:val="left"/>
      </w:pPr>
      <w:r>
        <w:t>h+='&lt;div class="'+cls+'" onclick="toggleAch(\''+a.id+'\')"&gt;&lt;div class="ach-icon" style="font-size:26px;"&gt;'+ic+'&lt;/div&gt;&lt;div class="ach-nm"&gt;'+nm+'&lt;/div&gt;&lt;div class="ach-ds"&gt;'+ds+'&lt;/div&gt;&lt;/div&gt;';</w:t>
      </w:r>
    </w:p>
    <w:p>
      <w:pPr>
        <w:spacing w:before="0" w:after="0" w:line="240" w:lineRule="auto"/>
        <w:ind w:firstLine="0"/>
        <w:jc w:val="left"/>
      </w:pPr>
      <w:r>
        <w:t>});</w:t>
      </w:r>
    </w:p>
    <w:p>
      <w:pPr>
        <w:spacing w:before="0" w:after="0" w:line="240" w:lineRule="auto"/>
        <w:ind w:firstLine="0"/>
        <w:jc w:val="left"/>
      </w:pPr>
      <w:r>
        <w:t>h+='&lt;/div&gt;';</w:t>
      </w:r>
    </w:p>
    <w:p>
      <w:pPr>
        <w:spacing w:before="0" w:after="0" w:line="240" w:lineRule="auto"/>
        <w:ind w:firstLine="0"/>
        <w:jc w:val="left"/>
      </w:pPr>
      <w:r>
        <w:t>c.innerHTML=h;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/* ============ ЧЕРНОВИКИ ============ */</w:t>
      </w:r>
    </w:p>
    <w:p>
      <w:pPr>
        <w:spacing w:before="0" w:after="0" w:line="240" w:lineRule="auto"/>
        <w:ind w:firstLine="0"/>
        <w:jc w:val="left"/>
      </w:pPr>
      <w:r>
        <w:t>function renderDraftsPage(c){</w:t>
      </w:r>
    </w:p>
    <w:p>
      <w:pPr>
        <w:spacing w:before="0" w:after="0" w:line="240" w:lineRule="auto"/>
        <w:ind w:firstLine="0"/>
        <w:jc w:val="left"/>
      </w:pPr>
      <w:r>
        <w:t>if(!currentUser){showFullAuth('login');return}</w:t>
      </w:r>
    </w:p>
    <w:p>
      <w:pPr>
        <w:spacing w:before="0" w:after="0" w:line="240" w:lineRule="auto"/>
        <w:ind w:firstLine="0"/>
        <w:jc w:val="left"/>
      </w:pPr>
      <w:r>
        <w:t>const drafts=JSON.parse(localStorage.getItem('muse_dr_'+currentUser.id)||'[]');</w:t>
      </w:r>
    </w:p>
    <w:p>
      <w:pPr>
        <w:spacing w:before="0" w:after="0" w:line="240" w:lineRule="auto"/>
        <w:ind w:firstLine="0"/>
        <w:jc w:val="left"/>
      </w:pPr>
      <w:r>
        <w:t>c.innerHTML=renderDraftsHTML(drafts);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function editDraft(idx){</w:t>
      </w:r>
    </w:p>
    <w:p>
      <w:pPr>
        <w:spacing w:before="0" w:after="0" w:line="240" w:lineRule="auto"/>
        <w:ind w:firstLine="0"/>
        <w:jc w:val="left"/>
      </w:pPr>
      <w:r>
        <w:t>if(!requireAuth())return;</w:t>
      </w:r>
    </w:p>
    <w:p>
      <w:pPr>
        <w:spacing w:before="0" w:after="0" w:line="240" w:lineRule="auto"/>
        <w:ind w:firstLine="0"/>
        <w:jc w:val="left"/>
      </w:pPr>
      <w:r>
        <w:t>const drafts=JSON.parse(localStorage.getItem('muse_dr_'+currentUser.id)||'[]');</w:t>
      </w:r>
    </w:p>
    <w:p>
      <w:pPr>
        <w:spacing w:before="0" w:after="0" w:line="240" w:lineRule="auto"/>
        <w:ind w:firstLine="0"/>
        <w:jc w:val="left"/>
      </w:pPr>
      <w:r>
        <w:t>const d=drafts[idx];</w:t>
      </w:r>
    </w:p>
    <w:p>
      <w:pPr>
        <w:spacing w:before="0" w:after="0" w:line="240" w:lineRule="auto"/>
        <w:ind w:firstLine="0"/>
        <w:jc w:val="left"/>
      </w:pPr>
      <w:r>
        <w:t>if(!d)return;</w:t>
      </w:r>
    </w:p>
    <w:p>
      <w:pPr>
        <w:spacing w:before="0" w:after="0" w:line="240" w:lineRule="auto"/>
        <w:ind w:firstLine="0"/>
        <w:jc w:val="left"/>
      </w:pPr>
      <w:r>
        <w:t>const images=[];</w:t>
      </w:r>
    </w:p>
    <w:p>
      <w:pPr>
        <w:spacing w:before="0" w:after="0" w:line="240" w:lineRule="auto"/>
        <w:ind w:firstLine="0"/>
        <w:jc w:val="left"/>
      </w:pPr>
      <w:r>
        <w:t>if(d.images)d.images.forEach(x=&gt;images.push({data:x}));</w:t>
      </w:r>
    </w:p>
    <w:p>
      <w:pPr>
        <w:spacing w:before="0" w:after="0" w:line="240" w:lineRule="auto"/>
        <w:ind w:firstLine="0"/>
        <w:jc w:val="left"/>
      </w:pPr>
      <w:r>
        <w:t>if(d.videos)d.videos.forEach(x=&gt;images.push({data:x,isVideo:true}));</w:t>
      </w:r>
    </w:p>
    <w:p>
      <w:pPr>
        <w:spacing w:before="0" w:after="0" w:line="240" w:lineRule="auto"/>
        <w:ind w:firstLine="0"/>
        <w:jc w:val="left"/>
      </w:pPr>
      <w:r>
        <w:t>if(d.audios)d.audios.forEach((x,i)=&gt;images.push({data:x,title:(d.audioTitles||[])[i]||'Трек '+(i+1),isAudio:true}));</w:t>
      </w:r>
    </w:p>
    <w:p>
      <w:pPr>
        <w:spacing w:before="0" w:after="0" w:line="240" w:lineRule="auto"/>
        <w:ind w:firstLine="0"/>
        <w:jc w:val="left"/>
      </w:pPr>
      <w:r>
        <w:t>openEditor(d.type||'text',d.subcategory||'',{draftIdx:idx,title:'Черновик',text:d.caption||(d.texts||[]).join('\n\n')||'',tags:(d.tags||[]).join(', '),images});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function pubDraft(idx){</w:t>
      </w:r>
    </w:p>
    <w:p>
      <w:pPr>
        <w:spacing w:before="0" w:after="0" w:line="240" w:lineRule="auto"/>
        <w:ind w:firstLine="0"/>
        <w:jc w:val="left"/>
      </w:pPr>
      <w:r>
        <w:t>if(!requireAuth())return;</w:t>
      </w:r>
    </w:p>
    <w:p>
      <w:pPr>
        <w:spacing w:before="0" w:after="0" w:line="240" w:lineRule="auto"/>
        <w:ind w:firstLine="0"/>
        <w:jc w:val="left"/>
      </w:pPr>
      <w:r>
        <w:t>if(!confirm('Опубликовать?'))return;</w:t>
      </w:r>
    </w:p>
    <w:p>
      <w:pPr>
        <w:spacing w:before="0" w:after="0" w:line="240" w:lineRule="auto"/>
        <w:ind w:firstLine="0"/>
        <w:jc w:val="left"/>
      </w:pPr>
      <w:r>
        <w:t>const key='muse_dr_'+currentUser.id;</w:t>
      </w:r>
    </w:p>
    <w:p>
      <w:pPr>
        <w:spacing w:before="0" w:after="0" w:line="240" w:lineRule="auto"/>
        <w:ind w:firstLine="0"/>
        <w:jc w:val="left"/>
      </w:pPr>
      <w:r>
        <w:t>const drafts=JSON.parse(localStorage.getItem(key)||'[]');</w:t>
      </w:r>
    </w:p>
    <w:p>
      <w:pPr>
        <w:spacing w:before="0" w:after="0" w:line="240" w:lineRule="auto"/>
        <w:ind w:firstLine="0"/>
        <w:jc w:val="left"/>
      </w:pPr>
      <w:r>
        <w:t>const d=drafts[idx];</w:t>
      </w:r>
    </w:p>
    <w:p>
      <w:pPr>
        <w:spacing w:before="0" w:after="0" w:line="240" w:lineRule="auto"/>
        <w:ind w:firstLine="0"/>
        <w:jc w:val="left"/>
      </w:pPr>
      <w:r>
        <w:t>if(!d)return;</w:t>
      </w:r>
    </w:p>
    <w:p>
      <w:pPr>
        <w:spacing w:before="0" w:after="0" w:line="240" w:lineRule="auto"/>
        <w:ind w:firstLine="0"/>
        <w:jc w:val="left"/>
      </w:pPr>
      <w:r>
        <w:t>let np={id:Date.now(),authorId:currentUser.id,author:currentUser.name,handle:currentUser.username,avatar:currentUser.avatar,timestamp:Date.now(),type:d.type,caption:d.type==='text'?'':(d.caption||''),tags:d.tags||[],subcategory:d.subcategory||'',likes:0,likedBy:[],comments:[]};</w:t>
      </w:r>
    </w:p>
    <w:p>
      <w:pPr>
        <w:spacing w:before="0" w:after="0" w:line="240" w:lineRule="auto"/>
        <w:ind w:firstLine="0"/>
        <w:jc w:val="left"/>
      </w:pPr>
      <w:r>
        <w:t>if(d.type==='image'){np.images=d.images||[];np.category='photo'}</w:t>
      </w:r>
    </w:p>
    <w:p>
      <w:pPr>
        <w:spacing w:before="0" w:after="0" w:line="240" w:lineRule="auto"/>
        <w:ind w:firstLine="0"/>
        <w:jc w:val="left"/>
      </w:pPr>
      <w:r>
        <w:t>else if(d.type==='art'||d.type==='design'){np.images=d.images||[];np.category=d.type}</w:t>
      </w:r>
    </w:p>
    <w:p>
      <w:pPr>
        <w:spacing w:before="0" w:after="0" w:line="240" w:lineRule="auto"/>
        <w:ind w:firstLine="0"/>
        <w:jc w:val="left"/>
      </w:pPr>
      <w:r>
        <w:t>else if(d.type==='audio'){np.audios=d.audios||[];np.audioTitles=d.audioTitles||[];np.category='music'}</w:t>
      </w:r>
    </w:p>
    <w:p>
      <w:pPr>
        <w:spacing w:before="0" w:after="0" w:line="240" w:lineRule="auto"/>
        <w:ind w:firstLine="0"/>
        <w:jc w:val="left"/>
      </w:pPr>
      <w:r>
        <w:t>else if(d.type==='video'){np.videos=d.videos||[];np.category='video'}</w:t>
      </w:r>
    </w:p>
    <w:p>
      <w:pPr>
        <w:spacing w:before="0" w:after="0" w:line="240" w:lineRule="auto"/>
        <w:ind w:firstLine="0"/>
        <w:jc w:val="left"/>
      </w:pPr>
      <w:r>
        <w:t>else{np.texts=d.texts||[d.caption||''];np.category='text'}</w:t>
      </w:r>
    </w:p>
    <w:p>
      <w:pPr>
        <w:spacing w:before="0" w:after="0" w:line="240" w:lineRule="auto"/>
        <w:ind w:firstLine="0"/>
        <w:jc w:val="left"/>
      </w:pPr>
      <w:r>
        <w:t>const ps=getAllPosts();</w:t>
      </w:r>
    </w:p>
    <w:p>
      <w:pPr>
        <w:spacing w:before="0" w:after="0" w:line="240" w:lineRule="auto"/>
        <w:ind w:firstLine="0"/>
        <w:jc w:val="left"/>
      </w:pPr>
      <w:r>
        <w:t>ps.unshift(np);</w:t>
      </w:r>
    </w:p>
    <w:p>
      <w:pPr>
        <w:spacing w:before="0" w:after="0" w:line="240" w:lineRule="auto"/>
        <w:ind w:firstLine="0"/>
        <w:jc w:val="left"/>
      </w:pPr>
      <w:r>
        <w:t>try{localStorage.setItem('muse_posts',JSON.stringify(ps))}catch(e){toast('Переполнено','⚠');return}</w:t>
      </w:r>
    </w:p>
    <w:p>
      <w:pPr>
        <w:spacing w:before="0" w:after="0" w:line="240" w:lineRule="auto"/>
        <w:ind w:firstLine="0"/>
        <w:jc w:val="left"/>
      </w:pPr>
      <w:r>
        <w:t>drafts.splice(idx,1);</w:t>
      </w:r>
    </w:p>
    <w:p>
      <w:pPr>
        <w:spacing w:before="0" w:after="0" w:line="240" w:lineRule="auto"/>
        <w:ind w:firstLine="0"/>
        <w:jc w:val="left"/>
      </w:pPr>
      <w:r>
        <w:t>localStorage.setItem(key,JSON.stringify(drafts));</w:t>
      </w:r>
    </w:p>
    <w:p>
      <w:pPr>
        <w:spacing w:before="0" w:after="0" w:line="240" w:lineRule="auto"/>
        <w:ind w:firstLine="0"/>
        <w:jc w:val="left"/>
      </w:pPr>
      <w:r>
        <w:t>checkAch();</w:t>
      </w:r>
    </w:p>
    <w:p>
      <w:pPr>
        <w:spacing w:before="0" w:after="0" w:line="240" w:lineRule="auto"/>
        <w:ind w:firstLine="0"/>
        <w:jc w:val="left"/>
      </w:pPr>
      <w:r>
        <w:t>navigate('home');</w:t>
      </w:r>
    </w:p>
    <w:p>
      <w:pPr>
        <w:spacing w:before="0" w:after="0" w:line="240" w:lineRule="auto"/>
        <w:ind w:firstLine="0"/>
        <w:jc w:val="left"/>
      </w:pPr>
      <w:r>
        <w:t>toast('Опубликовано','🚀');</w:t>
      </w:r>
    </w:p>
    <w:p>
      <w:pPr>
        <w:spacing w:before="0" w:after="0" w:line="240" w:lineRule="auto"/>
        <w:ind w:firstLine="0"/>
        <w:jc w:val="left"/>
      </w:pPr>
      <w:r>
        <w:t>playSound('publish');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function delDraft(idx){</w:t>
      </w:r>
    </w:p>
    <w:p>
      <w:pPr>
        <w:spacing w:before="0" w:after="0" w:line="240" w:lineRule="auto"/>
        <w:ind w:firstLine="0"/>
        <w:jc w:val="left"/>
      </w:pPr>
      <w:r>
        <w:t>if(!confirm('Удалить?'))return;</w:t>
      </w:r>
    </w:p>
    <w:p>
      <w:pPr>
        <w:spacing w:before="0" w:after="0" w:line="240" w:lineRule="auto"/>
        <w:ind w:firstLine="0"/>
        <w:jc w:val="left"/>
      </w:pPr>
      <w:r>
        <w:t>const key='muse_dr_'+currentUser.id;</w:t>
      </w:r>
    </w:p>
    <w:p>
      <w:pPr>
        <w:spacing w:before="0" w:after="0" w:line="240" w:lineRule="auto"/>
        <w:ind w:firstLine="0"/>
        <w:jc w:val="left"/>
      </w:pPr>
      <w:r>
        <w:t>const drafts=JSON.parse(localStorage.getItem(key)||'[]');</w:t>
      </w:r>
    </w:p>
    <w:p>
      <w:pPr>
        <w:spacing w:before="0" w:after="0" w:line="240" w:lineRule="auto"/>
        <w:ind w:firstLine="0"/>
        <w:jc w:val="left"/>
      </w:pPr>
      <w:r>
        <w:t>drafts.splice(idx,1);</w:t>
      </w:r>
    </w:p>
    <w:p>
      <w:pPr>
        <w:spacing w:before="0" w:after="0" w:line="240" w:lineRule="auto"/>
        <w:ind w:firstLine="0"/>
        <w:jc w:val="left"/>
      </w:pPr>
      <w:r>
        <w:t>localStorage.setItem(key,JSON.stringify(drafts));</w:t>
      </w:r>
    </w:p>
    <w:p>
      <w:pPr>
        <w:spacing w:before="0" w:after="0" w:line="240" w:lineRule="auto"/>
        <w:ind w:firstLine="0"/>
        <w:jc w:val="left"/>
      </w:pPr>
      <w:r>
        <w:t>if(currentPage==='profile')renderProfile(document.getElementById('mainContent'));</w:t>
      </w:r>
    </w:p>
    <w:p>
      <w:pPr>
        <w:spacing w:before="0" w:after="0" w:line="240" w:lineRule="auto"/>
        <w:ind w:firstLine="0"/>
        <w:jc w:val="left"/>
      </w:pPr>
      <w:r>
        <w:t>else if(currentPage==='drafts')renderDraftsPage(document.getElementById('mainContent'));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/* ============ КОЛЛЕКЦИИ ============ */</w:t>
      </w:r>
    </w:p>
    <w:p>
      <w:pPr>
        <w:spacing w:before="0" w:after="0" w:line="240" w:lineRule="auto"/>
        <w:ind w:firstLine="0"/>
        <w:jc w:val="left"/>
      </w:pPr>
      <w:r>
        <w:t>function renderMbsPage(c){</w:t>
      </w:r>
    </w:p>
    <w:p>
      <w:pPr>
        <w:spacing w:before="0" w:after="0" w:line="240" w:lineRule="auto"/>
        <w:ind w:firstLine="0"/>
        <w:jc w:val="left"/>
      </w:pPr>
      <w:r>
        <w:t>if(!currentUser){showFullAuth('login');return}</w:t>
      </w:r>
    </w:p>
    <w:p>
      <w:pPr>
        <w:spacing w:before="0" w:after="0" w:line="240" w:lineRule="auto"/>
        <w:ind w:firstLine="0"/>
        <w:jc w:val="left"/>
      </w:pPr>
      <w:r>
        <w:t>let h='&lt;button onclick="createMb()" style="width:100%;padding:14px;background:linear-gradient(135deg,var(--acc),var(--acc2));color:#fff;border:none;border-radius:14px;font-size:14px;font-weight:600;cursor:pointer;font-family:inherit;margin-bottom:14px;"&gt;+ Коллекция&lt;/button&gt;';</w:t>
      </w:r>
    </w:p>
    <w:p>
      <w:pPr>
        <w:spacing w:before="0" w:after="0" w:line="240" w:lineRule="auto"/>
        <w:ind w:firstLine="0"/>
        <w:jc w:val="left"/>
      </w:pPr>
      <w:r>
        <w:t>const mbs=JSON.parse(localStorage.getItem('muse_mb_'+currentUser.id)||'{}');</w:t>
      </w:r>
    </w:p>
    <w:p>
      <w:pPr>
        <w:spacing w:before="0" w:after="0" w:line="240" w:lineRule="auto"/>
        <w:ind w:firstLine="0"/>
        <w:jc w:val="left"/>
      </w:pPr>
      <w:r>
        <w:t>h+=renderMbsHTML(mbs);</w:t>
      </w:r>
    </w:p>
    <w:p>
      <w:pPr>
        <w:spacing w:before="0" w:after="0" w:line="240" w:lineRule="auto"/>
        <w:ind w:firstLine="0"/>
        <w:jc w:val="left"/>
      </w:pPr>
      <w:r>
        <w:t>c.innerHTML=h;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function createMb(){</w:t>
      </w:r>
    </w:p>
    <w:p>
      <w:pPr>
        <w:spacing w:before="0" w:after="0" w:line="240" w:lineRule="auto"/>
        <w:ind w:firstLine="0"/>
        <w:jc w:val="left"/>
      </w:pPr>
      <w:r>
        <w:t>if(!requireAuth())return;</w:t>
      </w:r>
    </w:p>
    <w:p>
      <w:pPr>
        <w:spacing w:before="0" w:after="0" w:line="240" w:lineRule="auto"/>
        <w:ind w:firstLine="0"/>
        <w:jc w:val="left"/>
      </w:pPr>
      <w:r>
        <w:t>const nm=prompt('Название:');</w:t>
      </w:r>
    </w:p>
    <w:p>
      <w:pPr>
        <w:spacing w:before="0" w:after="0" w:line="240" w:lineRule="auto"/>
        <w:ind w:firstLine="0"/>
        <w:jc w:val="left"/>
      </w:pPr>
      <w:r>
        <w:t>if(!nm||!nm.trim())return;</w:t>
      </w:r>
    </w:p>
    <w:p>
      <w:pPr>
        <w:spacing w:before="0" w:after="0" w:line="240" w:lineRule="auto"/>
        <w:ind w:firstLine="0"/>
        <w:jc w:val="left"/>
      </w:pPr>
      <w:r>
        <w:t>const mbs=JSON.parse(localStorage.getItem('muse_mb_'+currentUser.id)||'{}');</w:t>
      </w:r>
    </w:p>
    <w:p>
      <w:pPr>
        <w:spacing w:before="0" w:after="0" w:line="240" w:lineRule="auto"/>
        <w:ind w:firstLine="0"/>
        <w:jc w:val="left"/>
      </w:pPr>
      <w:r>
        <w:t>mbs[Date.now()]={name:nm.trim(),posts:[]};</w:t>
      </w:r>
    </w:p>
    <w:p>
      <w:pPr>
        <w:spacing w:before="0" w:after="0" w:line="240" w:lineRule="auto"/>
        <w:ind w:firstLine="0"/>
        <w:jc w:val="left"/>
      </w:pPr>
      <w:r>
        <w:t>localStorage.setItem('muse_mb_'+currentUser.id,JSON.stringify(mbs));</w:t>
      </w:r>
    </w:p>
    <w:p>
      <w:pPr>
        <w:spacing w:before="0" w:after="0" w:line="240" w:lineRule="auto"/>
        <w:ind w:firstLine="0"/>
        <w:jc w:val="left"/>
      </w:pPr>
      <w:r>
        <w:t>renderMbsPage(document.getElementById('mainContent'));</w:t>
      </w:r>
    </w:p>
    <w:p>
      <w:pPr>
        <w:spacing w:before="0" w:after="0" w:line="240" w:lineRule="auto"/>
        <w:ind w:firstLine="0"/>
        <w:jc w:val="left"/>
      </w:pPr>
      <w:r>
        <w:t>toast('Создана','📚');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function openMb(key){</w:t>
      </w:r>
    </w:p>
    <w:p>
      <w:pPr>
        <w:spacing w:before="0" w:after="0" w:line="240" w:lineRule="auto"/>
        <w:ind w:firstLine="0"/>
        <w:jc w:val="left"/>
      </w:pPr>
      <w:r>
        <w:t>if(!currentUser)return;</w:t>
      </w:r>
    </w:p>
    <w:p>
      <w:pPr>
        <w:spacing w:before="0" w:after="0" w:line="240" w:lineRule="auto"/>
        <w:ind w:firstLine="0"/>
        <w:jc w:val="left"/>
      </w:pPr>
      <w:r>
        <w:t>const mbs=JSON.parse(localStorage.getItem('muse_mb_'+currentUser.id)||'{}');</w:t>
      </w:r>
    </w:p>
    <w:p>
      <w:pPr>
        <w:spacing w:before="0" w:after="0" w:line="240" w:lineRule="auto"/>
        <w:ind w:firstLine="0"/>
        <w:jc w:val="left"/>
      </w:pPr>
      <w:r>
        <w:t>const mb=mbs[key];</w:t>
      </w:r>
    </w:p>
    <w:p>
      <w:pPr>
        <w:spacing w:before="0" w:after="0" w:line="240" w:lineRule="auto"/>
        <w:ind w:firstLine="0"/>
        <w:jc w:val="left"/>
      </w:pPr>
      <w:r>
        <w:t>if(!mb)return;</w:t>
      </w:r>
    </w:p>
    <w:p>
      <w:pPr>
        <w:spacing w:before="0" w:after="0" w:line="240" w:lineRule="auto"/>
        <w:ind w:firstLine="0"/>
        <w:jc w:val="left"/>
      </w:pPr>
      <w:r>
        <w:t>const ps=getAllPosts().filter(p=&gt;mb.posts.some(id=&gt;String(id)===String(p.id)));</w:t>
      </w:r>
    </w:p>
    <w:p>
      <w:pPr>
        <w:spacing w:before="0" w:after="0" w:line="240" w:lineRule="auto"/>
        <w:ind w:firstLine="0"/>
        <w:jc w:val="left"/>
      </w:pPr>
      <w:r>
        <w:t>let h='&lt;div style="display:flex;align-items:center;gap:10px;margin-bottom:14px;"&gt;&lt;button onclick="navigate(\'moodboards\')" style="background:none;border:none;color:var(--acc);font-size:20px;cursor:pointer;"&gt;←&lt;/button&gt;&lt;h2 style="margin:0;font-family:Cormorant,Georgia,serif;color:var(--txt);"&gt;'+escH(mb.name)+'&lt;/h2&gt;&lt;/div&gt;';</w:t>
      </w:r>
    </w:p>
    <w:p>
      <w:pPr>
        <w:spacing w:before="0" w:after="0" w:line="240" w:lineRule="auto"/>
        <w:ind w:firstLine="0"/>
        <w:jc w:val="left"/>
      </w:pPr>
      <w:r>
        <w:t>h+=ps.length?ps.map(renderPost).join(''):'&lt;div class="empty-state"&gt;&lt;p&gt;Пусто&lt;/p&gt;&lt;/div&gt;';</w:t>
      </w:r>
    </w:p>
    <w:p>
      <w:pPr>
        <w:spacing w:before="0" w:after="0" w:line="240" w:lineRule="auto"/>
        <w:ind w:firstLine="0"/>
        <w:jc w:val="left"/>
      </w:pPr>
      <w:r>
        <w:t>document.getElementById('mainContent').innerHTML=h;</w:t>
      </w:r>
    </w:p>
    <w:p>
      <w:pPr>
        <w:spacing w:before="0" w:after="0" w:line="240" w:lineRule="auto"/>
        <w:ind w:firstLine="0"/>
        <w:jc w:val="left"/>
      </w:pPr>
      <w:r>
        <w:t>setTimeout(afterRender,60);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function addToMoodboard(pid){</w:t>
      </w:r>
    </w:p>
    <w:p>
      <w:pPr>
        <w:spacing w:before="0" w:after="0" w:line="240" w:lineRule="auto"/>
        <w:ind w:firstLine="0"/>
        <w:jc w:val="left"/>
      </w:pPr>
      <w:r>
        <w:t>if(!requireAuth())return;</w:t>
      </w:r>
    </w:p>
    <w:p>
      <w:pPr>
        <w:spacing w:before="0" w:after="0" w:line="240" w:lineRule="auto"/>
        <w:ind w:firstLine="0"/>
        <w:jc w:val="left"/>
      </w:pPr>
      <w:r>
        <w:t>const mbs=JSON.parse(localStorage.getItem('muse_mb_'+currentUser.id)||'{}');</w:t>
      </w:r>
    </w:p>
    <w:p>
      <w:pPr>
        <w:spacing w:before="0" w:after="0" w:line="240" w:lineRule="auto"/>
        <w:ind w:firstLine="0"/>
        <w:jc w:val="left"/>
      </w:pPr>
      <w:r>
        <w:t>let m=document.getElementById('mbPick');</w:t>
      </w:r>
    </w:p>
    <w:p>
      <w:pPr>
        <w:spacing w:before="0" w:after="0" w:line="240" w:lineRule="auto"/>
        <w:ind w:firstLine="0"/>
        <w:jc w:val="left"/>
      </w:pPr>
      <w:r>
        <w:t>if(!m){</w:t>
      </w:r>
    </w:p>
    <w:p>
      <w:pPr>
        <w:spacing w:before="0" w:after="0" w:line="240" w:lineRule="auto"/>
        <w:ind w:firstLine="0"/>
        <w:jc w:val="left"/>
      </w:pPr>
      <w:r>
        <w:t>document.body.insertAdjacentHTML('beforeend','&lt;div class="modal" id="mbPick"&gt;&lt;div class="modal-content" style="max-width:340px;"&gt;&lt;div class="modal-header"&gt;&lt;h2&gt;В коллекцию&lt;/h2&gt;&lt;button class="close-modal" onclick="closeMbPick()"&gt;×&lt;/button&gt;&lt;/div&gt;&lt;div id="mbList" style="max-height:250px;overflow-y:auto;"&gt;&lt;/div&gt;&lt;button class="mb-new" onclick="createMbFor('+pid+')"&gt;+ Новая&lt;/button&gt;&lt;/div&gt;&lt;/div&gt;');</w:t>
      </w:r>
    </w:p>
    <w:p>
      <w:pPr>
        <w:spacing w:before="0" w:after="0" w:line="240" w:lineRule="auto"/>
        <w:ind w:firstLine="0"/>
        <w:jc w:val="left"/>
      </w:pPr>
      <w:r>
        <w:t>m=document.getElementById('mbPick');</w:t>
      </w:r>
    </w:p>
    <w:p>
      <w:pPr>
        <w:spacing w:before="0" w:after="0" w:line="240" w:lineRule="auto"/>
        <w:ind w:firstLine="0"/>
        <w:jc w:val="left"/>
      </w:pPr>
      <w:r>
        <w:t>m.addEventListener('click',e=&gt;{if(e.target===m)closeMbPick()});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const list=document.getElementById('mbList');</w:t>
      </w:r>
    </w:p>
    <w:p>
      <w:pPr>
        <w:spacing w:before="0" w:after="0" w:line="240" w:lineRule="auto"/>
        <w:ind w:firstLine="0"/>
        <w:jc w:val="left"/>
      </w:pPr>
      <w:r>
        <w:t>const keys=Object.keys(mbs);</w:t>
      </w:r>
    </w:p>
    <w:p>
      <w:pPr>
        <w:spacing w:before="0" w:after="0" w:line="240" w:lineRule="auto"/>
        <w:ind w:firstLine="0"/>
        <w:jc w:val="left"/>
      </w:pPr>
      <w:r>
        <w:t>if(!keys.length){</w:t>
      </w:r>
    </w:p>
    <w:p>
      <w:pPr>
        <w:spacing w:before="0" w:after="0" w:line="240" w:lineRule="auto"/>
        <w:ind w:firstLine="0"/>
        <w:jc w:val="left"/>
      </w:pPr>
      <w:r>
        <w:t>list.innerHTML='&lt;div style="text-align:center;padding:20px;color:var(--mut);"&gt;Нет коллекций&lt;/div&gt;';</w:t>
      </w:r>
    </w:p>
    <w:p>
      <w:pPr>
        <w:spacing w:before="0" w:after="0" w:line="240" w:lineRule="auto"/>
        <w:ind w:firstLine="0"/>
        <w:jc w:val="left"/>
      </w:pPr>
      <w:r>
        <w:t>}else{</w:t>
      </w:r>
    </w:p>
    <w:p>
      <w:pPr>
        <w:spacing w:before="0" w:after="0" w:line="240" w:lineRule="auto"/>
        <w:ind w:firstLine="0"/>
        <w:jc w:val="left"/>
      </w:pPr>
      <w:r>
        <w:t>list.innerHTML=keys.map(k=&gt;{</w:t>
      </w:r>
    </w:p>
    <w:p>
      <w:pPr>
        <w:spacing w:before="0" w:after="0" w:line="240" w:lineRule="auto"/>
        <w:ind w:firstLine="0"/>
        <w:jc w:val="left"/>
      </w:pPr>
      <w:r>
        <w:t>const mb=mbs[k];</w:t>
      </w:r>
    </w:p>
    <w:p>
      <w:pPr>
        <w:spacing w:before="0" w:after="0" w:line="240" w:lineRule="auto"/>
        <w:ind w:firstLine="0"/>
        <w:jc w:val="left"/>
      </w:pPr>
      <w:r>
        <w:t>const has=mb.posts.some(p=&gt;String(p)===String(pid));</w:t>
      </w:r>
    </w:p>
    <w:p>
      <w:pPr>
        <w:spacing w:before="0" w:after="0" w:line="240" w:lineRule="auto"/>
        <w:ind w:firstLine="0"/>
        <w:jc w:val="left"/>
      </w:pPr>
      <w:r>
        <w:t>return'&lt;div class="mb-item'+(has?' has':'')+'" '+(has?'':'onclick="pickMb(\''+k+'\', '+pid+')"')+'&gt;&lt;div class="mb-icon"&gt;&lt;svg class="svg-icon" viewBox="0 0 24 24"&gt;&lt;path d="M19 21l-7-5-7 5V5a2 2 0 0 1 2-2h10a2 2 0 0 1 2 2z"/&gt;&lt;/svg&gt;&lt;/div&gt;&lt;div&gt;&lt;div class="mb-name"&gt;'+escH(mb.name)+'&lt;/div&gt;&lt;div class="mb-count"&gt;'+mb.posts.length+(has?' · уже добавлен':'')+'&lt;/div&gt;&lt;/div&gt;&lt;/div&gt;';</w:t>
      </w:r>
    </w:p>
    <w:p>
      <w:pPr>
        <w:spacing w:before="0" w:after="0" w:line="240" w:lineRule="auto"/>
        <w:ind w:firstLine="0"/>
        <w:jc w:val="left"/>
      </w:pPr>
      <w:r>
        <w:t>}).join('');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window._mbP=pid;</w:t>
      </w:r>
    </w:p>
    <w:p>
      <w:pPr>
        <w:spacing w:before="0" w:after="0" w:line="240" w:lineRule="auto"/>
        <w:ind w:firstLine="0"/>
        <w:jc w:val="left"/>
      </w:pPr>
      <w:r>
        <w:t>m.classList.add('active');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function closeMbPick(){document.getElementById('mbPick')?.classList.remove('active')}</w:t>
      </w:r>
    </w:p>
    <w:p>
      <w:pPr>
        <w:spacing w:before="0" w:after="0" w:line="240" w:lineRule="auto"/>
        <w:ind w:firstLine="0"/>
        <w:jc w:val="left"/>
      </w:pPr>
      <w:r>
        <w:t>function pickMb(k,pid){</w:t>
      </w:r>
    </w:p>
    <w:p>
      <w:pPr>
        <w:spacing w:before="0" w:after="0" w:line="240" w:lineRule="auto"/>
        <w:ind w:firstLine="0"/>
        <w:jc w:val="left"/>
      </w:pPr>
      <w:r>
        <w:t>if(!pid||!currentUser)return;</w:t>
      </w:r>
    </w:p>
    <w:p>
      <w:pPr>
        <w:spacing w:before="0" w:after="0" w:line="240" w:lineRule="auto"/>
        <w:ind w:firstLine="0"/>
        <w:jc w:val="left"/>
      </w:pPr>
      <w:r>
        <w:t>const key='muse_mb_'+currentUser.id;</w:t>
      </w:r>
    </w:p>
    <w:p>
      <w:pPr>
        <w:spacing w:before="0" w:after="0" w:line="240" w:lineRule="auto"/>
        <w:ind w:firstLine="0"/>
        <w:jc w:val="left"/>
      </w:pPr>
      <w:r>
        <w:t>const mbs=JSON.parse(localStorage.getItem(key)||'{}');</w:t>
      </w:r>
    </w:p>
    <w:p>
      <w:pPr>
        <w:spacing w:before="0" w:after="0" w:line="240" w:lineRule="auto"/>
        <w:ind w:firstLine="0"/>
        <w:jc w:val="left"/>
      </w:pPr>
      <w:r>
        <w:t>const mb=mbs[k];</w:t>
      </w:r>
    </w:p>
    <w:p>
      <w:pPr>
        <w:spacing w:before="0" w:after="0" w:line="240" w:lineRule="auto"/>
        <w:ind w:firstLine="0"/>
        <w:jc w:val="left"/>
      </w:pPr>
      <w:r>
        <w:t>if(!mb)return;</w:t>
      </w:r>
    </w:p>
    <w:p>
      <w:pPr>
        <w:spacing w:before="0" w:after="0" w:line="240" w:lineRule="auto"/>
        <w:ind w:firstLine="0"/>
        <w:jc w:val="left"/>
      </w:pPr>
      <w:r>
        <w:t>if(!mb.posts.some(x=&gt;String(x)===String(pid)))mb.posts.push(pid);</w:t>
      </w:r>
    </w:p>
    <w:p>
      <w:pPr>
        <w:spacing w:before="0" w:after="0" w:line="240" w:lineRule="auto"/>
        <w:ind w:firstLine="0"/>
        <w:jc w:val="left"/>
      </w:pPr>
      <w:r>
        <w:t>mbs[k]=mb;</w:t>
      </w:r>
    </w:p>
    <w:p>
      <w:pPr>
        <w:spacing w:before="0" w:after="0" w:line="240" w:lineRule="auto"/>
        <w:ind w:firstLine="0"/>
        <w:jc w:val="left"/>
      </w:pPr>
      <w:r>
        <w:t>localStorage.setItem(key,JSON.stringify(mbs));</w:t>
      </w:r>
    </w:p>
    <w:p>
      <w:pPr>
        <w:spacing w:before="0" w:after="0" w:line="240" w:lineRule="auto"/>
        <w:ind w:firstLine="0"/>
        <w:jc w:val="left"/>
      </w:pPr>
      <w:r>
        <w:t>closeMbPick();</w:t>
      </w:r>
    </w:p>
    <w:p>
      <w:pPr>
        <w:spacing w:before="0" w:after="0" w:line="240" w:lineRule="auto"/>
        <w:ind w:firstLine="0"/>
        <w:jc w:val="left"/>
      </w:pPr>
      <w:r>
        <w:t>toast('Добавлено','📚');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function createMbFor(pid){</w:t>
      </w:r>
    </w:p>
    <w:p>
      <w:pPr>
        <w:spacing w:before="0" w:after="0" w:line="240" w:lineRule="auto"/>
        <w:ind w:firstLine="0"/>
        <w:jc w:val="left"/>
      </w:pPr>
      <w:r>
        <w:t>const nm=prompt('Название:');</w:t>
      </w:r>
    </w:p>
    <w:p>
      <w:pPr>
        <w:spacing w:before="0" w:after="0" w:line="240" w:lineRule="auto"/>
        <w:ind w:firstLine="0"/>
        <w:jc w:val="left"/>
      </w:pPr>
      <w:r>
        <w:t>if(!nm||!nm.trim())return;</w:t>
      </w:r>
    </w:p>
    <w:p>
      <w:pPr>
        <w:spacing w:before="0" w:after="0" w:line="240" w:lineRule="auto"/>
        <w:ind w:firstLine="0"/>
        <w:jc w:val="left"/>
      </w:pPr>
      <w:r>
        <w:t>const key='muse_mb_'+currentUser.id;</w:t>
      </w:r>
    </w:p>
    <w:p>
      <w:pPr>
        <w:spacing w:before="0" w:after="0" w:line="240" w:lineRule="auto"/>
        <w:ind w:firstLine="0"/>
        <w:jc w:val="left"/>
      </w:pPr>
      <w:r>
        <w:t>const mbs=JSON.parse(localStorage.getItem(key)||'{}');</w:t>
      </w:r>
    </w:p>
    <w:p>
      <w:pPr>
        <w:spacing w:before="0" w:after="0" w:line="240" w:lineRule="auto"/>
        <w:ind w:firstLine="0"/>
        <w:jc w:val="left"/>
      </w:pPr>
      <w:r>
        <w:t>mbs[Date.now()]={name:nm.trim(),posts:[pid]};</w:t>
      </w:r>
    </w:p>
    <w:p>
      <w:pPr>
        <w:spacing w:before="0" w:after="0" w:line="240" w:lineRule="auto"/>
        <w:ind w:firstLine="0"/>
        <w:jc w:val="left"/>
      </w:pPr>
      <w:r>
        <w:t>localStorage.setItem(key,JSON.stringify(mbs));</w:t>
      </w:r>
    </w:p>
    <w:p>
      <w:pPr>
        <w:spacing w:before="0" w:after="0" w:line="240" w:lineRule="auto"/>
        <w:ind w:firstLine="0"/>
        <w:jc w:val="left"/>
      </w:pPr>
      <w:r>
        <w:t>closeMbPick();</w:t>
      </w:r>
    </w:p>
    <w:p>
      <w:pPr>
        <w:spacing w:before="0" w:after="0" w:line="240" w:lineRule="auto"/>
        <w:ind w:firstLine="0"/>
        <w:jc w:val="left"/>
      </w:pPr>
      <w:r>
        <w:t>toast('Создана','📚');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/* ============ СОЗДАНИЕ ПОСТА ============ */</w:t>
      </w:r>
    </w:p>
    <w:p>
      <w:pPr>
        <w:spacing w:before="0" w:after="0" w:line="240" w:lineRule="auto"/>
        <w:ind w:firstLine="0"/>
        <w:jc w:val="left"/>
      </w:pPr>
      <w:r>
        <w:t>const CP_DATA=[</w:t>
      </w:r>
    </w:p>
    <w:p>
      <w:pPr>
        <w:spacing w:before="0" w:after="0" w:line="240" w:lineRule="auto"/>
        <w:ind w:firstLine="0"/>
        <w:jc w:val="left"/>
      </w:pPr>
      <w:r>
        <w:t>{id:'text',name:'Текст',hint:'Стихи и проза',ic:'&lt;svg viewBox="0 0 24 24"&gt;&lt;path d="M4 6h16M4 12h12M4 18h8"/&gt;&lt;/svg&gt;'},</w:t>
      </w:r>
    </w:p>
    <w:p>
      <w:pPr>
        <w:spacing w:before="0" w:after="0" w:line="240" w:lineRule="auto"/>
        <w:ind w:firstLine="0"/>
        <w:jc w:val="left"/>
      </w:pPr>
      <w:r>
        <w:t>{id:'image',name:'Фото',hint:'Снимки',ic:'&lt;svg viewBox="0 0 24 24"&gt;&lt;rect x="3" y="4" width="18" height="16" rx="2"/&gt;&lt;circle cx="8" cy="9" r="1.5"/&gt;&lt;path d="M3 16l5-5 4 4 3-3 6 6"/&gt;&lt;/svg&gt;'},</w:t>
      </w:r>
    </w:p>
    <w:p>
      <w:pPr>
        <w:spacing w:before="0" w:after="0" w:line="240" w:lineRule="auto"/>
        <w:ind w:firstLine="0"/>
        <w:jc w:val="left"/>
      </w:pPr>
      <w:r>
        <w:t>{id:'art',name:'Арт',hint:'Иллюстрации',ic:'&lt;svg viewBox="0 0 24 24"&gt;&lt;path d="M12 3a9 9 0 0 0 0 18h1.2a2 2 0 0 0 1.8-2.8l-.4-.8a2 2 0 0 1 1.8-2.9H18a3 3 0 0 0 3-3C21 6.6 17 3 12 3z"/&gt;&lt;circle cx="7.5" cy="10" r="1"/&gt;&lt;/svg&gt;'},</w:t>
      </w:r>
    </w:p>
    <w:p>
      <w:pPr>
        <w:spacing w:before="0" w:after="0" w:line="240" w:lineRule="auto"/>
        <w:ind w:firstLine="0"/>
        <w:jc w:val="left"/>
      </w:pPr>
      <w:r>
        <w:t>{id:'audio',name:'Музыка',hint:'Треки',ic:'&lt;svg viewBox="0 0 24 24"&gt;&lt;path d="M9 18V5l11-2v13"/&gt;&lt;circle cx="6" cy="18" r="3"/&gt;&lt;circle cx="17" cy="16" r="3"/&gt;&lt;/svg&gt;'},</w:t>
      </w:r>
    </w:p>
    <w:p>
      <w:pPr>
        <w:spacing w:before="0" w:after="0" w:line="240" w:lineRule="auto"/>
        <w:ind w:firstLine="0"/>
        <w:jc w:val="left"/>
      </w:pPr>
      <w:r>
        <w:t>{id:'video',name:'Видео',hint:'Клипы',ic:'&lt;svg viewBox="0 0 24 24"&gt;&lt;rect x="3" y="5" width="13" height="14" rx="2"/&gt;&lt;path d="M16 10l5-3v10l-5-3z"/&gt;&lt;/svg&gt;'},</w:t>
      </w:r>
    </w:p>
    <w:p>
      <w:pPr>
        <w:spacing w:before="0" w:after="0" w:line="240" w:lineRule="auto"/>
        <w:ind w:firstLine="0"/>
        <w:jc w:val="left"/>
      </w:pPr>
      <w:r>
        <w:t>{id:'design',name:'Дизайн',hint:'Макеты',ic:'&lt;svg viewBox="0 0 24 24"&gt;&lt;path d="M4 4h16v16H4z"/&gt;&lt;path d="M4 15l5-5 3 3 3-4 5 6"/&gt;&lt;/svg&gt;'},</w:t>
      </w:r>
    </w:p>
    <w:p>
      <w:pPr>
        <w:spacing w:before="0" w:after="0" w:line="240" w:lineRule="auto"/>
        <w:ind w:firstLine="0"/>
        <w:jc w:val="left"/>
      </w:pPr>
      <w:r>
        <w:t>{id:'history',name:'История',hint:'24 часа',ic:'&lt;svg viewBox="0 0 24 24"&gt;&lt;path d="M4 5h16v14H4z"/&gt;&lt;path d="M8 9h8M8 13h6"/&gt;&lt;/svg&gt;'}</w:t>
      </w:r>
    </w:p>
    <w:p>
      <w:pPr>
        <w:spacing w:before="0" w:after="0" w:line="240" w:lineRule="auto"/>
        <w:ind w:firstLine="0"/>
        <w:jc w:val="left"/>
      </w:pPr>
      <w:r>
        <w:t>];</w:t>
      </w:r>
    </w:p>
    <w:p>
      <w:pPr>
        <w:spacing w:before="0" w:after="0" w:line="240" w:lineRule="auto"/>
        <w:ind w:firstLine="0"/>
        <w:jc w:val="left"/>
      </w:pPr>
      <w:r>
        <w:t>const CP_SUBS={</w:t>
      </w:r>
    </w:p>
    <w:p>
      <w:pPr>
        <w:spacing w:before="0" w:after="0" w:line="240" w:lineRule="auto"/>
        <w:ind w:firstLine="0"/>
        <w:jc w:val="left"/>
      </w:pPr>
      <w:r>
        <w:t>text:['Поэзия','Проза','Рассказ','Эссе'],</w:t>
      </w:r>
    </w:p>
    <w:p>
      <w:pPr>
        <w:spacing w:before="0" w:after="0" w:line="240" w:lineRule="auto"/>
        <w:ind w:firstLine="0"/>
        <w:jc w:val="left"/>
      </w:pPr>
      <w:r>
        <w:t>image:['Портрет','Пейзаж','Уличное','Предметное'],</w:t>
      </w:r>
    </w:p>
    <w:p>
      <w:pPr>
        <w:spacing w:before="0" w:after="0" w:line="240" w:lineRule="auto"/>
        <w:ind w:firstLine="0"/>
        <w:jc w:val="left"/>
      </w:pPr>
      <w:r>
        <w:t>art:['Живопись','Иллюстрация','Цифровое','Скетч'],</w:t>
      </w:r>
    </w:p>
    <w:p>
      <w:pPr>
        <w:spacing w:before="0" w:after="0" w:line="240" w:lineRule="auto"/>
        <w:ind w:firstLine="0"/>
        <w:jc w:val="left"/>
      </w:pPr>
      <w:r>
        <w:t>audio:['Песня','Инструментал','Электроника','Подкаст'],</w:t>
      </w:r>
    </w:p>
    <w:p>
      <w:pPr>
        <w:spacing w:before="0" w:after="0" w:line="240" w:lineRule="auto"/>
        <w:ind w:firstLine="0"/>
        <w:jc w:val="left"/>
      </w:pPr>
      <w:r>
        <w:t>video:['Клип','Влог','Анимация','Короткометражка'],</w:t>
      </w:r>
    </w:p>
    <w:p>
      <w:pPr>
        <w:spacing w:before="0" w:after="0" w:line="240" w:lineRule="auto"/>
        <w:ind w:firstLine="0"/>
        <w:jc w:val="left"/>
      </w:pPr>
      <w:r>
        <w:t>design:['Графика','UI/UX','Брендинг','Типографика']</w:t>
      </w:r>
    </w:p>
    <w:p>
      <w:pPr>
        <w:spacing w:before="0" w:after="0" w:line="240" w:lineRule="auto"/>
        <w:ind w:firstLine="0"/>
        <w:jc w:val="left"/>
      </w:pPr>
      <w:r>
        <w:t>};</w:t>
      </w:r>
    </w:p>
    <w:p>
      <w:pPr>
        <w:spacing w:before="0" w:after="0" w:line="240" w:lineRule="auto"/>
        <w:ind w:firstLine="0"/>
        <w:jc w:val="left"/>
      </w:pPr>
      <w:r>
        <w:t>function openCreate(){</w:t>
      </w:r>
    </w:p>
    <w:p>
      <w:pPr>
        <w:spacing w:before="0" w:after="0" w:line="240" w:lineRule="auto"/>
        <w:ind w:firstLine="0"/>
        <w:jc w:val="left"/>
      </w:pPr>
      <w:r>
        <w:t>if(!requireAuth())return;</w:t>
      </w:r>
    </w:p>
    <w:p>
      <w:pPr>
        <w:spacing w:before="0" w:after="0" w:line="240" w:lineRule="auto"/>
        <w:ind w:firstLine="0"/>
        <w:jc w:val="left"/>
      </w:pPr>
      <w:r>
        <w:t>ensurePicker();</w:t>
      </w:r>
    </w:p>
    <w:p>
      <w:pPr>
        <w:spacing w:before="0" w:after="0" w:line="240" w:lineRule="auto"/>
        <w:ind w:firstLine="0"/>
        <w:jc w:val="left"/>
      </w:pPr>
      <w:r>
        <w:t>cpRender();</w:t>
      </w:r>
    </w:p>
    <w:p>
      <w:pPr>
        <w:spacing w:before="0" w:after="0" w:line="240" w:lineRule="auto"/>
        <w:ind w:firstLine="0"/>
        <w:jc w:val="left"/>
      </w:pPr>
      <w:r>
        <w:t>document.getElementById('createPicker').classList.add('open');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function ensurePicker(){</w:t>
      </w:r>
    </w:p>
    <w:p>
      <w:pPr>
        <w:spacing w:before="0" w:after="0" w:line="240" w:lineRule="auto"/>
        <w:ind w:firstLine="0"/>
        <w:jc w:val="left"/>
      </w:pPr>
      <w:r>
        <w:t>if(document.getElementById('createPicker'))return;</w:t>
      </w:r>
    </w:p>
    <w:p>
      <w:pPr>
        <w:spacing w:before="0" w:after="0" w:line="240" w:lineRule="auto"/>
        <w:ind w:firstLine="0"/>
        <w:jc w:val="left"/>
      </w:pPr>
      <w:r>
        <w:t>/* Уже в HTML */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function cpRender(){</w:t>
      </w:r>
    </w:p>
    <w:p>
      <w:pPr>
        <w:spacing w:before="0" w:after="0" w:line="240" w:lineRule="auto"/>
        <w:ind w:firstLine="0"/>
        <w:jc w:val="left"/>
      </w:pPr>
      <w:r>
        <w:t>document.getElementById('cpTitle').textContent='Что создаёшь?';</w:t>
      </w:r>
    </w:p>
    <w:p>
      <w:pPr>
        <w:spacing w:before="0" w:after="0" w:line="240" w:lineRule="auto"/>
        <w:ind w:firstLine="0"/>
        <w:jc w:val="left"/>
      </w:pPr>
      <w:r>
        <w:t>document.getElementById('cpSub').textContent='Категория';</w:t>
      </w:r>
    </w:p>
    <w:p>
      <w:pPr>
        <w:spacing w:before="0" w:after="0" w:line="240" w:lineRule="auto"/>
        <w:ind w:firstLine="0"/>
        <w:jc w:val="left"/>
      </w:pPr>
      <w:r>
        <w:t>document.getElementById('cpBack').style.display='none';</w:t>
      </w:r>
    </w:p>
    <w:p>
      <w:pPr>
        <w:spacing w:before="0" w:after="0" w:line="240" w:lineRule="auto"/>
        <w:ind w:firstLine="0"/>
        <w:jc w:val="left"/>
      </w:pPr>
      <w:r>
        <w:t>const g=document.getElementById('cpGrid');</w:t>
      </w:r>
    </w:p>
    <w:p>
      <w:pPr>
        <w:spacing w:before="0" w:after="0" w:line="240" w:lineRule="auto"/>
        <w:ind w:firstLine="0"/>
        <w:jc w:val="left"/>
      </w:pPr>
      <w:r>
        <w:t>g.className='cp-grid';</w:t>
      </w:r>
    </w:p>
    <w:p>
      <w:pPr>
        <w:spacing w:before="0" w:after="0" w:line="240" w:lineRule="auto"/>
        <w:ind w:firstLine="0"/>
        <w:jc w:val="left"/>
      </w:pPr>
      <w:r>
        <w:t>g.innerHTML=CP_DATA.map(c=&gt;</w:t>
      </w:r>
    </w:p>
    <w:p>
      <w:pPr>
        <w:spacing w:before="0" w:after="0" w:line="240" w:lineRule="auto"/>
        <w:ind w:firstLine="0"/>
        <w:jc w:val="left"/>
      </w:pPr>
      <w:r>
        <w:t>'&lt;div class="cp-tile" data-c="'+c.id+'"&gt;&lt;div class="cp-tile-ic"&gt;'+c.ic+'&lt;/div&gt;&lt;div class="cp-tile-nm"&gt;'+c.name+'&lt;/div&gt;&lt;div class="cp-tile-ht"&gt;'+c.hint+'&lt;/div&gt;&lt;/div&gt;'</w:t>
      </w:r>
    </w:p>
    <w:p>
      <w:pPr>
        <w:spacing w:before="0" w:after="0" w:line="240" w:lineRule="auto"/>
        <w:ind w:firstLine="0"/>
        <w:jc w:val="left"/>
      </w:pPr>
      <w:r>
        <w:t>).join('');</w:t>
      </w:r>
    </w:p>
    <w:p>
      <w:pPr>
        <w:spacing w:before="0" w:after="0" w:line="240" w:lineRule="auto"/>
        <w:ind w:firstLine="0"/>
        <w:jc w:val="left"/>
      </w:pPr>
      <w:r>
        <w:t>g.querySelectorAll('.cp-tile').forEach(t=&gt;t.onclick=()=&gt;cpChoose(t.dataset.c));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function cpChoose(cat){</w:t>
      </w:r>
    </w:p>
    <w:p>
      <w:pPr>
        <w:spacing w:before="0" w:after="0" w:line="240" w:lineRule="auto"/>
        <w:ind w:firstLine="0"/>
        <w:jc w:val="left"/>
      </w:pPr>
      <w:r>
        <w:t>if(cat==='history'){closePicker();openStoryComp();return}</w:t>
      </w:r>
    </w:p>
    <w:p>
      <w:pPr>
        <w:spacing w:before="0" w:after="0" w:line="240" w:lineRule="auto"/>
        <w:ind w:firstLine="0"/>
        <w:jc w:val="left"/>
      </w:pPr>
      <w:r>
        <w:t>const g=document.getElementById('cpGrid');</w:t>
      </w:r>
    </w:p>
    <w:p>
      <w:pPr>
        <w:spacing w:before="0" w:after="0" w:line="240" w:lineRule="auto"/>
        <w:ind w:firstLine="0"/>
        <w:jc w:val="left"/>
      </w:pPr>
      <w:r>
        <w:t>g.classList.add('leaving');</w:t>
      </w:r>
    </w:p>
    <w:p>
      <w:pPr>
        <w:spacing w:before="0" w:after="0" w:line="240" w:lineRule="auto"/>
        <w:ind w:firstLine="0"/>
        <w:jc w:val="left"/>
      </w:pPr>
      <w:r>
        <w:t>setTimeout(()=&gt;{</w:t>
      </w:r>
    </w:p>
    <w:p>
      <w:pPr>
        <w:spacing w:before="0" w:after="0" w:line="240" w:lineRule="auto"/>
        <w:ind w:firstLine="0"/>
        <w:jc w:val="left"/>
      </w:pPr>
      <w:r>
        <w:t>g.classList.remove('leaving');</w:t>
      </w:r>
    </w:p>
    <w:p>
      <w:pPr>
        <w:spacing w:before="0" w:after="0" w:line="240" w:lineRule="auto"/>
        <w:ind w:firstLine="0"/>
        <w:jc w:val="left"/>
      </w:pPr>
      <w:r>
        <w:t>document.getElementById('cpTitle').textContent=cat;</w:t>
      </w:r>
    </w:p>
    <w:p>
      <w:pPr>
        <w:spacing w:before="0" w:after="0" w:line="240" w:lineRule="auto"/>
        <w:ind w:firstLine="0"/>
        <w:jc w:val="left"/>
      </w:pPr>
      <w:r>
        <w:t>document.getElementById('cpSub').textContent='Направление';</w:t>
      </w:r>
    </w:p>
    <w:p>
      <w:pPr>
        <w:spacing w:before="0" w:after="0" w:line="240" w:lineRule="auto"/>
        <w:ind w:firstLine="0"/>
        <w:jc w:val="left"/>
      </w:pPr>
      <w:r>
        <w:t>document.getElementById('cpBack').style.display='';</w:t>
      </w:r>
    </w:p>
    <w:p>
      <w:pPr>
        <w:spacing w:before="0" w:after="0" w:line="240" w:lineRule="auto"/>
        <w:ind w:firstLine="0"/>
        <w:jc w:val="left"/>
      </w:pPr>
      <w:r>
        <w:t>g.className='cp-grid';</w:t>
      </w:r>
    </w:p>
    <w:p>
      <w:pPr>
        <w:spacing w:before="0" w:after="0" w:line="240" w:lineRule="auto"/>
        <w:ind w:firstLine="0"/>
        <w:jc w:val="left"/>
      </w:pPr>
      <w:r>
        <w:t>const subs=CP_SUBS[cat]||[];</w:t>
      </w:r>
    </w:p>
    <w:p>
      <w:pPr>
        <w:spacing w:before="0" w:after="0" w:line="240" w:lineRule="auto"/>
        <w:ind w:firstLine="0"/>
        <w:jc w:val="left"/>
      </w:pPr>
      <w:r>
        <w:t>g.innerHTML=subs.map(s=&gt;{</w:t>
      </w:r>
    </w:p>
    <w:p>
      <w:pPr>
        <w:spacing w:before="0" w:after="0" w:line="240" w:lineRule="auto"/>
        <w:ind w:firstLine="0"/>
        <w:jc w:val="left"/>
      </w:pPr>
      <w:r>
        <w:t>const c=CP_DATA.find(x=&gt;x.id===cat);</w:t>
      </w:r>
    </w:p>
    <w:p>
      <w:pPr>
        <w:spacing w:before="0" w:after="0" w:line="240" w:lineRule="auto"/>
        <w:ind w:firstLine="0"/>
        <w:jc w:val="left"/>
      </w:pPr>
      <w:r>
        <w:t>return'&lt;div class="cp-tile" style="flex-direction:row;gap:10px;padding:14px 12px;" data-s="'+s+'"&gt;&lt;div class="cp-tile-ic" style="width:38px;height:38px;border-radius:12px;"&gt;'+c.ic+'&lt;/div&gt;&lt;div class="cp-tile-nm" style="font-size:15px;"&gt;'+s+'&lt;/div&gt;&lt;/div&gt;';</w:t>
      </w:r>
    </w:p>
    <w:p>
      <w:pPr>
        <w:spacing w:before="0" w:after="0" w:line="240" w:lineRule="auto"/>
        <w:ind w:firstLine="0"/>
        <w:jc w:val="left"/>
      </w:pPr>
      <w:r>
        <w:t>}).join('')+'&lt;div class="cp-tile" style="flex-direction:row;gap:10px;padding:14px 12px;" data-s=""&gt;&lt;div class="cp-tile-ic" style="width:38px;height:38px;border-radius:12px;"&gt;'+CP_DATA.find(x=&gt;x.id===cat).ic+'&lt;/div&gt;&lt;div class="cp-tile-nm" style="font-size:15px;"&gt;Другое&lt;/div&gt;&lt;/div&gt;';</w:t>
      </w:r>
    </w:p>
    <w:p>
      <w:pPr>
        <w:spacing w:before="0" w:after="0" w:line="240" w:lineRule="auto"/>
        <w:ind w:firstLine="0"/>
        <w:jc w:val="left"/>
      </w:pPr>
      <w:r>
        <w:t>g.querySelectorAll('.cp-tile').forEach(t=&gt;t.onclick=()=&gt;{closePicker();openEditor(cat,t.dataset.s)});</w:t>
      </w:r>
    </w:p>
    <w:p>
      <w:pPr>
        <w:spacing w:before="0" w:after="0" w:line="240" w:lineRule="auto"/>
        <w:ind w:firstLine="0"/>
        <w:jc w:val="left"/>
      </w:pPr>
      <w:r>
        <w:t>},170);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function cpBack(){cpRender()}</w:t>
      </w:r>
    </w:p>
    <w:p>
      <w:pPr>
        <w:spacing w:before="0" w:after="0" w:line="240" w:lineRule="auto"/>
        <w:ind w:firstLine="0"/>
        <w:jc w:val="left"/>
      </w:pPr>
      <w:r>
        <w:t>function closePicker(){document.getElementById('createPicker')?.classList.remove('open')}</w:t>
      </w:r>
    </w:p>
    <w:p>
      <w:pPr>
        <w:spacing w:before="0" w:after="0" w:line="240" w:lineRule="auto"/>
        <w:ind w:firstLine="0"/>
        <w:jc w:val="left"/>
      </w:pPr>
      <w:r>
        <w:t>/* ============ РЕДАКТОР ============ */</w:t>
      </w:r>
    </w:p>
    <w:p>
      <w:pPr>
        <w:spacing w:before="0" w:after="0" w:line="240" w:lineRule="auto"/>
        <w:ind w:firstLine="0"/>
        <w:jc w:val="left"/>
      </w:pPr>
      <w:r>
        <w:t>function openEditor(type,sub,opts){</w:t>
      </w:r>
    </w:p>
    <w:p>
      <w:pPr>
        <w:spacing w:before="0" w:after="0" w:line="240" w:lineRule="auto"/>
        <w:ind w:firstLine="0"/>
        <w:jc w:val="left"/>
      </w:pPr>
      <w:r>
        <w:t>opts=opts||{};</w:t>
      </w:r>
    </w:p>
    <w:p>
      <w:pPr>
        <w:spacing w:before="0" w:after="0" w:line="240" w:lineRule="auto"/>
        <w:ind w:firstLine="0"/>
        <w:jc w:val="left"/>
      </w:pPr>
      <w:r>
        <w:t>if(!requireAuth())return;</w:t>
      </w:r>
    </w:p>
    <w:p>
      <w:pPr>
        <w:spacing w:before="0" w:after="0" w:line="240" w:lineRule="auto"/>
        <w:ind w:firstLine="0"/>
        <w:jc w:val="left"/>
      </w:pPr>
      <w:r>
        <w:t>editingPostId=opts.postId||null;</w:t>
      </w:r>
    </w:p>
    <w:p>
      <w:pPr>
        <w:spacing w:before="0" w:after="0" w:line="240" w:lineRule="auto"/>
        <w:ind w:firstLine="0"/>
        <w:jc w:val="left"/>
      </w:pPr>
      <w:r>
        <w:t>editingDraftIdx=(opts.draftIdx!==undefined)?opts.draftIdx:null;</w:t>
      </w:r>
    </w:p>
    <w:p>
      <w:pPr>
        <w:spacing w:before="0" w:after="0" w:line="240" w:lineRule="auto"/>
        <w:ind w:firstLine="0"/>
        <w:jc w:val="left"/>
      </w:pPr>
      <w:r>
        <w:t>vkPostType=type;</w:t>
      </w:r>
    </w:p>
    <w:p>
      <w:pPr>
        <w:spacing w:before="0" w:after="0" w:line="240" w:lineRule="auto"/>
        <w:ind w:firstLine="0"/>
        <w:jc w:val="left"/>
      </w:pPr>
      <w:r>
        <w:t>postSubcategory=sub||'';</w:t>
      </w:r>
    </w:p>
    <w:p>
      <w:pPr>
        <w:spacing w:before="0" w:after="0" w:line="240" w:lineRule="auto"/>
        <w:ind w:firstLine="0"/>
        <w:jc w:val="left"/>
      </w:pPr>
      <w:r>
        <w:t>vkPostImages=(opts.images||[]).slice();</w:t>
      </w:r>
    </w:p>
    <w:p>
      <w:pPr>
        <w:spacing w:before="0" w:after="0" w:line="240" w:lineRule="auto"/>
        <w:ind w:firstLine="0"/>
        <w:jc w:val="left"/>
      </w:pPr>
      <w:r>
        <w:t>const ta=document.getElementById('editorText');</w:t>
      </w:r>
    </w:p>
    <w:p>
      <w:pPr>
        <w:spacing w:before="0" w:after="0" w:line="240" w:lineRule="auto"/>
        <w:ind w:firstLine="0"/>
        <w:jc w:val="left"/>
      </w:pPr>
      <w:r>
        <w:t>const tg=document.getElementById('editorTags');</w:t>
      </w:r>
    </w:p>
    <w:p>
      <w:pPr>
        <w:spacing w:before="0" w:after="0" w:line="240" w:lineRule="auto"/>
        <w:ind w:firstLine="0"/>
        <w:jc w:val="left"/>
      </w:pPr>
      <w:r>
        <w:t>if(ta)ta.value=opts.text||'';</w:t>
      </w:r>
    </w:p>
    <w:p>
      <w:pPr>
        <w:spacing w:before="0" w:after="0" w:line="240" w:lineRule="auto"/>
        <w:ind w:firstLine="0"/>
        <w:jc w:val="left"/>
      </w:pPr>
      <w:r>
        <w:t>if(tg)tg.value=opts.tags||'';</w:t>
      </w:r>
    </w:p>
    <w:p>
      <w:pPr>
        <w:spacing w:before="0" w:after="0" w:line="240" w:lineRule="auto"/>
        <w:ind w:firstLine="0"/>
        <w:jc w:val="left"/>
      </w:pPr>
      <w:r>
        <w:t>document.getElementById('editorSubs').innerHTML=CP_SUBS[type]?CP_SUBS[type].map(s=&gt;</w:t>
      </w:r>
    </w:p>
    <w:p>
      <w:pPr>
        <w:spacing w:before="0" w:after="0" w:line="240" w:lineRule="auto"/>
        <w:ind w:firstLine="0"/>
        <w:jc w:val="left"/>
      </w:pPr>
      <w:r>
        <w:t>'&lt;button class="editor-sub'+(s===postSubcategory?' active':'')+'" onclick="selSub(this.textContent)"&gt;'+s+'&lt;/button&gt;'</w:t>
      </w:r>
    </w:p>
    <w:p>
      <w:pPr>
        <w:spacing w:before="0" w:after="0" w:line="240" w:lineRule="auto"/>
        <w:ind w:firstLine="0"/>
        <w:jc w:val="left"/>
      </w:pPr>
      <w:r>
        <w:t>).join(''):'';</w:t>
      </w:r>
    </w:p>
    <w:p>
      <w:pPr>
        <w:spacing w:before="0" w:after="0" w:line="240" w:lineRule="auto"/>
        <w:ind w:firstLine="0"/>
        <w:jc w:val="left"/>
      </w:pPr>
      <w:r>
        <w:t>document.getElementById('editorHint').textContent={</w:t>
      </w:r>
    </w:p>
    <w:p>
      <w:pPr>
        <w:spacing w:before="0" w:after="0" w:line="240" w:lineRule="auto"/>
        <w:ind w:firstLine="0"/>
        <w:jc w:val="left"/>
      </w:pPr>
      <w:r>
        <w:t>text:'Просто пиши. Муза придёт.',image:'Подпись к фото...',art:'Об этой работе...',</w:t>
      </w:r>
    </w:p>
    <w:p>
      <w:pPr>
        <w:spacing w:before="0" w:after="0" w:line="240" w:lineRule="auto"/>
        <w:ind w:firstLine="0"/>
        <w:jc w:val="left"/>
      </w:pPr>
      <w:r>
        <w:t>audio:'О треке...',video:'Описание видео...',design:'О макете...'</w:t>
      </w:r>
    </w:p>
    <w:p>
      <w:pPr>
        <w:spacing w:before="0" w:after="0" w:line="240" w:lineRule="auto"/>
        <w:ind w:firstLine="0"/>
        <w:jc w:val="left"/>
      </w:pPr>
      <w:r>
        <w:t>}[type]||'';</w:t>
      </w:r>
    </w:p>
    <w:p>
      <w:pPr>
        <w:spacing w:before="0" w:after="0" w:line="240" w:lineRule="auto"/>
        <w:ind w:firstLine="0"/>
        <w:jc w:val="left"/>
      </w:pPr>
      <w:r>
        <w:t>renderGal();</w:t>
      </w:r>
    </w:p>
    <w:p>
      <w:pPr>
        <w:spacing w:before="0" w:after="0" w:line="240" w:lineRule="auto"/>
        <w:ind w:firstLine="0"/>
        <w:jc w:val="left"/>
      </w:pPr>
      <w:r>
        <w:t>document.getElementById('editorTitle').textContent=opts.title||sub||type;</w:t>
      </w:r>
    </w:p>
    <w:p>
      <w:pPr>
        <w:spacing w:before="0" w:after="0" w:line="240" w:lineRule="auto"/>
        <w:ind w:firstLine="0"/>
        <w:jc w:val="left"/>
      </w:pPr>
      <w:r>
        <w:t>document.getElementById('editorOverlay').classList.add('active');</w:t>
      </w:r>
    </w:p>
    <w:p>
      <w:pPr>
        <w:spacing w:before="0" w:after="0" w:line="240" w:lineRule="auto"/>
        <w:ind w:firstLine="0"/>
        <w:jc w:val="left"/>
      </w:pPr>
      <w:r>
        <w:t>document.getElementById('editorPublish').textContent=opts.postId?'Сохранить':'Опубликовать';</w:t>
      </w:r>
    </w:p>
    <w:p>
      <w:pPr>
        <w:spacing w:before="0" w:after="0" w:line="240" w:lineRule="auto"/>
        <w:ind w:firstLine="0"/>
        <w:jc w:val="left"/>
      </w:pPr>
      <w:r>
        <w:t>checkCanPublish();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function selSub(v){</w:t>
      </w:r>
    </w:p>
    <w:p>
      <w:pPr>
        <w:spacing w:before="0" w:after="0" w:line="240" w:lineRule="auto"/>
        <w:ind w:firstLine="0"/>
        <w:jc w:val="left"/>
      </w:pPr>
      <w:r>
        <w:t>postSubcategory=v||'';</w:t>
      </w:r>
    </w:p>
    <w:p>
      <w:pPr>
        <w:spacing w:before="0" w:after="0" w:line="240" w:lineRule="auto"/>
        <w:ind w:firstLine="0"/>
        <w:jc w:val="left"/>
      </w:pPr>
      <w:r>
        <w:t>document.querySelectorAll('.editor-sub').forEach(b=&gt;b.classList.toggle('active',b.textContent===v));</w:t>
      </w:r>
    </w:p>
    <w:p>
      <w:pPr>
        <w:spacing w:before="0" w:after="0" w:line="240" w:lineRule="auto"/>
        <w:ind w:firstLine="0"/>
        <w:jc w:val="left"/>
      </w:pPr>
      <w:r>
        <w:t>document.getElementById('editorTitle').textContent=v||'Редактор';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function closeEditor(){</w:t>
      </w:r>
    </w:p>
    <w:p>
      <w:pPr>
        <w:spacing w:before="0" w:after="0" w:line="240" w:lineRule="auto"/>
        <w:ind w:firstLine="0"/>
        <w:jc w:val="left"/>
      </w:pPr>
      <w:r>
        <w:t>if(editingPostId||editingDraftIdx!==null){</w:t>
      </w:r>
    </w:p>
    <w:p>
      <w:pPr>
        <w:spacing w:before="0" w:after="0" w:line="240" w:lineRule="auto"/>
        <w:ind w:firstLine="0"/>
        <w:jc w:val="left"/>
      </w:pPr>
      <w:r>
        <w:t>editingPostId=null;editingDraftIdx=null;</w:t>
      </w:r>
    </w:p>
    <w:p>
      <w:pPr>
        <w:spacing w:before="0" w:after="0" w:line="240" w:lineRule="auto"/>
        <w:ind w:firstLine="0"/>
        <w:jc w:val="left"/>
      </w:pPr>
      <w:r>
        <w:t>document.getElementById('editorOverlay').classList.remove('active');</w:t>
      </w:r>
    </w:p>
    <w:p>
      <w:pPr>
        <w:spacing w:before="0" w:after="0" w:line="240" w:lineRule="auto"/>
        <w:ind w:firstLine="0"/>
        <w:jc w:val="left"/>
      </w:pPr>
      <w:r>
        <w:t>return;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const text=document.getElementById('editorText').value.trim();</w:t>
      </w:r>
    </w:p>
    <w:p>
      <w:pPr>
        <w:spacing w:before="0" w:after="0" w:line="240" w:lineRule="auto"/>
        <w:ind w:firstLine="0"/>
        <w:jc w:val="left"/>
      </w:pPr>
      <w:r>
        <w:t>if(text||vkPostImages.length||document.getElementById('editorTags').value.trim()){</w:t>
      </w:r>
    </w:p>
    <w:p>
      <w:pPr>
        <w:spacing w:before="0" w:after="0" w:line="240" w:lineRule="auto"/>
        <w:ind w:firstLine="0"/>
        <w:jc w:val="left"/>
      </w:pPr>
      <w:r>
        <w:t>document.getElementById('draftDialog').classList.add('active');</w:t>
      </w:r>
    </w:p>
    <w:p>
      <w:pPr>
        <w:spacing w:before="0" w:after="0" w:line="240" w:lineRule="auto"/>
        <w:ind w:firstLine="0"/>
        <w:jc w:val="left"/>
      </w:pPr>
      <w:r>
        <w:t>}else{</w:t>
      </w:r>
    </w:p>
    <w:p>
      <w:pPr>
        <w:spacing w:before="0" w:after="0" w:line="240" w:lineRule="auto"/>
        <w:ind w:firstLine="0"/>
        <w:jc w:val="left"/>
      </w:pPr>
      <w:r>
        <w:t>document.getElementById('editorOverlay').classList.remove('active');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function cancelDraft(){document.getElementById('draftDialog').classList.remove('active')}</w:t>
      </w:r>
    </w:p>
    <w:p>
      <w:pPr>
        <w:spacing w:before="0" w:after="0" w:line="240" w:lineRule="auto"/>
        <w:ind w:firstLine="0"/>
        <w:jc w:val="left"/>
      </w:pPr>
      <w:r>
        <w:t>function saveDraft(){</w:t>
      </w:r>
    </w:p>
    <w:p>
      <w:pPr>
        <w:spacing w:before="0" w:after="0" w:line="240" w:lineRule="auto"/>
        <w:ind w:firstLine="0"/>
        <w:jc w:val="left"/>
      </w:pPr>
      <w:r>
        <w:t>if(!currentUser)return;</w:t>
      </w:r>
    </w:p>
    <w:p>
      <w:pPr>
        <w:spacing w:before="0" w:after="0" w:line="240" w:lineRule="auto"/>
        <w:ind w:firstLine="0"/>
        <w:jc w:val="left"/>
      </w:pPr>
      <w:r>
        <w:t>const text=document.getElementById('editorText').value.trim();</w:t>
      </w:r>
    </w:p>
    <w:p>
      <w:pPr>
        <w:spacing w:before="0" w:after="0" w:line="240" w:lineRule="auto"/>
        <w:ind w:firstLine="0"/>
        <w:jc w:val="left"/>
      </w:pPr>
      <w:r>
        <w:t>const ts=document.getElementById('editorTags').value.trim();</w:t>
      </w:r>
    </w:p>
    <w:p>
      <w:pPr>
        <w:spacing w:before="0" w:after="0" w:line="240" w:lineRule="auto"/>
        <w:ind w:firstLine="0"/>
        <w:jc w:val="left"/>
      </w:pPr>
      <w:r>
        <w:t>const tags=ts?ts.split(',').map(t=&gt;t.trim().replace(/^#/,'')).filter(Boolean):[];</w:t>
      </w:r>
    </w:p>
    <w:p>
      <w:pPr>
        <w:spacing w:before="0" w:after="0" w:line="240" w:lineRule="auto"/>
        <w:ind w:firstLine="0"/>
        <w:jc w:val="left"/>
      </w:pPr>
      <w:r>
        <w:t>const d={id:Date.now(),timestamp:Date.now(),type:vkPostType,</w:t>
      </w:r>
    </w:p>
    <w:p>
      <w:pPr>
        <w:spacing w:before="0" w:after="0" w:line="240" w:lineRule="auto"/>
        <w:ind w:firstLine="0"/>
        <w:jc w:val="left"/>
      </w:pPr>
      <w:r>
        <w:t>texts:['text'].includes(vkPostType)&amp;&amp;text?[text]:[],</w:t>
      </w:r>
    </w:p>
    <w:p>
      <w:pPr>
        <w:spacing w:before="0" w:after="0" w:line="240" w:lineRule="auto"/>
        <w:ind w:firstLine="0"/>
        <w:jc w:val="left"/>
      </w:pPr>
      <w:r>
        <w:t>images:['image','art','design'].includes(vkPostType)?vkPostImages.filter(i=&gt;!i.isAudio&amp;&amp;!i.isVideo).map(i=&gt;i.data):[],</w:t>
      </w:r>
    </w:p>
    <w:p>
      <w:pPr>
        <w:spacing w:before="0" w:after="0" w:line="240" w:lineRule="auto"/>
        <w:ind w:firstLine="0"/>
        <w:jc w:val="left"/>
      </w:pPr>
      <w:r>
        <w:t>videos:vkPostType==='video'?vkPostImages.filter(i=&gt;i.isVideo).map(i=&gt;i.data):[],</w:t>
      </w:r>
    </w:p>
    <w:p>
      <w:pPr>
        <w:spacing w:before="0" w:after="0" w:line="240" w:lineRule="auto"/>
        <w:ind w:firstLine="0"/>
        <w:jc w:val="left"/>
      </w:pPr>
      <w:r>
        <w:t>audios:vkPostType==='audio'?vkPostImages.filter(i=&gt;i.isAudio).map(i=&gt;i.data):[],</w:t>
      </w:r>
    </w:p>
    <w:p>
      <w:pPr>
        <w:spacing w:before="0" w:after="0" w:line="240" w:lineRule="auto"/>
        <w:ind w:firstLine="0"/>
        <w:jc w:val="left"/>
      </w:pPr>
      <w:r>
        <w:t>caption:text,tags,subcategory:postSubcategory};</w:t>
      </w:r>
    </w:p>
    <w:p>
      <w:pPr>
        <w:spacing w:before="0" w:after="0" w:line="240" w:lineRule="auto"/>
        <w:ind w:firstLine="0"/>
        <w:jc w:val="left"/>
      </w:pPr>
      <w:r>
        <w:t>const dr=JSON.parse(localStorage.getItem('muse_dr_'+currentUser.id)||'[]');</w:t>
      </w:r>
    </w:p>
    <w:p>
      <w:pPr>
        <w:spacing w:before="0" w:after="0" w:line="240" w:lineRule="auto"/>
        <w:ind w:firstLine="0"/>
        <w:jc w:val="left"/>
      </w:pPr>
      <w:r>
        <w:t>dr.unshift(d);</w:t>
      </w:r>
    </w:p>
    <w:p>
      <w:pPr>
        <w:spacing w:before="0" w:after="0" w:line="240" w:lineRule="auto"/>
        <w:ind w:firstLine="0"/>
        <w:jc w:val="left"/>
      </w:pPr>
      <w:r>
        <w:t>localStorage.setItem('muse_dr_'+currentUser.id,JSON.stringify(dr));</w:t>
      </w:r>
    </w:p>
    <w:p>
      <w:pPr>
        <w:spacing w:before="0" w:after="0" w:line="240" w:lineRule="auto"/>
        <w:ind w:firstLine="0"/>
        <w:jc w:val="left"/>
      </w:pPr>
      <w:r>
        <w:t>document.getElementById('draftDialog').classList.remove('active');</w:t>
      </w:r>
    </w:p>
    <w:p>
      <w:pPr>
        <w:spacing w:before="0" w:after="0" w:line="240" w:lineRule="auto"/>
        <w:ind w:firstLine="0"/>
        <w:jc w:val="left"/>
      </w:pPr>
      <w:r>
        <w:t>document.getElementById('editorOverlay').classList.remove('active');</w:t>
      </w:r>
    </w:p>
    <w:p>
      <w:pPr>
        <w:spacing w:before="0" w:after="0" w:line="240" w:lineRule="auto"/>
        <w:ind w:firstLine="0"/>
        <w:jc w:val="left"/>
      </w:pPr>
      <w:r>
        <w:t>toast('Сохранено','📝');</w:t>
      </w:r>
    </w:p>
    <w:p>
      <w:pPr>
        <w:spacing w:before="0" w:after="0" w:line="240" w:lineRule="auto"/>
        <w:ind w:firstLine="0"/>
        <w:jc w:val="left"/>
      </w:pPr>
      <w:r>
        <w:t>navigate('drafts');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function discardDraft(){</w:t>
      </w:r>
    </w:p>
    <w:p>
      <w:pPr>
        <w:spacing w:before="0" w:after="0" w:line="240" w:lineRule="auto"/>
        <w:ind w:firstLine="0"/>
        <w:jc w:val="left"/>
      </w:pPr>
      <w:r>
        <w:t>document.getElementById('draftDialog').classList.remove('active');</w:t>
      </w:r>
    </w:p>
    <w:p>
      <w:pPr>
        <w:spacing w:before="0" w:after="0" w:line="240" w:lineRule="auto"/>
        <w:ind w:firstLine="0"/>
        <w:jc w:val="left"/>
      </w:pPr>
      <w:r>
        <w:t>document.getElementById('editorOverlay').classList.remove('active');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function checkCanPublish(){</w:t>
      </w:r>
    </w:p>
    <w:p>
      <w:pPr>
        <w:spacing w:before="0" w:after="0" w:line="240" w:lineRule="auto"/>
        <w:ind w:firstLine="0"/>
        <w:jc w:val="left"/>
      </w:pPr>
      <w:r>
        <w:t>const text=document.getElementById('editorText')?.value.trim()||'';</w:t>
      </w:r>
    </w:p>
    <w:p>
      <w:pPr>
        <w:spacing w:before="0" w:after="0" w:line="240" w:lineRule="auto"/>
        <w:ind w:firstLine="0"/>
        <w:jc w:val="left"/>
      </w:pPr>
      <w:r>
        <w:t>const hasMedia=vkPostImages.length&gt;0;</w:t>
      </w:r>
    </w:p>
    <w:p>
      <w:pPr>
        <w:spacing w:before="0" w:after="0" w:line="240" w:lineRule="auto"/>
        <w:ind w:firstLine="0"/>
        <w:jc w:val="left"/>
      </w:pPr>
      <w:r>
        <w:t>const textOnly=['text'].includes(vkPostType);</w:t>
      </w:r>
    </w:p>
    <w:p>
      <w:pPr>
        <w:spacing w:before="0" w:after="0" w:line="240" w:lineRule="auto"/>
        <w:ind w:firstLine="0"/>
        <w:jc w:val="left"/>
      </w:pPr>
      <w:r>
        <w:t>document.getElementById('editorPublish').disabled=editingPostId?false:(textOnly?!!text:hasMedia);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function handleEditorFiles(ev){</w:t>
      </w:r>
    </w:p>
    <w:p>
      <w:pPr>
        <w:spacing w:before="0" w:after="0" w:line="240" w:lineRule="auto"/>
        <w:ind w:firstLine="0"/>
        <w:jc w:val="left"/>
      </w:pPr>
      <w:r>
        <w:t>const files=Array.from(ev.target.files||[]);</w:t>
      </w:r>
    </w:p>
    <w:p>
      <w:pPr>
        <w:spacing w:before="0" w:after="0" w:line="240" w:lineRule="auto"/>
        <w:ind w:firstLine="0"/>
        <w:jc w:val="left"/>
      </w:pPr>
      <w:r>
        <w:t>if(!files.length)return;</w:t>
      </w:r>
    </w:p>
    <w:p>
      <w:pPr>
        <w:spacing w:before="0" w:after="0" w:line="240" w:lineRule="auto"/>
        <w:ind w:firstLine="0"/>
        <w:jc w:val="left"/>
      </w:pPr>
      <w:r>
        <w:t>let done=0;</w:t>
      </w:r>
    </w:p>
    <w:p>
      <w:pPr>
        <w:spacing w:before="0" w:after="0" w:line="240" w:lineRule="auto"/>
        <w:ind w:firstLine="0"/>
        <w:jc w:val="left"/>
      </w:pPr>
      <w:r>
        <w:t>const fin=()=&gt;{done++;if(done===files.length){renderGal();checkCanPublish()}};</w:t>
      </w:r>
    </w:p>
    <w:p>
      <w:pPr>
        <w:spacing w:before="0" w:after="0" w:line="240" w:lineRule="auto"/>
        <w:ind w:firstLine="0"/>
        <w:jc w:val="left"/>
      </w:pPr>
      <w:r>
        <w:t>files.forEach(file=&gt;{</w:t>
      </w:r>
    </w:p>
    <w:p>
      <w:pPr>
        <w:spacing w:before="0" w:after="0" w:line="240" w:lineRule="auto"/>
        <w:ind w:firstLine="0"/>
        <w:jc w:val="left"/>
      </w:pPr>
      <w:r>
        <w:t>if(file.type.startsWith('audio/')){</w:t>
      </w:r>
    </w:p>
    <w:p>
      <w:pPr>
        <w:spacing w:before="0" w:after="0" w:line="240" w:lineRule="auto"/>
        <w:ind w:firstLine="0"/>
        <w:jc w:val="left"/>
      </w:pPr>
      <w:r>
        <w:t>const r=new FileReader();</w:t>
      </w:r>
    </w:p>
    <w:p>
      <w:pPr>
        <w:spacing w:before="0" w:after="0" w:line="240" w:lineRule="auto"/>
        <w:ind w:firstLine="0"/>
        <w:jc w:val="left"/>
      </w:pPr>
      <w:r>
        <w:t>r.onload=e=&gt;{vkPostImages.push({data:e.target.result,title:file.name.replace(/\.[^/.]+$/,''),isAudio:true});fin()};</w:t>
      </w:r>
    </w:p>
    <w:p>
      <w:pPr>
        <w:spacing w:before="0" w:after="0" w:line="240" w:lineRule="auto"/>
        <w:ind w:firstLine="0"/>
        <w:jc w:val="left"/>
      </w:pPr>
      <w:r>
        <w:t>r.readAsDataURL(file);</w:t>
      </w:r>
    </w:p>
    <w:p>
      <w:pPr>
        <w:spacing w:before="0" w:after="0" w:line="240" w:lineRule="auto"/>
        <w:ind w:firstLine="0"/>
        <w:jc w:val="left"/>
      </w:pPr>
      <w:r>
        <w:t>}else if(file.type.startsWith('video/')){</w:t>
      </w:r>
    </w:p>
    <w:p>
      <w:pPr>
        <w:spacing w:before="0" w:after="0" w:line="240" w:lineRule="auto"/>
        <w:ind w:firstLine="0"/>
        <w:jc w:val="left"/>
      </w:pPr>
      <w:r>
        <w:t>const r=new FileReader();</w:t>
      </w:r>
    </w:p>
    <w:p>
      <w:pPr>
        <w:spacing w:before="0" w:after="0" w:line="240" w:lineRule="auto"/>
        <w:ind w:firstLine="0"/>
        <w:jc w:val="left"/>
      </w:pPr>
      <w:r>
        <w:t>r.onload=e=&gt;{vkPostImages.push({data:e.target.result,isVideo:true});fin()};</w:t>
      </w:r>
    </w:p>
    <w:p>
      <w:pPr>
        <w:spacing w:before="0" w:after="0" w:line="240" w:lineRule="auto"/>
        <w:ind w:firstLine="0"/>
        <w:jc w:val="left"/>
      </w:pPr>
      <w:r>
        <w:t>r.readAsDataURL(file);</w:t>
      </w:r>
    </w:p>
    <w:p>
      <w:pPr>
        <w:spacing w:before="0" w:after="0" w:line="240" w:lineRule="auto"/>
        <w:ind w:firstLine="0"/>
        <w:jc w:val="left"/>
      </w:pPr>
      <w:r>
        <w:t>}else{</w:t>
      </w:r>
    </w:p>
    <w:p>
      <w:pPr>
        <w:spacing w:before="0" w:after="0" w:line="240" w:lineRule="auto"/>
        <w:ind w:firstLine="0"/>
        <w:jc w:val="left"/>
      </w:pPr>
      <w:r>
        <w:t>const r=new FileReader();</w:t>
      </w:r>
    </w:p>
    <w:p>
      <w:pPr>
        <w:spacing w:before="0" w:after="0" w:line="240" w:lineRule="auto"/>
        <w:ind w:firstLine="0"/>
        <w:jc w:val="left"/>
      </w:pPr>
      <w:r>
        <w:t>r.onload=e=&gt;{</w:t>
      </w:r>
    </w:p>
    <w:p>
      <w:pPr>
        <w:spacing w:before="0" w:after="0" w:line="240" w:lineRule="auto"/>
        <w:ind w:firstLine="0"/>
        <w:jc w:val="left"/>
      </w:pPr>
      <w:r>
        <w:t>const img=new Image();</w:t>
      </w:r>
    </w:p>
    <w:p>
      <w:pPr>
        <w:spacing w:before="0" w:after="0" w:line="240" w:lineRule="auto"/>
        <w:ind w:firstLine="0"/>
        <w:jc w:val="left"/>
      </w:pPr>
      <w:r>
        <w:t>img.onload=()=&gt;{</w:t>
      </w:r>
    </w:p>
    <w:p>
      <w:pPr>
        <w:spacing w:before="0" w:after="0" w:line="240" w:lineRule="auto"/>
        <w:ind w:firstLine="0"/>
        <w:jc w:val="left"/>
      </w:pPr>
      <w:r>
        <w:t>const c=document.createElement('canvas');</w:t>
      </w:r>
    </w:p>
    <w:p>
      <w:pPr>
        <w:spacing w:before="0" w:after="0" w:line="240" w:lineRule="auto"/>
        <w:ind w:firstLine="0"/>
        <w:jc w:val="left"/>
      </w:pPr>
      <w:r>
        <w:t>const mx=1600;let w=img.width,h=img.height;</w:t>
      </w:r>
    </w:p>
    <w:p>
      <w:pPr>
        <w:spacing w:before="0" w:after="0" w:line="240" w:lineRule="auto"/>
        <w:ind w:firstLine="0"/>
        <w:jc w:val="left"/>
      </w:pPr>
      <w:r>
        <w:t>if(w&gt;h&amp;&amp;w&gt;mx){h=h*mx/w;w=mx}else if(h&gt;mx){w=w*mx/h;h=mx}</w:t>
      </w:r>
    </w:p>
    <w:p>
      <w:pPr>
        <w:spacing w:before="0" w:after="0" w:line="240" w:lineRule="auto"/>
        <w:ind w:firstLine="0"/>
        <w:jc w:val="left"/>
      </w:pPr>
      <w:r>
        <w:t>c.width=Math.round(w);c.height=Math.round(h);</w:t>
      </w:r>
    </w:p>
    <w:p>
      <w:pPr>
        <w:spacing w:before="0" w:after="0" w:line="240" w:lineRule="auto"/>
        <w:ind w:firstLine="0"/>
        <w:jc w:val="left"/>
      </w:pPr>
      <w:r>
        <w:t>c.getContext('2d').drawImage(img,0,0,c.width,c.height);</w:t>
      </w:r>
    </w:p>
    <w:p>
      <w:pPr>
        <w:spacing w:before="0" w:after="0" w:line="240" w:lineRule="auto"/>
        <w:ind w:firstLine="0"/>
        <w:jc w:val="left"/>
      </w:pPr>
      <w:r>
        <w:t>vkPostImages.push({data:c.toDataURL('image/jpeg',0.86)});</w:t>
      </w:r>
    </w:p>
    <w:p>
      <w:pPr>
        <w:spacing w:before="0" w:after="0" w:line="240" w:lineRule="auto"/>
        <w:ind w:firstLine="0"/>
        <w:jc w:val="left"/>
      </w:pPr>
      <w:r>
        <w:t>fin();</w:t>
      </w:r>
    </w:p>
    <w:p>
      <w:pPr>
        <w:spacing w:before="0" w:after="0" w:line="240" w:lineRule="auto"/>
        <w:ind w:firstLine="0"/>
        <w:jc w:val="left"/>
      </w:pPr>
      <w:r>
        <w:t>};</w:t>
      </w:r>
    </w:p>
    <w:p>
      <w:pPr>
        <w:spacing w:before="0" w:after="0" w:line="240" w:lineRule="auto"/>
        <w:ind w:firstLine="0"/>
        <w:jc w:val="left"/>
      </w:pPr>
      <w:r>
        <w:t>img.onerror=fin;</w:t>
      </w:r>
    </w:p>
    <w:p>
      <w:pPr>
        <w:spacing w:before="0" w:after="0" w:line="240" w:lineRule="auto"/>
        <w:ind w:firstLine="0"/>
        <w:jc w:val="left"/>
      </w:pPr>
      <w:r>
        <w:t>img.src=e.target.result;</w:t>
      </w:r>
    </w:p>
    <w:p>
      <w:pPr>
        <w:spacing w:before="0" w:after="0" w:line="240" w:lineRule="auto"/>
        <w:ind w:firstLine="0"/>
        <w:jc w:val="left"/>
      </w:pPr>
      <w:r>
        <w:t>};</w:t>
      </w:r>
    </w:p>
    <w:p>
      <w:pPr>
        <w:spacing w:before="0" w:after="0" w:line="240" w:lineRule="auto"/>
        <w:ind w:firstLine="0"/>
        <w:jc w:val="left"/>
      </w:pPr>
      <w:r>
        <w:t>r.readAsDataURL(file);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});</w:t>
      </w:r>
    </w:p>
    <w:p>
      <w:pPr>
        <w:spacing w:before="0" w:after="0" w:line="240" w:lineRule="auto"/>
        <w:ind w:firstLine="0"/>
        <w:jc w:val="left"/>
      </w:pPr>
      <w:r>
        <w:t>ev.target.value='';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function handleCam(ev,kind){</w:t>
      </w:r>
    </w:p>
    <w:p>
      <w:pPr>
        <w:spacing w:before="0" w:after="0" w:line="240" w:lineRule="auto"/>
        <w:ind w:firstLine="0"/>
        <w:jc w:val="left"/>
      </w:pPr>
      <w:r>
        <w:t>const f=ev.target.files[0];</w:t>
      </w:r>
    </w:p>
    <w:p>
      <w:pPr>
        <w:spacing w:before="0" w:after="0" w:line="240" w:lineRule="auto"/>
        <w:ind w:firstLine="0"/>
        <w:jc w:val="left"/>
      </w:pPr>
      <w:r>
        <w:t>if(!f)return;</w:t>
      </w:r>
    </w:p>
    <w:p>
      <w:pPr>
        <w:spacing w:before="0" w:after="0" w:line="240" w:lineRule="auto"/>
        <w:ind w:firstLine="0"/>
        <w:jc w:val="left"/>
      </w:pPr>
      <w:r>
        <w:t>const r=new FileReader();</w:t>
      </w:r>
    </w:p>
    <w:p>
      <w:pPr>
        <w:spacing w:before="0" w:after="0" w:line="240" w:lineRule="auto"/>
        <w:ind w:firstLine="0"/>
        <w:jc w:val="left"/>
      </w:pPr>
      <w:r>
        <w:t>r.onload=e=&gt;{vkPostImages.push({data:e.target.result,isVideo:kind==='video'});renderGal();checkCanPublish()};</w:t>
      </w:r>
    </w:p>
    <w:p>
      <w:pPr>
        <w:spacing w:before="0" w:after="0" w:line="240" w:lineRule="auto"/>
        <w:ind w:firstLine="0"/>
        <w:jc w:val="left"/>
      </w:pPr>
      <w:r>
        <w:t>r.readAsDataURL(f);</w:t>
      </w:r>
    </w:p>
    <w:p>
      <w:pPr>
        <w:spacing w:before="0" w:after="0" w:line="240" w:lineRule="auto"/>
        <w:ind w:firstLine="0"/>
        <w:jc w:val="left"/>
      </w:pPr>
      <w:r>
        <w:t>ev.target.value='';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function renderGal(){</w:t>
      </w:r>
    </w:p>
    <w:p>
      <w:pPr>
        <w:spacing w:before="0" w:after="0" w:line="240" w:lineRule="auto"/>
        <w:ind w:firstLine="0"/>
        <w:jc w:val="left"/>
      </w:pPr>
      <w:r>
        <w:t>const gal=document.getElementById('editorGallery');</w:t>
      </w:r>
    </w:p>
    <w:p>
      <w:pPr>
        <w:spacing w:before="0" w:after="0" w:line="240" w:lineRule="auto"/>
        <w:ind w:firstLine="0"/>
        <w:jc w:val="left"/>
      </w:pPr>
      <w:r>
        <w:t>if(!gal)return;</w:t>
      </w:r>
    </w:p>
    <w:p>
      <w:pPr>
        <w:spacing w:before="0" w:after="0" w:line="240" w:lineRule="auto"/>
        <w:ind w:firstLine="0"/>
        <w:jc w:val="left"/>
      </w:pPr>
      <w:r>
        <w:t>const media=['image','art','audio','video','design'].includes(vkPostType);</w:t>
      </w:r>
    </w:p>
    <w:p>
      <w:pPr>
        <w:spacing w:before="0" w:after="0" w:line="240" w:lineRule="auto"/>
        <w:ind w:firstLine="0"/>
        <w:jc w:val="left"/>
      </w:pPr>
      <w:r>
        <w:t>if(!media){gal.innerHTML='';gal.style.display='none';return}</w:t>
      </w:r>
    </w:p>
    <w:p>
      <w:pPr>
        <w:spacing w:before="0" w:after="0" w:line="240" w:lineRule="auto"/>
        <w:ind w:firstLine="0"/>
        <w:jc w:val="left"/>
      </w:pPr>
      <w:r>
        <w:t>let h='&lt;div class="eg-cam" onclick="document.getElementById(\'editorFile\').click()"&gt;&lt;svg viewBox="0 0 24 24"&gt;&lt;path d="M23 19a2 2 0 0 1-2 2H3a2 2 0 0 1-2-2V8a2 2 0 0 1 2-2h4l2-3h6l2 3h4a2 2 0 0 1 2 2z"/&gt;&lt;circle cx="12" cy="13" r="4"/&gt;&lt;/svg&gt;&lt;span&gt;Файл&lt;/span&gt;&lt;/div&gt;';</w:t>
      </w:r>
    </w:p>
    <w:p>
      <w:pPr>
        <w:spacing w:before="0" w:after="0" w:line="240" w:lineRule="auto"/>
        <w:ind w:firstLine="0"/>
        <w:jc w:val="left"/>
      </w:pPr>
      <w:r>
        <w:t>vkPostImages.forEach((item,i)=&gt;{</w:t>
      </w:r>
    </w:p>
    <w:p>
      <w:pPr>
        <w:spacing w:before="0" w:after="0" w:line="240" w:lineRule="auto"/>
        <w:ind w:firstLine="0"/>
        <w:jc w:val="left"/>
      </w:pPr>
      <w:r>
        <w:t>if(item.isAudio)h+='&lt;div class="eg-item" onclick="rmImg('+i+')" style="display:flex;align-items:center;justify-content:center;background:var(--sur2);color:var(--acc);font-size:9px;padding:4px;text-align:center;cursor:pointer;"&gt;'+escH(item.title||'Аудио')+'&lt;/div&gt;';</w:t>
      </w:r>
    </w:p>
    <w:p>
      <w:pPr>
        <w:spacing w:before="0" w:after="0" w:line="240" w:lineRule="auto"/>
        <w:ind w:firstLine="0"/>
        <w:jc w:val="left"/>
      </w:pPr>
      <w:r>
        <w:t>else if(item.isVideo)h+='&lt;div class="eg-item" onclick="rmImg('+i+')" style="display:flex;align-items:center;justify-content:center;background:var(--sur2);color:var(--acc);cursor:pointer;"&gt;🎬&lt;/div&gt;';</w:t>
      </w:r>
    </w:p>
    <w:p>
      <w:pPr>
        <w:spacing w:before="0" w:after="0" w:line="240" w:lineRule="auto"/>
        <w:ind w:firstLine="0"/>
        <w:jc w:val="left"/>
      </w:pPr>
      <w:r>
        <w:t>else h+='&lt;div class="eg-item" onclick="rmImg('+i+')"&gt;&lt;img src="'+item.data+'"&gt;&lt;/div&gt;';</w:t>
      </w:r>
    </w:p>
    <w:p>
      <w:pPr>
        <w:spacing w:before="0" w:after="0" w:line="240" w:lineRule="auto"/>
        <w:ind w:firstLine="0"/>
        <w:jc w:val="left"/>
      </w:pPr>
      <w:r>
        <w:t>});</w:t>
      </w:r>
    </w:p>
    <w:p>
      <w:pPr>
        <w:spacing w:before="0" w:after="0" w:line="240" w:lineRule="auto"/>
        <w:ind w:firstLine="0"/>
        <w:jc w:val="left"/>
      </w:pPr>
      <w:r>
        <w:t>gal.innerHTML=h;</w:t>
      </w:r>
    </w:p>
    <w:p>
      <w:pPr>
        <w:spacing w:before="0" w:after="0" w:line="240" w:lineRule="auto"/>
        <w:ind w:firstLine="0"/>
        <w:jc w:val="left"/>
      </w:pPr>
      <w:r>
        <w:t>gal.style.display='flex';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function rmImg(i){vkPostImages.splice(i,1);renderGal();checkCanPublish()}</w:t>
      </w:r>
    </w:p>
    <w:p>
      <w:pPr>
        <w:spacing w:before="0" w:after="0" w:line="240" w:lineRule="auto"/>
        <w:ind w:firstLine="0"/>
        <w:jc w:val="left"/>
      </w:pPr>
      <w:r>
        <w:t>function showTagSuggestions(){</w:t>
      </w:r>
    </w:p>
    <w:p>
      <w:pPr>
        <w:spacing w:before="0" w:after="0" w:line="240" w:lineRule="auto"/>
        <w:ind w:firstLine="0"/>
        <w:jc w:val="left"/>
      </w:pPr>
      <w:r>
        <w:t>const val=document.getElementById('editorTags').value;</w:t>
      </w:r>
    </w:p>
    <w:p>
      <w:pPr>
        <w:spacing w:before="0" w:after="0" w:line="240" w:lineRule="auto"/>
        <w:ind w:firstLine="0"/>
        <w:jc w:val="left"/>
      </w:pPr>
      <w:r>
        <w:t>const box=document.getElementById('tagSuggestions');</w:t>
      </w:r>
    </w:p>
    <w:p>
      <w:pPr>
        <w:spacing w:before="0" w:after="0" w:line="240" w:lineRule="auto"/>
        <w:ind w:firstLine="0"/>
        <w:jc w:val="left"/>
      </w:pPr>
      <w:r>
        <w:t>if(!val.trim()){box.style.display='none';return}</w:t>
      </w:r>
    </w:p>
    <w:p>
      <w:pPr>
        <w:spacing w:before="0" w:after="0" w:line="240" w:lineRule="auto"/>
        <w:ind w:firstLine="0"/>
        <w:jc w:val="left"/>
      </w:pPr>
      <w:r>
        <w:t>const last=val.split(',').pop().trim().replace(/^#/,'').toLowerCase();</w:t>
      </w:r>
    </w:p>
    <w:p>
      <w:pPr>
        <w:spacing w:before="0" w:after="0" w:line="240" w:lineRule="auto"/>
        <w:ind w:firstLine="0"/>
        <w:jc w:val="left"/>
      </w:pPr>
      <w:r>
        <w:t>if(!last){box.style.display='none';return}</w:t>
      </w:r>
    </w:p>
    <w:p>
      <w:pPr>
        <w:spacing w:before="0" w:after="0" w:line="240" w:lineRule="auto"/>
        <w:ind w:firstLine="0"/>
        <w:jc w:val="left"/>
      </w:pPr>
      <w:r>
        <w:t>const matches=POPULAR_TAGS.filter(t=&gt;t.includes(last)&amp;&amp;!val.toLowerCase().includes(t)).slice(0,5);</w:t>
      </w:r>
    </w:p>
    <w:p>
      <w:pPr>
        <w:spacing w:before="0" w:after="0" w:line="240" w:lineRule="auto"/>
        <w:ind w:firstLine="0"/>
        <w:jc w:val="left"/>
      </w:pPr>
      <w:r>
        <w:t>if(matches.length){</w:t>
      </w:r>
    </w:p>
    <w:p>
      <w:pPr>
        <w:spacing w:before="0" w:after="0" w:line="240" w:lineRule="auto"/>
        <w:ind w:firstLine="0"/>
        <w:jc w:val="left"/>
      </w:pPr>
      <w:r>
        <w:t>box.style.display='flex';</w:t>
      </w:r>
    </w:p>
    <w:p>
      <w:pPr>
        <w:spacing w:before="0" w:after="0" w:line="240" w:lineRule="auto"/>
        <w:ind w:firstLine="0"/>
        <w:jc w:val="left"/>
      </w:pPr>
      <w:r>
        <w:t>box.innerHTML=matches.map(t=&gt;'&lt;div class="tag-suggestion" onclick="addTag(\''+t+'\')"&gt;#'+t+'&lt;/div&gt;').join('');</w:t>
      </w:r>
    </w:p>
    <w:p>
      <w:pPr>
        <w:spacing w:before="0" w:after="0" w:line="240" w:lineRule="auto"/>
        <w:ind w:firstLine="0"/>
        <w:jc w:val="left"/>
      </w:pPr>
      <w:r>
        <w:t>}else box.style.display='none';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function addTag(t){</w:t>
      </w:r>
    </w:p>
    <w:p>
      <w:pPr>
        <w:spacing w:before="0" w:after="0" w:line="240" w:lineRule="auto"/>
        <w:ind w:firstLine="0"/>
        <w:jc w:val="left"/>
      </w:pPr>
      <w:r>
        <w:t>const input=document.getElementById('editorTags');</w:t>
      </w:r>
    </w:p>
    <w:p>
      <w:pPr>
        <w:spacing w:before="0" w:after="0" w:line="240" w:lineRule="auto"/>
        <w:ind w:firstLine="0"/>
        <w:jc w:val="left"/>
      </w:pPr>
      <w:r>
        <w:t>let parts=input.value.split(',');</w:t>
      </w:r>
    </w:p>
    <w:p>
      <w:pPr>
        <w:spacing w:before="0" w:after="0" w:line="240" w:lineRule="auto"/>
        <w:ind w:firstLine="0"/>
        <w:jc w:val="left"/>
      </w:pPr>
      <w:r>
        <w:t>parts.pop();</w:t>
      </w:r>
    </w:p>
    <w:p>
      <w:pPr>
        <w:spacing w:before="0" w:after="0" w:line="240" w:lineRule="auto"/>
        <w:ind w:firstLine="0"/>
        <w:jc w:val="left"/>
      </w:pPr>
      <w:r>
        <w:t>parts.push('#'+t);</w:t>
      </w:r>
    </w:p>
    <w:p>
      <w:pPr>
        <w:spacing w:before="0" w:after="0" w:line="240" w:lineRule="auto"/>
        <w:ind w:firstLine="0"/>
        <w:jc w:val="left"/>
      </w:pPr>
      <w:r>
        <w:t>input.value=parts.join(', ');</w:t>
      </w:r>
    </w:p>
    <w:p>
      <w:pPr>
        <w:spacing w:before="0" w:after="0" w:line="240" w:lineRule="auto"/>
        <w:ind w:firstLine="0"/>
        <w:jc w:val="left"/>
      </w:pPr>
      <w:r>
        <w:t>document.getElementById('tagSuggestions').style.display='none';</w:t>
      </w:r>
    </w:p>
    <w:p>
      <w:pPr>
        <w:spacing w:before="0" w:after="0" w:line="240" w:lineRule="auto"/>
        <w:ind w:firstLine="0"/>
        <w:jc w:val="left"/>
      </w:pPr>
      <w:r>
        <w:t>input.focus();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function publishPost(){</w:t>
      </w:r>
    </w:p>
    <w:p>
      <w:pPr>
        <w:spacing w:before="0" w:after="0" w:line="240" w:lineRule="auto"/>
        <w:ind w:firstLine="0"/>
        <w:jc w:val="left"/>
      </w:pPr>
      <w:r>
        <w:t>if(!currentUser)return;</w:t>
      </w:r>
    </w:p>
    <w:p>
      <w:pPr>
        <w:spacing w:before="0" w:after="0" w:line="240" w:lineRule="auto"/>
        <w:ind w:firstLine="0"/>
        <w:jc w:val="left"/>
      </w:pPr>
      <w:r>
        <w:t>const text=document.getElementById('editorText').value.trim();</w:t>
      </w:r>
    </w:p>
    <w:p>
      <w:pPr>
        <w:spacing w:before="0" w:after="0" w:line="240" w:lineRule="auto"/>
        <w:ind w:firstLine="0"/>
        <w:jc w:val="left"/>
      </w:pPr>
      <w:r>
        <w:t>const ts=document.getElementById('editorTags').value.trim();</w:t>
      </w:r>
    </w:p>
    <w:p>
      <w:pPr>
        <w:spacing w:before="0" w:after="0" w:line="240" w:lineRule="auto"/>
        <w:ind w:firstLine="0"/>
        <w:jc w:val="left"/>
      </w:pPr>
      <w:r>
        <w:t>const tags=ts?ts.split(',').map(t=&gt;t.trim().replace(/^#/,'')).filter(Boolean):[];</w:t>
      </w:r>
    </w:p>
    <w:p>
      <w:pPr>
        <w:spacing w:before="0" w:after="0" w:line="240" w:lineRule="auto"/>
        <w:ind w:firstLine="0"/>
        <w:jc w:val="left"/>
      </w:pPr>
      <w:r>
        <w:t>const textOnly=['text'].includes(vkPostType);</w:t>
      </w:r>
    </w:p>
    <w:p>
      <w:pPr>
        <w:spacing w:before="0" w:after="0" w:line="240" w:lineRule="auto"/>
        <w:ind w:firstLine="0"/>
        <w:jc w:val="left"/>
      </w:pPr>
      <w:r>
        <w:t>if(textOnly&amp;&amp;!text)return;</w:t>
      </w:r>
    </w:p>
    <w:p>
      <w:pPr>
        <w:spacing w:before="0" w:after="0" w:line="240" w:lineRule="auto"/>
        <w:ind w:firstLine="0"/>
        <w:jc w:val="left"/>
      </w:pPr>
      <w:r>
        <w:t>if(!textOnly&amp;&amp;!vkPostImages.length&amp;&amp;!editingPostId&amp;&amp;editingDraftIdx===null)return;</w:t>
      </w:r>
    </w:p>
    <w:p>
      <w:pPr>
        <w:spacing w:before="0" w:after="0" w:line="240" w:lineRule="auto"/>
        <w:ind w:firstLine="0"/>
        <w:jc w:val="left"/>
      </w:pPr>
      <w:r>
        <w:t>const ps=JSON.parse(localStorage.getItem('muse_posts')||'[]');</w:t>
      </w:r>
    </w:p>
    <w:p>
      <w:pPr>
        <w:spacing w:before="0" w:after="0" w:line="240" w:lineRule="auto"/>
        <w:ind w:firstLine="0"/>
        <w:jc w:val="left"/>
      </w:pPr>
      <w:r>
        <w:t>if(editingPostId){</w:t>
      </w:r>
    </w:p>
    <w:p>
      <w:pPr>
        <w:spacing w:before="0" w:after="0" w:line="240" w:lineRule="auto"/>
        <w:ind w:firstLine="0"/>
        <w:jc w:val="left"/>
      </w:pPr>
      <w:r>
        <w:t>const p=ps.find(x=&gt;x.id===editingPostId);</w:t>
      </w:r>
    </w:p>
    <w:p>
      <w:pPr>
        <w:spacing w:before="0" w:after="0" w:line="240" w:lineRule="auto"/>
        <w:ind w:firstLine="0"/>
        <w:jc w:val="left"/>
      </w:pPr>
      <w:r>
        <w:t>if(!p){editingPostId=null;return}</w:t>
      </w:r>
    </w:p>
    <w:p>
      <w:pPr>
        <w:spacing w:before="0" w:after="0" w:line="240" w:lineRule="auto"/>
        <w:ind w:firstLine="0"/>
        <w:jc w:val="left"/>
      </w:pPr>
      <w:r>
        <w:t>p.caption=textOnly?'':text;</w:t>
      </w:r>
    </w:p>
    <w:p>
      <w:pPr>
        <w:spacing w:before="0" w:after="0" w:line="240" w:lineRule="auto"/>
        <w:ind w:firstLine="0"/>
        <w:jc w:val="left"/>
      </w:pPr>
      <w:r>
        <w:t>p.tags=tags;p.subcategory=postSubcategory;</w:t>
      </w:r>
    </w:p>
    <w:p>
      <w:pPr>
        <w:spacing w:before="0" w:after="0" w:line="240" w:lineRule="auto"/>
        <w:ind w:firstLine="0"/>
        <w:jc w:val="left"/>
      </w:pPr>
      <w:r>
        <w:t>if(textOnly){p.texts=[text];p.category='text'}</w:t>
      </w:r>
    </w:p>
    <w:p>
      <w:pPr>
        <w:spacing w:before="0" w:after="0" w:line="240" w:lineRule="auto"/>
        <w:ind w:firstLine="0"/>
        <w:jc w:val="left"/>
      </w:pPr>
      <w:r>
        <w:t>else if(vkPostImages.length){</w:t>
      </w:r>
    </w:p>
    <w:p>
      <w:pPr>
        <w:spacing w:before="0" w:after="0" w:line="240" w:lineRule="auto"/>
        <w:ind w:firstLine="0"/>
        <w:jc w:val="left"/>
      </w:pPr>
      <w:r>
        <w:t>if(['image','art','design'].includes(vkPostType)){p.images=vkPostImages.filter(i=&gt;!i.isAudio&amp;&amp;!i.isVideo).map(i=&gt;i.data);p.category=vkPostType==='image'?'photo':vkPostType}</w:t>
      </w:r>
    </w:p>
    <w:p>
      <w:pPr>
        <w:spacing w:before="0" w:after="0" w:line="240" w:lineRule="auto"/>
        <w:ind w:firstLine="0"/>
        <w:jc w:val="left"/>
      </w:pPr>
      <w:r>
        <w:t>else if(vkPostType==='video'){p.videos=vkPostImages.filter(i=&gt;i.isVideo).map(i=&gt;i.data);p.category='video'}</w:t>
      </w:r>
    </w:p>
    <w:p>
      <w:pPr>
        <w:spacing w:before="0" w:after="0" w:line="240" w:lineRule="auto"/>
        <w:ind w:firstLine="0"/>
        <w:jc w:val="left"/>
      </w:pPr>
      <w:r>
        <w:t>else if(vkPostType==='audio'){p.audios=vkPostImages.filter(i=&gt;i.isAudio).map(i=&gt;i.data);p.category='music'}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localStorage.setItem('muse_posts',JSON.stringify(ps));</w:t>
      </w:r>
    </w:p>
    <w:p>
      <w:pPr>
        <w:spacing w:before="0" w:after="0" w:line="240" w:lineRule="auto"/>
        <w:ind w:firstLine="0"/>
        <w:jc w:val="left"/>
      </w:pPr>
      <w:r>
        <w:t>editingPostId=null;vkPostImages=[];editingDraftIdx=null;</w:t>
      </w:r>
    </w:p>
    <w:p>
      <w:pPr>
        <w:spacing w:before="0" w:after="0" w:line="240" w:lineRule="auto"/>
        <w:ind w:firstLine="0"/>
        <w:jc w:val="left"/>
      </w:pPr>
      <w:r>
        <w:t>document.getElementById('editorOverlay').classList.remove('active');</w:t>
      </w:r>
    </w:p>
    <w:p>
      <w:pPr>
        <w:spacing w:before="0" w:after="0" w:line="240" w:lineRule="auto"/>
        <w:ind w:firstLine="0"/>
        <w:jc w:val="left"/>
      </w:pPr>
      <w:r>
        <w:t>toast('Обновлено','✏');</w:t>
      </w:r>
    </w:p>
    <w:p>
      <w:pPr>
        <w:spacing w:before="0" w:after="0" w:line="240" w:lineRule="auto"/>
        <w:ind w:firstLine="0"/>
        <w:jc w:val="left"/>
      </w:pPr>
      <w:r>
        <w:t>navigate('home');</w:t>
      </w:r>
    </w:p>
    <w:p>
      <w:pPr>
        <w:spacing w:before="0" w:after="0" w:line="240" w:lineRule="auto"/>
        <w:ind w:firstLine="0"/>
        <w:jc w:val="left"/>
      </w:pPr>
      <w:r>
        <w:t>return;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const np={id:Date.now(),authorId:currentUser.id,author:currentUser.name,handle:currentUser.username,avatar:currentUser.avatar,timestamp:Date.now(),type:vkPostType,caption:textOnly?'':text,tags,subcategory:postSubcategory,likes:0,likedBy:[],comments:[]};</w:t>
      </w:r>
    </w:p>
    <w:p>
      <w:pPr>
        <w:spacing w:before="0" w:after="0" w:line="240" w:lineRule="auto"/>
        <w:ind w:firstLine="0"/>
        <w:jc w:val="left"/>
      </w:pPr>
      <w:r>
        <w:t>if(['image','art','design'].includes(vkPostType)){np.images=vkPostImages.filter(i=&gt;!i.isAudio&amp;&amp;!i.isVideo).map(i=&gt;i.data);np.category=vkPostType==='image'?'photo':vkPostType}</w:t>
      </w:r>
    </w:p>
    <w:p>
      <w:pPr>
        <w:spacing w:before="0" w:after="0" w:line="240" w:lineRule="auto"/>
        <w:ind w:firstLine="0"/>
        <w:jc w:val="left"/>
      </w:pPr>
      <w:r>
        <w:t>else if(vkPostType==='video'){np.videos=vkPostImages.filter(i=&gt;i.isVideo).map(i=&gt;i.data);np.category='video'}</w:t>
      </w:r>
    </w:p>
    <w:p>
      <w:pPr>
        <w:spacing w:before="0" w:after="0" w:line="240" w:lineRule="auto"/>
        <w:ind w:firstLine="0"/>
        <w:jc w:val="left"/>
      </w:pPr>
      <w:r>
        <w:t>else if(vkPostType==='audio'){np.audios=vkPostImages.filter(i=&gt;i.isAudio).map(i=&gt;i.data);np.audioTitles=vkPostImages.filter(i=&gt;i.isAudio).map(i=&gt;i.title);np.category='music'}</w:t>
      </w:r>
    </w:p>
    <w:p>
      <w:pPr>
        <w:spacing w:before="0" w:after="0" w:line="240" w:lineRule="auto"/>
        <w:ind w:firstLine="0"/>
        <w:jc w:val="left"/>
      </w:pPr>
      <w:r>
        <w:t>else{np.texts=[text];np.category='text'}</w:t>
      </w:r>
    </w:p>
    <w:p>
      <w:pPr>
        <w:spacing w:before="0" w:after="0" w:line="240" w:lineRule="auto"/>
        <w:ind w:firstLine="0"/>
        <w:jc w:val="left"/>
      </w:pPr>
      <w:r>
        <w:t>ps.unshift(np);</w:t>
      </w:r>
    </w:p>
    <w:p>
      <w:pPr>
        <w:spacing w:before="0" w:after="0" w:line="240" w:lineRule="auto"/>
        <w:ind w:firstLine="0"/>
        <w:jc w:val="left"/>
      </w:pPr>
      <w:r>
        <w:t>try{localStorage.setItem('muse_posts',JSON.stringify(ps))}catch(e){toast('Переполнено','⚠');return}</w:t>
      </w:r>
    </w:p>
    <w:p>
      <w:pPr>
        <w:spacing w:before="0" w:after="0" w:line="240" w:lineRule="auto"/>
        <w:ind w:firstLine="0"/>
        <w:jc w:val="left"/>
      </w:pPr>
      <w:r>
        <w:t>if(editingDraftIdx!==null){</w:t>
      </w:r>
    </w:p>
    <w:p>
      <w:pPr>
        <w:spacing w:before="0" w:after="0" w:line="240" w:lineRule="auto"/>
        <w:ind w:firstLine="0"/>
        <w:jc w:val="left"/>
      </w:pPr>
      <w:r>
        <w:t>const dk='muse_dr_'+currentUser.id;</w:t>
      </w:r>
    </w:p>
    <w:p>
      <w:pPr>
        <w:spacing w:before="0" w:after="0" w:line="240" w:lineRule="auto"/>
        <w:ind w:firstLine="0"/>
        <w:jc w:val="left"/>
      </w:pPr>
      <w:r>
        <w:t>const dr=JSON.parse(localStorage.getItem(dk)||'[]');</w:t>
      </w:r>
    </w:p>
    <w:p>
      <w:pPr>
        <w:spacing w:before="0" w:after="0" w:line="240" w:lineRule="auto"/>
        <w:ind w:firstLine="0"/>
        <w:jc w:val="left"/>
      </w:pPr>
      <w:r>
        <w:t>if(dr.length&gt;editingDraftIdx)dr.splice(editingDraftIdx,1);</w:t>
      </w:r>
    </w:p>
    <w:p>
      <w:pPr>
        <w:spacing w:before="0" w:after="0" w:line="240" w:lineRule="auto"/>
        <w:ind w:firstLine="0"/>
        <w:jc w:val="left"/>
      </w:pPr>
      <w:r>
        <w:t>localStorage.setItem(dk,JSON.stringify(dr));</w:t>
      </w:r>
    </w:p>
    <w:p>
      <w:pPr>
        <w:spacing w:before="0" w:after="0" w:line="240" w:lineRule="auto"/>
        <w:ind w:firstLine="0"/>
        <w:jc w:val="left"/>
      </w:pPr>
      <w:r>
        <w:t>editingDraftIdx=null;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vkPostImages=[];</w:t>
      </w:r>
    </w:p>
    <w:p>
      <w:pPr>
        <w:spacing w:before="0" w:after="0" w:line="240" w:lineRule="auto"/>
        <w:ind w:firstLine="0"/>
        <w:jc w:val="left"/>
      </w:pPr>
      <w:r>
        <w:t>document.getElementById('editorOverlay').classList.remove('active');</w:t>
      </w:r>
    </w:p>
    <w:p>
      <w:pPr>
        <w:spacing w:before="0" w:after="0" w:line="240" w:lineRule="auto"/>
        <w:ind w:firstLine="0"/>
        <w:jc w:val="left"/>
      </w:pPr>
      <w:r>
        <w:t>checkAch();</w:t>
      </w:r>
    </w:p>
    <w:p>
      <w:pPr>
        <w:spacing w:before="0" w:after="0" w:line="240" w:lineRule="auto"/>
        <w:ind w:firstLine="0"/>
        <w:jc w:val="left"/>
      </w:pPr>
      <w:r>
        <w:t>toast('Опубликовано!','🚀');</w:t>
      </w:r>
    </w:p>
    <w:p>
      <w:pPr>
        <w:spacing w:before="0" w:after="0" w:line="240" w:lineRule="auto"/>
        <w:ind w:firstLine="0"/>
        <w:jc w:val="left"/>
      </w:pPr>
      <w:r>
        <w:t>playSound('publish');</w:t>
      </w:r>
    </w:p>
    <w:p>
      <w:pPr>
        <w:spacing w:before="0" w:after="0" w:line="240" w:lineRule="auto"/>
        <w:ind w:firstLine="0"/>
        <w:jc w:val="left"/>
      </w:pPr>
      <w:r>
        <w:t>navigate('home');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&lt;/script&gt;</w:t>
      </w:r>
    </w:p>
    <w:p>
      <w:pPr>
        <w:spacing w:before="0" w:after="0" w:line="240" w:lineRule="auto"/>
        <w:ind w:firstLine="0"/>
        <w:jc w:val="left"/>
      </w:pPr>
      <w:r>
        <w:t>&lt;script&gt;</w:t>
      </w:r>
    </w:p>
    <w:p>
      <w:pPr>
        <w:spacing w:before="0" w:after="0" w:line="240" w:lineRule="auto"/>
        <w:ind w:firstLine="0"/>
        <w:jc w:val="left"/>
      </w:pPr>
      <w:r>
        <w:t>'use strict';</w:t>
      </w:r>
    </w:p>
    <w:p>
      <w:pPr>
        <w:spacing w:before="0" w:after="0" w:line="240" w:lineRule="auto"/>
        <w:ind w:firstLine="0"/>
        <w:jc w:val="left"/>
      </w:pPr>
      <w:r>
        <w:t>/* ============ ИСТОРИИ: КОМПОЗЕР ============ */</w:t>
      </w:r>
    </w:p>
    <w:p>
      <w:pPr>
        <w:spacing w:before="0" w:after="0" w:line="240" w:lineRule="auto"/>
        <w:ind w:firstLine="0"/>
        <w:jc w:val="left"/>
      </w:pPr>
      <w:r>
        <w:t>function ensureSC(){</w:t>
      </w:r>
    </w:p>
    <w:p>
      <w:pPr>
        <w:spacing w:before="0" w:after="0" w:line="240" w:lineRule="auto"/>
        <w:ind w:firstLine="0"/>
        <w:jc w:val="left"/>
      </w:pPr>
      <w:r>
        <w:t>if(!document.getElementById('dsp')){</w:t>
      </w:r>
    </w:p>
    <w:p>
      <w:pPr>
        <w:spacing w:before="0" w:after="0" w:line="240" w:lineRule="auto"/>
        <w:ind w:firstLine="0"/>
        <w:jc w:val="left"/>
      </w:pPr>
      <w:r>
        <w:t>document.body.insertAdjacentHTML('beforeend','&lt;input id="dsp" type="file" accept="image/*" capture="environment" style="display:none"&gt;&lt;input id="dsg" type="file" accept="image/*,video/*,audio/*" style="display:none"&gt;');</w:t>
      </w:r>
    </w:p>
    <w:p>
      <w:pPr>
        <w:spacing w:before="0" w:after="0" w:line="240" w:lineRule="auto"/>
        <w:ind w:firstLine="0"/>
        <w:jc w:val="left"/>
      </w:pPr>
      <w:r>
        <w:t>document.getElementById('dsp').onchange=e=&gt;handleDSF(e);</w:t>
      </w:r>
    </w:p>
    <w:p>
      <w:pPr>
        <w:spacing w:before="0" w:after="0" w:line="240" w:lineRule="auto"/>
        <w:ind w:firstLine="0"/>
        <w:jc w:val="left"/>
      </w:pPr>
      <w:r>
        <w:t>document.getElementById('dsg').onchange=e=&gt;handleDSF(e);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function openStoryComp(){</w:t>
      </w:r>
    </w:p>
    <w:p>
      <w:pPr>
        <w:spacing w:before="0" w:after="0" w:line="240" w:lineRule="auto"/>
        <w:ind w:firstLine="0"/>
        <w:jc w:val="left"/>
      </w:pPr>
      <w:r>
        <w:t>if(!requireAuth())return;</w:t>
      </w:r>
    </w:p>
    <w:p>
      <w:pPr>
        <w:spacing w:before="0" w:after="0" w:line="240" w:lineRule="auto"/>
        <w:ind w:firstLine="0"/>
        <w:jc w:val="left"/>
      </w:pPr>
      <w:r>
        <w:t>ensureSC();storyDraft=null;</w:t>
      </w:r>
    </w:p>
    <w:p>
      <w:pPr>
        <w:spacing w:before="0" w:after="0" w:line="240" w:lineRule="auto"/>
        <w:ind w:firstLine="0"/>
        <w:jc w:val="left"/>
      </w:pPr>
      <w:r>
        <w:t>document.getElementById('storyComp').classList.add('active');</w:t>
      </w:r>
    </w:p>
    <w:p>
      <w:pPr>
        <w:spacing w:before="0" w:after="0" w:line="240" w:lineRule="auto"/>
        <w:ind w:firstLine="0"/>
        <w:jc w:val="left"/>
      </w:pPr>
      <w:r>
        <w:t>renderSP();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function closeStoryComp(){</w:t>
      </w:r>
    </w:p>
    <w:p>
      <w:pPr>
        <w:spacing w:before="0" w:after="0" w:line="240" w:lineRule="auto"/>
        <w:ind w:firstLine="0"/>
        <w:jc w:val="left"/>
      </w:pPr>
      <w:r>
        <w:t>if(dRec){try{dRec.stop()}catch(e){}}</w:t>
      </w:r>
    </w:p>
    <w:p>
      <w:pPr>
        <w:spacing w:before="0" w:after="0" w:line="240" w:lineRule="auto"/>
        <w:ind w:firstLine="0"/>
        <w:jc w:val="left"/>
      </w:pPr>
      <w:r>
        <w:t>if(dStream){dStream.getTracks().forEach(t=&gt;t.stop());dStream=null}</w:t>
      </w:r>
    </w:p>
    <w:p>
      <w:pPr>
        <w:spacing w:before="0" w:after="0" w:line="240" w:lineRule="auto"/>
        <w:ind w:firstLine="0"/>
        <w:jc w:val="left"/>
      </w:pPr>
      <w:r>
        <w:t>dRec=null;</w:t>
      </w:r>
    </w:p>
    <w:p>
      <w:pPr>
        <w:spacing w:before="0" w:after="0" w:line="240" w:lineRule="auto"/>
        <w:ind w:firstLine="0"/>
        <w:jc w:val="left"/>
      </w:pPr>
      <w:r>
        <w:t>document.getElementById('storyComp').classList.remove('active');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function renderSP(){</w:t>
      </w:r>
    </w:p>
    <w:p>
      <w:pPr>
        <w:spacing w:before="0" w:after="0" w:line="240" w:lineRule="auto"/>
        <w:ind w:firstLine="0"/>
        <w:jc w:val="left"/>
      </w:pPr>
      <w:r>
        <w:t>const p=document.getElementById('storyPrev');</w:t>
      </w:r>
    </w:p>
    <w:p>
      <w:pPr>
        <w:spacing w:before="0" w:after="0" w:line="240" w:lineRule="auto"/>
        <w:ind w:firstLine="0"/>
        <w:jc w:val="left"/>
      </w:pPr>
      <w:r>
        <w:t>const pub=document.getElementById('storyPub');</w:t>
      </w:r>
    </w:p>
    <w:p>
      <w:pPr>
        <w:spacing w:before="0" w:after="0" w:line="240" w:lineRule="auto"/>
        <w:ind w:firstLine="0"/>
        <w:jc w:val="left"/>
      </w:pPr>
      <w:r>
        <w:t>if(!p)return;</w:t>
      </w:r>
    </w:p>
    <w:p>
      <w:pPr>
        <w:spacing w:before="0" w:after="0" w:line="240" w:lineRule="auto"/>
        <w:ind w:firstLine="0"/>
        <w:jc w:val="left"/>
      </w:pPr>
      <w:r>
        <w:t>if(storyDraft){</w:t>
      </w:r>
    </w:p>
    <w:p>
      <w:pPr>
        <w:spacing w:before="0" w:after="0" w:line="240" w:lineRule="auto"/>
        <w:ind w:firstLine="0"/>
        <w:jc w:val="left"/>
      </w:pPr>
      <w:r>
        <w:t>p.innerHTML=storyDraft.type==='image'?'&lt;img src="'+storyDraft.data+'"&gt;':storyDraft.type==='video'?'&lt;video src="'+storyDraft.data+'" controls&gt;&lt;/video&gt;':'&lt;audio src="'+storyDraft.data+'" controls&gt;&lt;/audio&gt;';</w:t>
      </w:r>
    </w:p>
    <w:p>
      <w:pPr>
        <w:spacing w:before="0" w:after="0" w:line="240" w:lineRule="auto"/>
        <w:ind w:firstLine="0"/>
        <w:jc w:val="left"/>
      </w:pPr>
      <w:r>
        <w:t>}else{</w:t>
      </w:r>
    </w:p>
    <w:p>
      <w:pPr>
        <w:spacing w:before="0" w:after="0" w:line="240" w:lineRule="auto"/>
        <w:ind w:firstLine="0"/>
        <w:jc w:val="left"/>
      </w:pPr>
      <w:r>
        <w:t>p.innerHTML='&lt;div class="story-comp-empty"&gt;&lt;strong&gt;Создайте историю&lt;/strong&gt;&lt;span&gt;Фото, видео или аудио. 24 часа.&lt;/span&gt;&lt;/div&gt;';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if(pub)pub.disabled=!storyDraft;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function takeStoryPhoto(){ensureSC();document.getElementById('dsp').click()}</w:t>
      </w:r>
    </w:p>
    <w:p>
      <w:pPr>
        <w:spacing w:before="0" w:after="0" w:line="240" w:lineRule="auto"/>
        <w:ind w:firstLine="0"/>
        <w:jc w:val="left"/>
      </w:pPr>
      <w:r>
        <w:t>function chooseStoryMedia(){ensureSC();document.getElementById('dsg').click()}</w:t>
      </w:r>
    </w:p>
    <w:p>
      <w:pPr>
        <w:spacing w:before="0" w:after="0" w:line="240" w:lineRule="auto"/>
        <w:ind w:firstLine="0"/>
        <w:jc w:val="left"/>
      </w:pPr>
      <w:r>
        <w:t>function handleDSF(e){</w:t>
      </w:r>
    </w:p>
    <w:p>
      <w:pPr>
        <w:spacing w:before="0" w:after="0" w:line="240" w:lineRule="auto"/>
        <w:ind w:firstLine="0"/>
        <w:jc w:val="left"/>
      </w:pPr>
      <w:r>
        <w:t>const f=e.target.files&amp;&amp;e.target.files[0];</w:t>
      </w:r>
    </w:p>
    <w:p>
      <w:pPr>
        <w:spacing w:before="0" w:after="0" w:line="240" w:lineRule="auto"/>
        <w:ind w:firstLine="0"/>
        <w:jc w:val="left"/>
      </w:pPr>
      <w:r>
        <w:t>e.target.value='';</w:t>
      </w:r>
    </w:p>
    <w:p>
      <w:pPr>
        <w:spacing w:before="0" w:after="0" w:line="240" w:lineRule="auto"/>
        <w:ind w:firstLine="0"/>
        <w:jc w:val="left"/>
      </w:pPr>
      <w:r>
        <w:t>if(!f)return;</w:t>
      </w:r>
    </w:p>
    <w:p>
      <w:pPr>
        <w:spacing w:before="0" w:after="0" w:line="240" w:lineRule="auto"/>
        <w:ind w:firstLine="0"/>
        <w:jc w:val="left"/>
      </w:pPr>
      <w:r>
        <w:t>const type=f.type.startsWith('video/')?'video':f.type.startsWith('audio/')?'audio':f.type.startsWith('image/')?'image':null;</w:t>
      </w:r>
    </w:p>
    <w:p>
      <w:pPr>
        <w:spacing w:before="0" w:after="0" w:line="240" w:lineRule="auto"/>
        <w:ind w:firstLine="0"/>
        <w:jc w:val="left"/>
      </w:pPr>
      <w:r>
        <w:t>if(!type){toast('Фото, видео или аудио','⚠');return}</w:t>
      </w:r>
    </w:p>
    <w:p>
      <w:pPr>
        <w:spacing w:before="0" w:after="0" w:line="240" w:lineRule="auto"/>
        <w:ind w:firstLine="0"/>
        <w:jc w:val="left"/>
      </w:pPr>
      <w:r>
        <w:t>if(type==='image'){</w:t>
      </w:r>
    </w:p>
    <w:p>
      <w:pPr>
        <w:spacing w:before="0" w:after="0" w:line="240" w:lineRule="auto"/>
        <w:ind w:firstLine="0"/>
        <w:jc w:val="left"/>
      </w:pPr>
      <w:r>
        <w:t>const r=new FileReader();</w:t>
      </w:r>
    </w:p>
    <w:p>
      <w:pPr>
        <w:spacing w:before="0" w:after="0" w:line="240" w:lineRule="auto"/>
        <w:ind w:firstLine="0"/>
        <w:jc w:val="left"/>
      </w:pPr>
      <w:r>
        <w:t>r.onload=ev=&gt;{</w:t>
      </w:r>
    </w:p>
    <w:p>
      <w:pPr>
        <w:spacing w:before="0" w:after="0" w:line="240" w:lineRule="auto"/>
        <w:ind w:firstLine="0"/>
        <w:jc w:val="left"/>
      </w:pPr>
      <w:r>
        <w:t>const img=new Image();</w:t>
      </w:r>
    </w:p>
    <w:p>
      <w:pPr>
        <w:spacing w:before="0" w:after="0" w:line="240" w:lineRule="auto"/>
        <w:ind w:firstLine="0"/>
        <w:jc w:val="left"/>
      </w:pPr>
      <w:r>
        <w:t>img.onload=()=&gt;{</w:t>
      </w:r>
    </w:p>
    <w:p>
      <w:pPr>
        <w:spacing w:before="0" w:after="0" w:line="240" w:lineRule="auto"/>
        <w:ind w:firstLine="0"/>
        <w:jc w:val="left"/>
      </w:pPr>
      <w:r>
        <w:t>const mx=1600;let w=img.width,h=img.height;</w:t>
      </w:r>
    </w:p>
    <w:p>
      <w:pPr>
        <w:spacing w:before="0" w:after="0" w:line="240" w:lineRule="auto"/>
        <w:ind w:firstLine="0"/>
        <w:jc w:val="left"/>
      </w:pPr>
      <w:r>
        <w:t>if(Math.max(w,h)&gt;mx){const k=mx/Math.max(w,h);w=Math.round(w*k);h=Math.round(h*k)}</w:t>
      </w:r>
    </w:p>
    <w:p>
      <w:pPr>
        <w:spacing w:before="0" w:after="0" w:line="240" w:lineRule="auto"/>
        <w:ind w:firstLine="0"/>
        <w:jc w:val="left"/>
      </w:pPr>
      <w:r>
        <w:t>const c=document.createElement('canvas');c.width=w;c.height=h;</w:t>
      </w:r>
    </w:p>
    <w:p>
      <w:pPr>
        <w:spacing w:before="0" w:after="0" w:line="240" w:lineRule="auto"/>
        <w:ind w:firstLine="0"/>
        <w:jc w:val="left"/>
      </w:pPr>
      <w:r>
        <w:t>c.getContext('2d').drawImage(img,0,0,w,h);</w:t>
      </w:r>
    </w:p>
    <w:p>
      <w:pPr>
        <w:spacing w:before="0" w:after="0" w:line="240" w:lineRule="auto"/>
        <w:ind w:firstLine="0"/>
        <w:jc w:val="left"/>
      </w:pPr>
      <w:r>
        <w:t>storyDraft={type:'image',data:c.toDataURL('image/jpeg',0.82)};</w:t>
      </w:r>
    </w:p>
    <w:p>
      <w:pPr>
        <w:spacing w:before="0" w:after="0" w:line="240" w:lineRule="auto"/>
        <w:ind w:firstLine="0"/>
        <w:jc w:val="left"/>
      </w:pPr>
      <w:r>
        <w:t>renderSP();</w:t>
      </w:r>
    </w:p>
    <w:p>
      <w:pPr>
        <w:spacing w:before="0" w:after="0" w:line="240" w:lineRule="auto"/>
        <w:ind w:firstLine="0"/>
        <w:jc w:val="left"/>
      </w:pPr>
      <w:r>
        <w:t>};</w:t>
      </w:r>
    </w:p>
    <w:p>
      <w:pPr>
        <w:spacing w:before="0" w:after="0" w:line="240" w:lineRule="auto"/>
        <w:ind w:firstLine="0"/>
        <w:jc w:val="left"/>
      </w:pPr>
      <w:r>
        <w:t>img.src=ev.target.result;</w:t>
      </w:r>
    </w:p>
    <w:p>
      <w:pPr>
        <w:spacing w:before="0" w:after="0" w:line="240" w:lineRule="auto"/>
        <w:ind w:firstLine="0"/>
        <w:jc w:val="left"/>
      </w:pPr>
      <w:r>
        <w:t>};</w:t>
      </w:r>
    </w:p>
    <w:p>
      <w:pPr>
        <w:spacing w:before="0" w:after="0" w:line="240" w:lineRule="auto"/>
        <w:ind w:firstLine="0"/>
        <w:jc w:val="left"/>
      </w:pPr>
      <w:r>
        <w:t>r.readAsDataURL(f);</w:t>
      </w:r>
    </w:p>
    <w:p>
      <w:pPr>
        <w:spacing w:before="0" w:after="0" w:line="240" w:lineRule="auto"/>
        <w:ind w:firstLine="0"/>
        <w:jc w:val="left"/>
      </w:pPr>
      <w:r>
        <w:t>}else{</w:t>
      </w:r>
    </w:p>
    <w:p>
      <w:pPr>
        <w:spacing w:before="0" w:after="0" w:line="240" w:lineRule="auto"/>
        <w:ind w:firstLine="0"/>
        <w:jc w:val="left"/>
      </w:pPr>
      <w:r>
        <w:t>const r=new FileReader();</w:t>
      </w:r>
    </w:p>
    <w:p>
      <w:pPr>
        <w:spacing w:before="0" w:after="0" w:line="240" w:lineRule="auto"/>
        <w:ind w:firstLine="0"/>
        <w:jc w:val="left"/>
      </w:pPr>
      <w:r>
        <w:t>r.onload=ev=&gt;{storyDraft={type,data:ev.target.result};renderSP()};</w:t>
      </w:r>
    </w:p>
    <w:p>
      <w:pPr>
        <w:spacing w:before="0" w:after="0" w:line="240" w:lineRule="auto"/>
        <w:ind w:firstLine="0"/>
        <w:jc w:val="left"/>
      </w:pPr>
      <w:r>
        <w:t>r.readAsDataURL(f);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async function toggleStoryVideo(){</w:t>
      </w:r>
    </w:p>
    <w:p>
      <w:pPr>
        <w:spacing w:before="0" w:after="0" w:line="240" w:lineRule="auto"/>
        <w:ind w:firstLine="0"/>
        <w:jc w:val="left"/>
      </w:pPr>
      <w:r>
        <w:t>if(dRec){stopDRec();return}</w:t>
      </w:r>
    </w:p>
    <w:p>
      <w:pPr>
        <w:spacing w:before="0" w:after="0" w:line="240" w:lineRule="auto"/>
        <w:ind w:firstLine="0"/>
        <w:jc w:val="left"/>
      </w:pPr>
      <w:r>
        <w:t>try{</w:t>
      </w:r>
    </w:p>
    <w:p>
      <w:pPr>
        <w:spacing w:before="0" w:after="0" w:line="240" w:lineRule="auto"/>
        <w:ind w:firstLine="0"/>
        <w:jc w:val="left"/>
      </w:pPr>
      <w:r>
        <w:t>const stream=await navigator.mediaDevices.getUserMedia({video:{facingMode:'user'},audio:true});</w:t>
      </w:r>
    </w:p>
    <w:p>
      <w:pPr>
        <w:spacing w:before="0" w:after="0" w:line="240" w:lineRule="auto"/>
        <w:ind w:firstLine="0"/>
        <w:jc w:val="left"/>
      </w:pPr>
      <w:r>
        <w:t>dStream=stream;dChunks=[];</w:t>
      </w:r>
    </w:p>
    <w:p>
      <w:pPr>
        <w:spacing w:before="0" w:after="0" w:line="240" w:lineRule="auto"/>
        <w:ind w:firstLine="0"/>
        <w:jc w:val="left"/>
      </w:pPr>
      <w:r>
        <w:t>dRec=new MediaRecorder(stream);</w:t>
      </w:r>
    </w:p>
    <w:p>
      <w:pPr>
        <w:spacing w:before="0" w:after="0" w:line="240" w:lineRule="auto"/>
        <w:ind w:firstLine="0"/>
        <w:jc w:val="left"/>
      </w:pPr>
      <w:r>
        <w:t>dRec.ondataavailable=e=&gt;{if(e.data&amp;&amp;e.data.size)dChunks.push(e.data)};</w:t>
      </w:r>
    </w:p>
    <w:p>
      <w:pPr>
        <w:spacing w:before="0" w:after="0" w:line="240" w:lineRule="auto"/>
        <w:ind w:firstLine="0"/>
        <w:jc w:val="left"/>
      </w:pPr>
      <w:r>
        <w:t>dRec.onstop=()=&gt;{</w:t>
      </w:r>
    </w:p>
    <w:p>
      <w:pPr>
        <w:spacing w:before="0" w:after="0" w:line="240" w:lineRule="auto"/>
        <w:ind w:firstLine="0"/>
        <w:jc w:val="left"/>
      </w:pPr>
      <w:r>
        <w:t>const blob=new Blob(dChunks,{type:dChunks[0]?.type||'video/webm'});</w:t>
      </w:r>
    </w:p>
    <w:p>
      <w:pPr>
        <w:spacing w:before="0" w:after="0" w:line="240" w:lineRule="auto"/>
        <w:ind w:firstLine="0"/>
        <w:jc w:val="left"/>
      </w:pPr>
      <w:r>
        <w:t>const r=new FileReader();</w:t>
      </w:r>
    </w:p>
    <w:p>
      <w:pPr>
        <w:spacing w:before="0" w:after="0" w:line="240" w:lineRule="auto"/>
        <w:ind w:firstLine="0"/>
        <w:jc w:val="left"/>
      </w:pPr>
      <w:r>
        <w:t>r.onload=e=&gt;{storyDraft={type:'video',data:e.target.result};dRec=null;dStream=null;renderSP()};</w:t>
      </w:r>
    </w:p>
    <w:p>
      <w:pPr>
        <w:spacing w:before="0" w:after="0" w:line="240" w:lineRule="auto"/>
        <w:ind w:firstLine="0"/>
        <w:jc w:val="left"/>
      </w:pPr>
      <w:r>
        <w:t>r.readAsDataURL(blob);</w:t>
      </w:r>
    </w:p>
    <w:p>
      <w:pPr>
        <w:spacing w:before="0" w:after="0" w:line="240" w:lineRule="auto"/>
        <w:ind w:firstLine="0"/>
        <w:jc w:val="left"/>
      </w:pPr>
      <w:r>
        <w:t>stream.getTracks().forEach(t=&gt;t.stop());</w:t>
      </w:r>
    </w:p>
    <w:p>
      <w:pPr>
        <w:spacing w:before="0" w:after="0" w:line="240" w:lineRule="auto"/>
        <w:ind w:firstLine="0"/>
        <w:jc w:val="left"/>
      </w:pPr>
      <w:r>
        <w:t>};</w:t>
      </w:r>
    </w:p>
    <w:p>
      <w:pPr>
        <w:spacing w:before="0" w:after="0" w:line="240" w:lineRule="auto"/>
        <w:ind w:firstLine="0"/>
        <w:jc w:val="left"/>
      </w:pPr>
      <w:r>
        <w:t>dRec.start(200);renderSP();</w:t>
      </w:r>
    </w:p>
    <w:p>
      <w:pPr>
        <w:spacing w:before="0" w:after="0" w:line="240" w:lineRule="auto"/>
        <w:ind w:firstLine="0"/>
        <w:jc w:val="left"/>
      </w:pPr>
      <w:r>
        <w:t>document.getElementById('svBtn').textContent='Стоп';</w:t>
      </w:r>
    </w:p>
    <w:p>
      <w:pPr>
        <w:spacing w:before="0" w:after="0" w:line="240" w:lineRule="auto"/>
        <w:ind w:firstLine="0"/>
        <w:jc w:val="left"/>
      </w:pPr>
      <w:r>
        <w:t>}catch(e){toast('Камера недоступна','⚠')}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async function toggleStoryAudio(){</w:t>
      </w:r>
    </w:p>
    <w:p>
      <w:pPr>
        <w:spacing w:before="0" w:after="0" w:line="240" w:lineRule="auto"/>
        <w:ind w:firstLine="0"/>
        <w:jc w:val="left"/>
      </w:pPr>
      <w:r>
        <w:t>if(dRec){stopDRec();return}</w:t>
      </w:r>
    </w:p>
    <w:p>
      <w:pPr>
        <w:spacing w:before="0" w:after="0" w:line="240" w:lineRule="auto"/>
        <w:ind w:firstLine="0"/>
        <w:jc w:val="left"/>
      </w:pPr>
      <w:r>
        <w:t>try{</w:t>
      </w:r>
    </w:p>
    <w:p>
      <w:pPr>
        <w:spacing w:before="0" w:after="0" w:line="240" w:lineRule="auto"/>
        <w:ind w:firstLine="0"/>
        <w:jc w:val="left"/>
      </w:pPr>
      <w:r>
        <w:t>const stream=await navigator.mediaDevices.getUserMedia({audio:true});</w:t>
      </w:r>
    </w:p>
    <w:p>
      <w:pPr>
        <w:spacing w:before="0" w:after="0" w:line="240" w:lineRule="auto"/>
        <w:ind w:firstLine="0"/>
        <w:jc w:val="left"/>
      </w:pPr>
      <w:r>
        <w:t>dStream=stream;dChunks=[];</w:t>
      </w:r>
    </w:p>
    <w:p>
      <w:pPr>
        <w:spacing w:before="0" w:after="0" w:line="240" w:lineRule="auto"/>
        <w:ind w:firstLine="0"/>
        <w:jc w:val="left"/>
      </w:pPr>
      <w:r>
        <w:t>dRec=new MediaRecorder(stream);</w:t>
      </w:r>
    </w:p>
    <w:p>
      <w:pPr>
        <w:spacing w:before="0" w:after="0" w:line="240" w:lineRule="auto"/>
        <w:ind w:firstLine="0"/>
        <w:jc w:val="left"/>
      </w:pPr>
      <w:r>
        <w:t>dRec.ondataavailable=e=&gt;{if(e.data&amp;&amp;e.data.size)dChunks.push(e.data)};</w:t>
      </w:r>
    </w:p>
    <w:p>
      <w:pPr>
        <w:spacing w:before="0" w:after="0" w:line="240" w:lineRule="auto"/>
        <w:ind w:firstLine="0"/>
        <w:jc w:val="left"/>
      </w:pPr>
      <w:r>
        <w:t>dRec.onstop=()=&gt;{</w:t>
      </w:r>
    </w:p>
    <w:p>
      <w:pPr>
        <w:spacing w:before="0" w:after="0" w:line="240" w:lineRule="auto"/>
        <w:ind w:firstLine="0"/>
        <w:jc w:val="left"/>
      </w:pPr>
      <w:r>
        <w:t>const blob=new Blob(dChunks,{type:dChunks[0]?.type||'audio/webm'});</w:t>
      </w:r>
    </w:p>
    <w:p>
      <w:pPr>
        <w:spacing w:before="0" w:after="0" w:line="240" w:lineRule="auto"/>
        <w:ind w:firstLine="0"/>
        <w:jc w:val="left"/>
      </w:pPr>
      <w:r>
        <w:t>const r=new FileReader();</w:t>
      </w:r>
    </w:p>
    <w:p>
      <w:pPr>
        <w:spacing w:before="0" w:after="0" w:line="240" w:lineRule="auto"/>
        <w:ind w:firstLine="0"/>
        <w:jc w:val="left"/>
      </w:pPr>
      <w:r>
        <w:t>r.onload=e=&gt;{storyDraft={type:'audio',data:e.target.result};dRec=null;dStream=null;renderSP()};</w:t>
      </w:r>
    </w:p>
    <w:p>
      <w:pPr>
        <w:spacing w:before="0" w:after="0" w:line="240" w:lineRule="auto"/>
        <w:ind w:firstLine="0"/>
        <w:jc w:val="left"/>
      </w:pPr>
      <w:r>
        <w:t>r.readAsDataURL(blob);</w:t>
      </w:r>
    </w:p>
    <w:p>
      <w:pPr>
        <w:spacing w:before="0" w:after="0" w:line="240" w:lineRule="auto"/>
        <w:ind w:firstLine="0"/>
        <w:jc w:val="left"/>
      </w:pPr>
      <w:r>
        <w:t>stream.getTracks().forEach(t=&gt;t.stop());</w:t>
      </w:r>
    </w:p>
    <w:p>
      <w:pPr>
        <w:spacing w:before="0" w:after="0" w:line="240" w:lineRule="auto"/>
        <w:ind w:firstLine="0"/>
        <w:jc w:val="left"/>
      </w:pPr>
      <w:r>
        <w:t>};</w:t>
      </w:r>
    </w:p>
    <w:p>
      <w:pPr>
        <w:spacing w:before="0" w:after="0" w:line="240" w:lineRule="auto"/>
        <w:ind w:firstLine="0"/>
        <w:jc w:val="left"/>
      </w:pPr>
      <w:r>
        <w:t>dRec.start(200);</w:t>
      </w:r>
    </w:p>
    <w:p>
      <w:pPr>
        <w:spacing w:before="0" w:after="0" w:line="240" w:lineRule="auto"/>
        <w:ind w:firstLine="0"/>
        <w:jc w:val="left"/>
      </w:pPr>
      <w:r>
        <w:t>document.getElementById('saBtn').textContent='Стоп';</w:t>
      </w:r>
    </w:p>
    <w:p>
      <w:pPr>
        <w:spacing w:before="0" w:after="0" w:line="240" w:lineRule="auto"/>
        <w:ind w:firstLine="0"/>
        <w:jc w:val="left"/>
      </w:pPr>
      <w:r>
        <w:t>renderSP();</w:t>
      </w:r>
    </w:p>
    <w:p>
      <w:pPr>
        <w:spacing w:before="0" w:after="0" w:line="240" w:lineRule="auto"/>
        <w:ind w:firstLine="0"/>
        <w:jc w:val="left"/>
      </w:pPr>
      <w:r>
        <w:t>}catch(e){toast('Микрофон недоступен','⚠')}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function stopDRec(){</w:t>
      </w:r>
    </w:p>
    <w:p>
      <w:pPr>
        <w:spacing w:before="0" w:after="0" w:line="240" w:lineRule="auto"/>
        <w:ind w:firstLine="0"/>
        <w:jc w:val="left"/>
      </w:pPr>
      <w:r>
        <w:t>if(dRec&amp;&amp;dRec.state!=='inactive')dRec.stop();</w:t>
      </w:r>
    </w:p>
    <w:p>
      <w:pPr>
        <w:spacing w:before="0" w:after="0" w:line="240" w:lineRule="auto"/>
        <w:ind w:firstLine="0"/>
        <w:jc w:val="left"/>
      </w:pPr>
      <w:r>
        <w:t>document.getElementById('svBtn').textContent='🎥 Видео';</w:t>
      </w:r>
    </w:p>
    <w:p>
      <w:pPr>
        <w:spacing w:before="0" w:after="0" w:line="240" w:lineRule="auto"/>
        <w:ind w:firstLine="0"/>
        <w:jc w:val="left"/>
      </w:pPr>
      <w:r>
        <w:t>document.getElementById('saBtn').textContent='🎤 Аудио';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async function publishStory(){</w:t>
      </w:r>
    </w:p>
    <w:p>
      <w:pPr>
        <w:spacing w:before="0" w:after="0" w:line="240" w:lineRule="auto"/>
        <w:ind w:firstLine="0"/>
        <w:jc w:val="left"/>
      </w:pPr>
      <w:r>
        <w:t>if(!currentUser||!storyDraft||dRec)return;</w:t>
      </w:r>
    </w:p>
    <w:p>
      <w:pPr>
        <w:spacing w:before="0" w:after="0" w:line="240" w:lineRule="auto"/>
        <w:ind w:firstLine="0"/>
        <w:jc w:val="left"/>
      </w:pPr>
      <w:r>
        <w:t>try{</w:t>
      </w:r>
    </w:p>
    <w:p>
      <w:pPr>
        <w:spacing w:before="0" w:after="0" w:line="240" w:lineRule="auto"/>
        <w:ind w:firstLine="0"/>
        <w:jc w:val="left"/>
      </w:pPr>
      <w:r>
        <w:t>const ref=await saveMedia(storyDraft.data,storyDraft.type);</w:t>
      </w:r>
    </w:p>
    <w:p>
      <w:pPr>
        <w:spacing w:before="0" w:after="0" w:line="240" w:lineRule="auto"/>
        <w:ind w:firstLine="0"/>
        <w:jc w:val="left"/>
      </w:pPr>
      <w:r>
        <w:t>const st=getStories();</w:t>
      </w:r>
    </w:p>
    <w:p>
      <w:pPr>
        <w:spacing w:before="0" w:after="0" w:line="240" w:lineRule="auto"/>
        <w:ind w:firstLine="0"/>
        <w:jc w:val="left"/>
      </w:pPr>
      <w:r>
        <w:t>st.push({id:'s_'+Date.now(),authorId:currentUser.id,author:currentUser.name,type:storyDraft.type,data:ref,createdAt:Date.now()});</w:t>
      </w:r>
    </w:p>
    <w:p>
      <w:pPr>
        <w:spacing w:before="0" w:after="0" w:line="240" w:lineRule="auto"/>
        <w:ind w:firstLine="0"/>
        <w:jc w:val="left"/>
      </w:pPr>
      <w:r>
        <w:t>localStorage.setItem('muse_stories',JSON.stringify(st));</w:t>
      </w:r>
    </w:p>
    <w:p>
      <w:pPr>
        <w:spacing w:before="0" w:after="0" w:line="240" w:lineRule="auto"/>
        <w:ind w:firstLine="0"/>
        <w:jc w:val="left"/>
      </w:pPr>
      <w:r>
        <w:t>storyDraft=null;</w:t>
      </w:r>
    </w:p>
    <w:p>
      <w:pPr>
        <w:spacing w:before="0" w:after="0" w:line="240" w:lineRule="auto"/>
        <w:ind w:firstLine="0"/>
        <w:jc w:val="left"/>
      </w:pPr>
      <w:r>
        <w:t>closeStoryComp();</w:t>
      </w:r>
    </w:p>
    <w:p>
      <w:pPr>
        <w:spacing w:before="0" w:after="0" w:line="240" w:lineRule="auto"/>
        <w:ind w:firstLine="0"/>
        <w:jc w:val="left"/>
      </w:pPr>
      <w:r>
        <w:t>navigate('profile');</w:t>
      </w:r>
    </w:p>
    <w:p>
      <w:pPr>
        <w:spacing w:before="0" w:after="0" w:line="240" w:lineRule="auto"/>
        <w:ind w:firstLine="0"/>
        <w:jc w:val="left"/>
      </w:pPr>
      <w:r>
        <w:t>checkAch();</w:t>
      </w:r>
    </w:p>
    <w:p>
      <w:pPr>
        <w:spacing w:before="0" w:after="0" w:line="240" w:lineRule="auto"/>
        <w:ind w:firstLine="0"/>
        <w:jc w:val="left"/>
      </w:pPr>
      <w:r>
        <w:t>toast('История опубликована','✨');</w:t>
      </w:r>
    </w:p>
    <w:p>
      <w:pPr>
        <w:spacing w:before="0" w:after="0" w:line="240" w:lineRule="auto"/>
        <w:ind w:firstLine="0"/>
        <w:jc w:val="left"/>
      </w:pPr>
      <w:r>
        <w:t>}catch(e){toast('Не удалось сохранить','⚠')}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/* ============ ИСТОРИИ: ВЬЮЕР ============ */</w:t>
      </w:r>
    </w:p>
    <w:p>
      <w:pPr>
        <w:spacing w:before="0" w:after="0" w:line="240" w:lineRule="auto"/>
        <w:ind w:firstLine="0"/>
        <w:jc w:val="left"/>
      </w:pPr>
      <w:r>
        <w:t>async function openStories(uid){</w:t>
      </w:r>
    </w:p>
    <w:p>
      <w:pPr>
        <w:spacing w:before="0" w:after="0" w:line="240" w:lineRule="auto"/>
        <w:ind w:firstLine="0"/>
        <w:jc w:val="left"/>
      </w:pPr>
      <w:r>
        <w:t>try{</w:t>
      </w:r>
    </w:p>
    <w:p>
      <w:pPr>
        <w:spacing w:before="0" w:after="0" w:line="240" w:lineRule="auto"/>
        <w:ind w:firstLine="0"/>
        <w:jc w:val="left"/>
      </w:pPr>
      <w:r>
        <w:t>const st=getUserStories(uid);</w:t>
      </w:r>
    </w:p>
    <w:p>
      <w:pPr>
        <w:spacing w:before="0" w:after="0" w:line="240" w:lineRule="auto"/>
        <w:ind w:firstLine="0"/>
        <w:jc w:val="left"/>
      </w:pPr>
      <w:r>
        <w:t>if(!st.length)return;</w:t>
      </w:r>
    </w:p>
    <w:p>
      <w:pPr>
        <w:spacing w:before="0" w:after="0" w:line="240" w:lineRule="auto"/>
        <w:ind w:firstLine="0"/>
        <w:jc w:val="left"/>
      </w:pPr>
      <w:r>
        <w:t>storyViewerStories=st;storyViewerIndex=0;</w:t>
      </w:r>
    </w:p>
    <w:p>
      <w:pPr>
        <w:spacing w:before="0" w:after="0" w:line="240" w:lineRule="auto"/>
        <w:ind w:firstLine="0"/>
        <w:jc w:val="left"/>
      </w:pPr>
      <w:r>
        <w:t>let v=document.getElementById('storyViewer');</w:t>
      </w:r>
    </w:p>
    <w:p>
      <w:pPr>
        <w:spacing w:before="0" w:after="0" w:line="240" w:lineRule="auto"/>
        <w:ind w:firstLine="0"/>
        <w:jc w:val="left"/>
      </w:pPr>
      <w:r>
        <w:t>if(!v){</w:t>
      </w:r>
    </w:p>
    <w:p>
      <w:pPr>
        <w:spacing w:before="0" w:after="0" w:line="240" w:lineRule="auto"/>
        <w:ind w:firstLine="0"/>
        <w:jc w:val="left"/>
      </w:pPr>
      <w:r>
        <w:t>document.body.insertAdjacentHTML('beforeend',</w:t>
      </w:r>
    </w:p>
    <w:p>
      <w:pPr>
        <w:spacing w:before="0" w:after="0" w:line="240" w:lineRule="auto"/>
        <w:ind w:firstLine="0"/>
        <w:jc w:val="left"/>
      </w:pPr>
      <w:r>
        <w:t>'&lt;div id="storyViewer" class="story-viewer"&gt;&lt;div class="sv-content"&gt;'+</w:t>
      </w:r>
    </w:p>
    <w:p>
      <w:pPr>
        <w:spacing w:before="0" w:after="0" w:line="240" w:lineRule="auto"/>
        <w:ind w:firstLine="0"/>
        <w:jc w:val="left"/>
      </w:pPr>
      <w:r>
        <w:t>'&lt;div class="sv-progress"&gt;&lt;i class="sv-progress-bar" id="spBar"&gt;&lt;/i&gt;&lt;/div&gt;'+</w:t>
      </w:r>
    </w:p>
    <w:p>
      <w:pPr>
        <w:spacing w:before="0" w:after="0" w:line="240" w:lineRule="auto"/>
        <w:ind w:firstLine="0"/>
        <w:jc w:val="left"/>
      </w:pPr>
      <w:r>
        <w:t>'&lt;div class="sv-meta" id="spMeta"&gt;&lt;/div&gt;'+</w:t>
      </w:r>
    </w:p>
    <w:p>
      <w:pPr>
        <w:spacing w:before="0" w:after="0" w:line="240" w:lineRule="auto"/>
        <w:ind w:firstLine="0"/>
        <w:jc w:val="left"/>
      </w:pPr>
      <w:r>
        <w:t>'&lt;button class="sv-close" onclick="closeStories()"&gt;×&lt;/button&gt;'+</w:t>
      </w:r>
    </w:p>
    <w:p>
      <w:pPr>
        <w:spacing w:before="0" w:after="0" w:line="240" w:lineRule="auto"/>
        <w:ind w:firstLine="0"/>
        <w:jc w:val="left"/>
      </w:pPr>
      <w:r>
        <w:t>'&lt;div id="spMedia" style="width:100%;height:100%;display:flex;align-items:center;justify-content:center;"&gt;&lt;/div&gt;'+</w:t>
      </w:r>
    </w:p>
    <w:p>
      <w:pPr>
        <w:spacing w:before="0" w:after="0" w:line="240" w:lineRule="auto"/>
        <w:ind w:firstLine="0"/>
        <w:jc w:val="left"/>
      </w:pPr>
      <w:r>
        <w:t>'&lt;/div&gt;&lt;/div&gt;');</w:t>
      </w:r>
    </w:p>
    <w:p>
      <w:pPr>
        <w:spacing w:before="0" w:after="0" w:line="240" w:lineRule="auto"/>
        <w:ind w:firstLine="0"/>
        <w:jc w:val="left"/>
      </w:pPr>
      <w:r>
        <w:t>v=document.getElementById('storyViewer');</w:t>
      </w:r>
    </w:p>
    <w:p>
      <w:pPr>
        <w:spacing w:before="0" w:after="0" w:line="240" w:lineRule="auto"/>
        <w:ind w:firstLine="0"/>
        <w:jc w:val="left"/>
      </w:pPr>
      <w:r>
        <w:t>v.addEventListener('click',e=&gt;{if(e.target===v)closeStories()});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v.classList.add('active');</w:t>
      </w:r>
    </w:p>
    <w:p>
      <w:pPr>
        <w:spacing w:before="0" w:after="0" w:line="240" w:lineRule="auto"/>
        <w:ind w:firstLine="0"/>
        <w:jc w:val="left"/>
      </w:pPr>
      <w:r>
        <w:t>document.getElementById('spMedia').innerHTML='&lt;div style="color:#fff;opacity:.5;font-size:14px;"&gt;Загрузка…&lt;/div&gt;';</w:t>
      </w:r>
    </w:p>
    <w:p>
      <w:pPr>
        <w:spacing w:before="0" w:after="0" w:line="240" w:lineRule="auto"/>
        <w:ind w:firstLine="0"/>
        <w:jc w:val="left"/>
      </w:pPr>
      <w:r>
        <w:t>await renderStory();</w:t>
      </w:r>
    </w:p>
    <w:p>
      <w:pPr>
        <w:spacing w:before="0" w:after="0" w:line="240" w:lineRule="auto"/>
        <w:ind w:firstLine="0"/>
        <w:jc w:val="left"/>
      </w:pPr>
      <w:r>
        <w:t>}catch(e){</w:t>
      </w:r>
    </w:p>
    <w:p>
      <w:pPr>
        <w:spacing w:before="0" w:after="0" w:line="240" w:lineRule="auto"/>
        <w:ind w:firstLine="0"/>
        <w:jc w:val="left"/>
      </w:pPr>
      <w:r>
        <w:t>toast('История недоступна','⚠');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async function renderStory(){</w:t>
      </w:r>
    </w:p>
    <w:p>
      <w:pPr>
        <w:spacing w:before="0" w:after="0" w:line="240" w:lineRule="auto"/>
        <w:ind w:firstLine="0"/>
        <w:jc w:val="left"/>
      </w:pPr>
      <w:r>
        <w:t>const st=storyViewerStories[storyViewerIndex];</w:t>
      </w:r>
    </w:p>
    <w:p>
      <w:pPr>
        <w:spacing w:before="0" w:after="0" w:line="240" w:lineRule="auto"/>
        <w:ind w:firstLine="0"/>
        <w:jc w:val="left"/>
      </w:pPr>
      <w:r>
        <w:t>if(!st)return closeStories();</w:t>
      </w:r>
    </w:p>
    <w:p>
      <w:pPr>
        <w:spacing w:before="0" w:after="0" w:line="240" w:lineRule="auto"/>
        <w:ind w:firstLine="0"/>
        <w:jc w:val="left"/>
      </w:pPr>
      <w:r>
        <w:t>const u=getUserById(st.authorId)||{name:st.author||'Автор'};</w:t>
      </w:r>
    </w:p>
    <w:p>
      <w:pPr>
        <w:spacing w:before="0" w:after="0" w:line="240" w:lineRule="auto"/>
        <w:ind w:firstLine="0"/>
        <w:jc w:val="left"/>
      </w:pPr>
      <w:r>
        <w:t>document.getElementById('spMeta').textContent=u.name;</w:t>
      </w:r>
    </w:p>
    <w:p>
      <w:pPr>
        <w:spacing w:before="0" w:after="0" w:line="240" w:lineRule="auto"/>
        <w:ind w:firstLine="0"/>
        <w:jc w:val="left"/>
      </w:pPr>
      <w:r>
        <w:t>const m=document.getElementById('spMedia');</w:t>
      </w:r>
    </w:p>
    <w:p>
      <w:pPr>
        <w:spacing w:before="0" w:after="0" w:line="240" w:lineRule="auto"/>
        <w:ind w:firstLine="0"/>
        <w:jc w:val="left"/>
      </w:pPr>
      <w:r>
        <w:t>let src=null;</w:t>
      </w:r>
    </w:p>
    <w:p>
      <w:pPr>
        <w:spacing w:before="0" w:after="0" w:line="240" w:lineRule="auto"/>
        <w:ind w:firstLine="0"/>
        <w:jc w:val="left"/>
      </w:pPr>
      <w:r>
        <w:t>try{src=await getMedia(st.data)}catch(e){src=null}</w:t>
      </w:r>
    </w:p>
    <w:p>
      <w:pPr>
        <w:spacing w:before="0" w:after="0" w:line="240" w:lineRule="auto"/>
        <w:ind w:firstLine="0"/>
        <w:jc w:val="left"/>
      </w:pPr>
      <w:r>
        <w:t>if(!src){m.innerHTML='&lt;div style="color:#fff;font-size:14px;"&gt;Недоступно&lt;/div&gt;';return}</w:t>
      </w:r>
    </w:p>
    <w:p>
      <w:pPr>
        <w:spacing w:before="0" w:after="0" w:line="240" w:lineRule="auto"/>
        <w:ind w:firstLine="0"/>
        <w:jc w:val="left"/>
      </w:pPr>
      <w:r>
        <w:t>if(st.type==='video')m.innerHTML='&lt;video src="'+src+'" autoplay playsinline controls style="width:100%;height:100%;object-fit:contain;"&gt;&lt;/video&gt;';</w:t>
      </w:r>
    </w:p>
    <w:p>
      <w:pPr>
        <w:spacing w:before="0" w:after="0" w:line="240" w:lineRule="auto"/>
        <w:ind w:firstLine="0"/>
        <w:jc w:val="left"/>
      </w:pPr>
      <w:r>
        <w:t>else if(st.type==='audio')m.innerHTML='&lt;audio src="'+src+'" controls autoplay style="width:80%;"&gt;&lt;/audio&gt;';</w:t>
      </w:r>
    </w:p>
    <w:p>
      <w:pPr>
        <w:spacing w:before="0" w:after="0" w:line="240" w:lineRule="auto"/>
        <w:ind w:firstLine="0"/>
        <w:jc w:val="left"/>
      </w:pPr>
      <w:r>
        <w:t>else m.innerHTML='&lt;img src="'+src+'" style="width:100%;height:100%;object-fit:contain;"&gt;';</w:t>
      </w:r>
    </w:p>
    <w:p>
      <w:pPr>
        <w:spacing w:before="0" w:after="0" w:line="240" w:lineRule="auto"/>
        <w:ind w:firstLine="0"/>
        <w:jc w:val="left"/>
      </w:pPr>
      <w:r>
        <w:t>const media=m.firstElementChild;</w:t>
      </w:r>
    </w:p>
    <w:p>
      <w:pPr>
        <w:spacing w:before="0" w:after="0" w:line="240" w:lineRule="auto"/>
        <w:ind w:firstLine="0"/>
        <w:jc w:val="left"/>
      </w:pPr>
      <w:r>
        <w:t>const dur=st.type==='image'?5000:30000;</w:t>
      </w:r>
    </w:p>
    <w:p>
      <w:pPr>
        <w:spacing w:before="0" w:after="0" w:line="240" w:lineRule="auto"/>
        <w:ind w:firstLine="0"/>
        <w:jc w:val="left"/>
      </w:pPr>
      <w:r>
        <w:t>const b=document.getElementById('spBar');</w:t>
      </w:r>
    </w:p>
    <w:p>
      <w:pPr>
        <w:spacing w:before="0" w:after="0" w:line="240" w:lineRule="auto"/>
        <w:ind w:firstLine="0"/>
        <w:jc w:val="left"/>
      </w:pPr>
      <w:r>
        <w:t>if(b){</w:t>
      </w:r>
    </w:p>
    <w:p>
      <w:pPr>
        <w:spacing w:before="0" w:after="0" w:line="240" w:lineRule="auto"/>
        <w:ind w:firstLine="0"/>
        <w:jc w:val="left"/>
      </w:pPr>
      <w:r>
        <w:t>b.style.transition='none';b.style.transform='scaleX(0)';</w:t>
      </w:r>
    </w:p>
    <w:p>
      <w:pPr>
        <w:spacing w:before="0" w:after="0" w:line="240" w:lineRule="auto"/>
        <w:ind w:firstLine="0"/>
        <w:jc w:val="left"/>
      </w:pPr>
      <w:r>
        <w:t>setTimeout(()=&gt;{b.style.transition='transform '+(dur/1000)+'s linear';b.style.transform='scaleX(1)'},30);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clearTimeout(storyViewerTimer);</w:t>
      </w:r>
    </w:p>
    <w:p>
      <w:pPr>
        <w:spacing w:before="0" w:after="0" w:line="240" w:lineRule="auto"/>
        <w:ind w:firstLine="0"/>
        <w:jc w:val="left"/>
      </w:pPr>
      <w:r>
        <w:t>if(media&amp;&amp;(st.type==='video'||st.type==='audio'))media.onended=()=&gt;advanceStory();</w:t>
      </w:r>
    </w:p>
    <w:p>
      <w:pPr>
        <w:spacing w:before="0" w:after="0" w:line="240" w:lineRule="auto"/>
        <w:ind w:firstLine="0"/>
        <w:jc w:val="left"/>
      </w:pPr>
      <w:r>
        <w:t>storyViewerTimer=setTimeout(()=&gt;advanceStory(),dur);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function advanceStory(){</w:t>
      </w:r>
    </w:p>
    <w:p>
      <w:pPr>
        <w:spacing w:before="0" w:after="0" w:line="240" w:lineRule="auto"/>
        <w:ind w:firstLine="0"/>
        <w:jc w:val="left"/>
      </w:pPr>
      <w:r>
        <w:t>clearTimeout(storyViewerTimer);</w:t>
      </w:r>
    </w:p>
    <w:p>
      <w:pPr>
        <w:spacing w:before="0" w:after="0" w:line="240" w:lineRule="auto"/>
        <w:ind w:firstLine="0"/>
        <w:jc w:val="left"/>
      </w:pPr>
      <w:r>
        <w:t>storyViewerIndex++;</w:t>
      </w:r>
    </w:p>
    <w:p>
      <w:pPr>
        <w:spacing w:before="0" w:after="0" w:line="240" w:lineRule="auto"/>
        <w:ind w:firstLine="0"/>
        <w:jc w:val="left"/>
      </w:pPr>
      <w:r>
        <w:t>if(storyViewerIndex&lt;storyViewerStories.length)renderStory();</w:t>
      </w:r>
    </w:p>
    <w:p>
      <w:pPr>
        <w:spacing w:before="0" w:after="0" w:line="240" w:lineRule="auto"/>
        <w:ind w:firstLine="0"/>
        <w:jc w:val="left"/>
      </w:pPr>
      <w:r>
        <w:t>else closeStories();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function closeStories(){</w:t>
      </w:r>
    </w:p>
    <w:p>
      <w:pPr>
        <w:spacing w:before="0" w:after="0" w:line="240" w:lineRule="auto"/>
        <w:ind w:firstLine="0"/>
        <w:jc w:val="left"/>
      </w:pPr>
      <w:r>
        <w:t>clearTimeout(storyViewerTimer);storyViewerTimer=null;</w:t>
      </w:r>
    </w:p>
    <w:p>
      <w:pPr>
        <w:spacing w:before="0" w:after="0" w:line="240" w:lineRule="auto"/>
        <w:ind w:firstLine="0"/>
        <w:jc w:val="left"/>
      </w:pPr>
      <w:r>
        <w:t>const v=document.getElementById('storyViewer');</w:t>
      </w:r>
    </w:p>
    <w:p>
      <w:pPr>
        <w:spacing w:before="0" w:after="0" w:line="240" w:lineRule="auto"/>
        <w:ind w:firstLine="0"/>
        <w:jc w:val="left"/>
      </w:pPr>
      <w:r>
        <w:t>if(v)v.classList.remove('active');</w:t>
      </w:r>
    </w:p>
    <w:p>
      <w:pPr>
        <w:spacing w:before="0" w:after="0" w:line="240" w:lineRule="auto"/>
        <w:ind w:firstLine="0"/>
        <w:jc w:val="left"/>
      </w:pPr>
      <w:r>
        <w:t>const m=document.getElementById('spMedia');</w:t>
      </w:r>
    </w:p>
    <w:p>
      <w:pPr>
        <w:spacing w:before="0" w:after="0" w:line="240" w:lineRule="auto"/>
        <w:ind w:firstLine="0"/>
        <w:jc w:val="left"/>
      </w:pPr>
      <w:r>
        <w:t>if(m)m.innerHTML='';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/* ============ ЕЖЕДНЕВНЫЕ ЗАДАНИЯ ============ */</w:t>
      </w:r>
    </w:p>
    <w:p>
      <w:pPr>
        <w:spacing w:before="0" w:after="0" w:line="240" w:lineRule="auto"/>
        <w:ind w:firstLine="0"/>
        <w:jc w:val="left"/>
      </w:pPr>
      <w:r>
        <w:t>function getDaily(){</w:t>
      </w:r>
    </w:p>
    <w:p>
      <w:pPr>
        <w:spacing w:before="0" w:after="0" w:line="240" w:lineRule="auto"/>
        <w:ind w:firstLine="0"/>
        <w:jc w:val="left"/>
      </w:pPr>
      <w:r>
        <w:t>const d=new Date();</w:t>
      </w:r>
    </w:p>
    <w:p>
      <w:pPr>
        <w:spacing w:before="0" w:after="0" w:line="240" w:lineRule="auto"/>
        <w:ind w:firstLine="0"/>
        <w:jc w:val="left"/>
      </w:pPr>
      <w:r>
        <w:t>const key=''+d.getFullYear()+String(d.getMonth()+1).padStart(2,'0')+String(d.getDate()).padStart(2,'0');</w:t>
      </w:r>
    </w:p>
    <w:p>
      <w:pPr>
        <w:spacing w:before="0" w:after="0" w:line="240" w:lineRule="auto"/>
        <w:ind w:firstLine="0"/>
        <w:jc w:val="left"/>
      </w:pPr>
      <w:r>
        <w:t>const rnd=mb32(Number(key));</w:t>
      </w:r>
    </w:p>
    <w:p>
      <w:pPr>
        <w:spacing w:before="0" w:after="0" w:line="240" w:lineRule="auto"/>
        <w:ind w:firstLine="0"/>
        <w:jc w:val="left"/>
      </w:pPr>
      <w:r>
        <w:t>const tasks=[];</w:t>
      </w:r>
    </w:p>
    <w:p>
      <w:pPr>
        <w:spacing w:before="0" w:after="0" w:line="240" w:lineRule="auto"/>
        <w:ind w:firstLine="0"/>
        <w:jc w:val="left"/>
      </w:pPr>
      <w:r>
        <w:t>Object.keys(TASKS).forEach(cat=&gt;{</w:t>
      </w:r>
    </w:p>
    <w:p>
      <w:pPr>
        <w:spacing w:before="0" w:after="0" w:line="240" w:lineRule="auto"/>
        <w:ind w:firstLine="0"/>
        <w:jc w:val="left"/>
      </w:pPr>
      <w:r>
        <w:t>tasks.push({cat,postCat:DCM[cat],text:TASKS[cat][Math.floor(rnd()*TASKS[cat].length)]});</w:t>
      </w:r>
    </w:p>
    <w:p>
      <w:pPr>
        <w:spacing w:before="0" w:after="0" w:line="240" w:lineRule="auto"/>
        <w:ind w:firstLine="0"/>
        <w:jc w:val="left"/>
      </w:pPr>
      <w:r>
        <w:t>});</w:t>
      </w:r>
    </w:p>
    <w:p>
      <w:pPr>
        <w:spacing w:before="0" w:after="0" w:line="240" w:lineRule="auto"/>
        <w:ind w:firstLine="0"/>
        <w:jc w:val="left"/>
      </w:pPr>
      <w:r>
        <w:t>return{key,date:d.toLocaleDateString('ru-RU'),tasks};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function isTaskDone(t){</w:t>
      </w:r>
    </w:p>
    <w:p>
      <w:pPr>
        <w:spacing w:before="0" w:after="0" w:line="240" w:lineRule="auto"/>
        <w:ind w:firstLine="0"/>
        <w:jc w:val="left"/>
      </w:pPr>
      <w:r>
        <w:t>if(!currentUser)return false;</w:t>
      </w:r>
    </w:p>
    <w:p>
      <w:pPr>
        <w:spacing w:before="0" w:after="0" w:line="240" w:lineRule="auto"/>
        <w:ind w:firstLine="0"/>
        <w:jc w:val="left"/>
      </w:pPr>
      <w:r>
        <w:t>const s=new Date();s.setHours(0,0,0,0);</w:t>
      </w:r>
    </w:p>
    <w:p>
      <w:pPr>
        <w:spacing w:before="0" w:after="0" w:line="240" w:lineRule="auto"/>
        <w:ind w:firstLine="0"/>
        <w:jc w:val="left"/>
      </w:pPr>
      <w:r>
        <w:t>return getUserPosts(currentUser.id).some(p=&gt;p.timestamp&gt;=s.getTime()&amp;&amp;p.category===t.postCat);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function showTaskDetail(idx){</w:t>
      </w:r>
    </w:p>
    <w:p>
      <w:pPr>
        <w:spacing w:before="0" w:after="0" w:line="240" w:lineRule="auto"/>
        <w:ind w:firstLine="0"/>
        <w:jc w:val="left"/>
      </w:pPr>
      <w:r>
        <w:t>const d=getDaily();</w:t>
      </w:r>
    </w:p>
    <w:p>
      <w:pPr>
        <w:spacing w:before="0" w:after="0" w:line="240" w:lineRule="auto"/>
        <w:ind w:firstLine="0"/>
        <w:jc w:val="left"/>
      </w:pPr>
      <w:r>
        <w:t>const t=d.tasks[idx];</w:t>
      </w:r>
    </w:p>
    <w:p>
      <w:pPr>
        <w:spacing w:before="0" w:after="0" w:line="240" w:lineRule="auto"/>
        <w:ind w:firstLine="0"/>
        <w:jc w:val="left"/>
      </w:pPr>
      <w:r>
        <w:t>if(!t)return;</w:t>
      </w:r>
    </w:p>
    <w:p>
      <w:pPr>
        <w:spacing w:before="0" w:after="0" w:line="240" w:lineRule="auto"/>
        <w:ind w:firstLine="0"/>
        <w:jc w:val="left"/>
      </w:pPr>
      <w:r>
        <w:t>const done=isTaskDone(t);</w:t>
      </w:r>
    </w:p>
    <w:p>
      <w:pPr>
        <w:spacing w:before="0" w:after="0" w:line="240" w:lineRule="auto"/>
        <w:ind w:firstLine="0"/>
        <w:jc w:val="left"/>
      </w:pPr>
      <w:r>
        <w:t>const desc=TDESC[t.text]||'Опубликуйте работу в этой категории.';</w:t>
      </w:r>
    </w:p>
    <w:p>
      <w:pPr>
        <w:spacing w:before="0" w:after="0" w:line="240" w:lineRule="auto"/>
        <w:ind w:firstLine="0"/>
        <w:jc w:val="left"/>
      </w:pPr>
      <w:r>
        <w:t>let el=document.getElementById('taskDetail');</w:t>
      </w:r>
    </w:p>
    <w:p>
      <w:pPr>
        <w:spacing w:before="0" w:after="0" w:line="240" w:lineRule="auto"/>
        <w:ind w:firstLine="0"/>
        <w:jc w:val="left"/>
      </w:pPr>
      <w:r>
        <w:t>if(!el){</w:t>
      </w:r>
    </w:p>
    <w:p>
      <w:pPr>
        <w:spacing w:before="0" w:after="0" w:line="240" w:lineRule="auto"/>
        <w:ind w:firstLine="0"/>
        <w:jc w:val="left"/>
      </w:pPr>
      <w:r>
        <w:t>document.body.insertAdjacentHTML('beforeend',</w:t>
      </w:r>
    </w:p>
    <w:p>
      <w:pPr>
        <w:spacing w:before="0" w:after="0" w:line="240" w:lineRule="auto"/>
        <w:ind w:firstLine="0"/>
        <w:jc w:val="left"/>
      </w:pPr>
      <w:r>
        <w:t>'&lt;div class="task-detail" id="taskDetail"&gt;&lt;div class="task-card"&gt;'+</w:t>
      </w:r>
    </w:p>
    <w:p>
      <w:pPr>
        <w:spacing w:before="0" w:after="0" w:line="240" w:lineRule="auto"/>
        <w:ind w:firstLine="0"/>
        <w:jc w:val="left"/>
      </w:pPr>
      <w:r>
        <w:t>'&lt;div class="task-cat-badge" id="tdc"&gt;&lt;/div&gt;'+</w:t>
      </w:r>
    </w:p>
    <w:p>
      <w:pPr>
        <w:spacing w:before="0" w:after="0" w:line="240" w:lineRule="auto"/>
        <w:ind w:firstLine="0"/>
        <w:jc w:val="left"/>
      </w:pPr>
      <w:r>
        <w:t>'&lt;div class="task-text" id="tdt"&gt;&lt;/div&gt;'+</w:t>
      </w:r>
    </w:p>
    <w:p>
      <w:pPr>
        <w:spacing w:before="0" w:after="0" w:line="240" w:lineRule="auto"/>
        <w:ind w:firstLine="0"/>
        <w:jc w:val="left"/>
      </w:pPr>
      <w:r>
        <w:t>'&lt;div class="task-desc" id="tdd"&gt;&lt;/div&gt;'+</w:t>
      </w:r>
    </w:p>
    <w:p>
      <w:pPr>
        <w:spacing w:before="0" w:after="0" w:line="240" w:lineRule="auto"/>
        <w:ind w:firstLine="0"/>
        <w:jc w:val="left"/>
      </w:pPr>
      <w:r>
        <w:t>'&lt;div class="task-btns"&gt;'+</w:t>
      </w:r>
    </w:p>
    <w:p>
      <w:pPr>
        <w:spacing w:before="0" w:after="0" w:line="240" w:lineRule="auto"/>
        <w:ind w:firstLine="0"/>
        <w:jc w:val="left"/>
      </w:pPr>
      <w:r>
        <w:t>'&lt;button class="task-go" id="tgo"&gt;🎨 Творить&lt;/button&gt;'+</w:t>
      </w:r>
    </w:p>
    <w:p>
      <w:pPr>
        <w:spacing w:before="0" w:after="0" w:line="240" w:lineRule="auto"/>
        <w:ind w:firstLine="0"/>
        <w:jc w:val="left"/>
      </w:pPr>
      <w:r>
        <w:t>'&lt;button class="task-close" onclick="closeTD()"&gt;Закрыть&lt;/button&gt;&lt;/div&gt;'+</w:t>
      </w:r>
    </w:p>
    <w:p>
      <w:pPr>
        <w:spacing w:before="0" w:after="0" w:line="240" w:lineRule="auto"/>
        <w:ind w:firstLine="0"/>
        <w:jc w:val="left"/>
      </w:pPr>
      <w:r>
        <w:t>'&lt;/div&gt;&lt;/div&gt;');</w:t>
      </w:r>
    </w:p>
    <w:p>
      <w:pPr>
        <w:spacing w:before="0" w:after="0" w:line="240" w:lineRule="auto"/>
        <w:ind w:firstLine="0"/>
        <w:jc w:val="left"/>
      </w:pPr>
      <w:r>
        <w:t>el=document.getElementById('taskDetail');</w:t>
      </w:r>
    </w:p>
    <w:p>
      <w:pPr>
        <w:spacing w:before="0" w:after="0" w:line="240" w:lineRule="auto"/>
        <w:ind w:firstLine="0"/>
        <w:jc w:val="left"/>
      </w:pPr>
      <w:r>
        <w:t>el.addEventListener('click',e=&gt;{if(e.target===el)closeTD()});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document.getElementById('tdc').textContent=(DTL[t.cat]||t.cat)+(done?' · ✅':'');</w:t>
      </w:r>
    </w:p>
    <w:p>
      <w:pPr>
        <w:spacing w:before="0" w:after="0" w:line="240" w:lineRule="auto"/>
        <w:ind w:firstLine="0"/>
        <w:jc w:val="left"/>
      </w:pPr>
      <w:r>
        <w:t>document.getElementById('tdt').textContent=t.text;</w:t>
      </w:r>
    </w:p>
    <w:p>
      <w:pPr>
        <w:spacing w:before="0" w:after="0" w:line="240" w:lineRule="auto"/>
        <w:ind w:firstLine="0"/>
        <w:jc w:val="left"/>
      </w:pPr>
      <w:r>
        <w:t>document.getElementById('tdd').textContent=desc;</w:t>
      </w:r>
    </w:p>
    <w:p>
      <w:pPr>
        <w:spacing w:before="0" w:after="0" w:line="240" w:lineRule="auto"/>
        <w:ind w:firstLine="0"/>
        <w:jc w:val="left"/>
      </w:pPr>
      <w:r>
        <w:t>const btn=document.getElementById('tgo');</w:t>
      </w:r>
    </w:p>
    <w:p>
      <w:pPr>
        <w:spacing w:before="0" w:after="0" w:line="240" w:lineRule="auto"/>
        <w:ind w:firstLine="0"/>
        <w:jc w:val="left"/>
      </w:pPr>
      <w:r>
        <w:t>btn.textContent=done?'✅ Выполнено':'🎨 Творить';</w:t>
      </w:r>
    </w:p>
    <w:p>
      <w:pPr>
        <w:spacing w:before="0" w:after="0" w:line="240" w:lineRule="auto"/>
        <w:ind w:firstLine="0"/>
        <w:jc w:val="left"/>
      </w:pPr>
      <w:r>
        <w:t>btn.onclick=function(){</w:t>
      </w:r>
    </w:p>
    <w:p>
      <w:pPr>
        <w:spacing w:before="0" w:after="0" w:line="240" w:lineRule="auto"/>
        <w:ind w:firstLine="0"/>
        <w:jc w:val="left"/>
      </w:pPr>
      <w:r>
        <w:t>closeTD();</w:t>
      </w:r>
    </w:p>
    <w:p>
      <w:pPr>
        <w:spacing w:before="0" w:after="0" w:line="240" w:lineRule="auto"/>
        <w:ind w:firstLine="0"/>
        <w:jc w:val="left"/>
      </w:pPr>
      <w:r>
        <w:t>if(!requireAuth())return;</w:t>
      </w:r>
    </w:p>
    <w:p>
      <w:pPr>
        <w:spacing w:before="0" w:after="0" w:line="240" w:lineRule="auto"/>
        <w:ind w:firstLine="0"/>
        <w:jc w:val="left"/>
      </w:pPr>
      <w:r>
        <w:t>closePicker();</w:t>
      </w:r>
    </w:p>
    <w:p>
      <w:pPr>
        <w:spacing w:before="0" w:after="0" w:line="240" w:lineRule="auto"/>
        <w:ind w:firstLine="0"/>
        <w:jc w:val="left"/>
      </w:pPr>
      <w:r>
        <w:t>openEditor(t.cat,(TSUB[t.cat]||['Другое'])[0],{title:'Задание дня'});</w:t>
      </w:r>
    </w:p>
    <w:p>
      <w:pPr>
        <w:spacing w:before="0" w:after="0" w:line="240" w:lineRule="auto"/>
        <w:ind w:firstLine="0"/>
        <w:jc w:val="left"/>
      </w:pPr>
      <w:r>
        <w:t>};</w:t>
      </w:r>
    </w:p>
    <w:p>
      <w:pPr>
        <w:spacing w:before="0" w:after="0" w:line="240" w:lineRule="auto"/>
        <w:ind w:firstLine="0"/>
        <w:jc w:val="left"/>
      </w:pPr>
      <w:r>
        <w:t>el.classList.add('open');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function closeTD(){document.getElementById('taskDetail')?.classList.remove('open')}</w:t>
      </w:r>
    </w:p>
    <w:p>
      <w:pPr>
        <w:spacing w:before="0" w:after="0" w:line="240" w:lineRule="auto"/>
        <w:ind w:firstLine="0"/>
        <w:jc w:val="left"/>
      </w:pPr>
      <w:r>
        <w:t>/* ============ СТРАНИЦЫ ============ */</w:t>
      </w:r>
    </w:p>
    <w:p>
      <w:pPr>
        <w:spacing w:before="0" w:after="0" w:line="240" w:lineRule="auto"/>
        <w:ind w:firstLine="0"/>
        <w:jc w:val="left"/>
      </w:pPr>
      <w:r>
        <w:t>function renderExplore(c){</w:t>
      </w:r>
    </w:p>
    <w:p>
      <w:pPr>
        <w:spacing w:before="0" w:after="0" w:line="240" w:lineRule="auto"/>
        <w:ind w:firstLine="0"/>
        <w:jc w:val="left"/>
      </w:pPr>
      <w:r>
        <w:t>const users=getUsers();</w:t>
      </w:r>
    </w:p>
    <w:p>
      <w:pPr>
        <w:spacing w:before="0" w:after="0" w:line="240" w:lineRule="auto"/>
        <w:ind w:firstLine="0"/>
        <w:jc w:val="left"/>
      </w:pPr>
      <w:r>
        <w:t>const fl=currentUser?((getUserById(currentUser.id)||currentUser).following||[]):[];</w:t>
      </w:r>
    </w:p>
    <w:p>
      <w:pPr>
        <w:spacing w:before="0" w:after="0" w:line="240" w:lineRule="auto"/>
        <w:ind w:firstLine="0"/>
        <w:jc w:val="left"/>
      </w:pPr>
      <w:r>
        <w:t>let h='&lt;div style="display:flex;gap:6px;margin-bottom:12px;"&gt;';</w:t>
      </w:r>
    </w:p>
    <w:p>
      <w:pPr>
        <w:spacing w:before="0" w:after="0" w:line="240" w:lineRule="auto"/>
        <w:ind w:firstLine="0"/>
        <w:jc w:val="left"/>
      </w:pPr>
      <w:r>
        <w:t>h+='&lt;button style="flex:1;padding:9px;border:none;border-radius:12px;background:'+(searchMode==='users'?'linear-gradient(135deg,var(--acc),var(--acc2))':'var(--sur)')+';color:'+(searchMode==='users'?'#fff':'var(--mut)')+';font-family:inherit;font-weight:600;cursor:pointer;" onclick="setSM(\'users\')"&gt;Люди&lt;/button&gt;';</w:t>
      </w:r>
    </w:p>
    <w:p>
      <w:pPr>
        <w:spacing w:before="0" w:after="0" w:line="240" w:lineRule="auto"/>
        <w:ind w:firstLine="0"/>
        <w:jc w:val="left"/>
      </w:pPr>
      <w:r>
        <w:t>h+='&lt;button style="flex:1;padding:9px;border:none;border-radius:12px;background:'+(searchMode==='tags'?'linear-gradient(135deg,var(--acc),var(--acc2))':'var(--sur)')+';color:'+(searchMode==='tags'?'#fff':'var(--mut)')+';font-family:inherit;font-weight:600;cursor:pointer;" onclick="setSM(\'tags\')"&gt;Теги&lt;/button&gt;&lt;/div&gt;';</w:t>
      </w:r>
    </w:p>
    <w:p>
      <w:pPr>
        <w:spacing w:before="0" w:after="0" w:line="240" w:lineRule="auto"/>
        <w:ind w:firstLine="0"/>
        <w:jc w:val="left"/>
      </w:pPr>
      <w:r>
        <w:t>h+='&lt;input type="text" class="search-input" id="si" placeholder="Поиск..." value="'+escH(searchQuery)+'" oninput="handleS(this.value)"&gt;';</w:t>
      </w:r>
    </w:p>
    <w:p>
      <w:pPr>
        <w:spacing w:before="0" w:after="0" w:line="240" w:lineRule="auto"/>
        <w:ind w:firstLine="0"/>
        <w:jc w:val="left"/>
      </w:pPr>
      <w:r>
        <w:t>if(searchMode==='users'){</w:t>
      </w:r>
    </w:p>
    <w:p>
      <w:pPr>
        <w:spacing w:before="0" w:after="0" w:line="240" w:lineRule="auto"/>
        <w:ind w:firstLine="0"/>
        <w:jc w:val="left"/>
      </w:pPr>
      <w:r>
        <w:t>h+='&lt;div style="font-family:Cormorant,Georgia,serif;font-size:18px;font-weight:700;color:var(--txt);margin-bottom:10px;"&gt;Авторы&lt;/div&gt;';</w:t>
      </w:r>
    </w:p>
    <w:p>
      <w:pPr>
        <w:spacing w:before="0" w:after="0" w:line="240" w:lineRule="auto"/>
        <w:ind w:firstLine="0"/>
        <w:jc w:val="left"/>
      </w:pPr>
      <w:r>
        <w:t>const disp=users.filter(u=&gt;{</w:t>
      </w:r>
    </w:p>
    <w:p>
      <w:pPr>
        <w:spacing w:before="0" w:after="0" w:line="240" w:lineRule="auto"/>
        <w:ind w:firstLine="0"/>
        <w:jc w:val="left"/>
      </w:pPr>
      <w:r>
        <w:t>if(currentUser&amp;&amp;u.id===currentUser.id)return false;</w:t>
      </w:r>
    </w:p>
    <w:p>
      <w:pPr>
        <w:spacing w:before="0" w:after="0" w:line="240" w:lineRule="auto"/>
        <w:ind w:firstLine="0"/>
        <w:jc w:val="left"/>
      </w:pPr>
      <w:r>
        <w:t>if(!searchQuery)return true;</w:t>
      </w:r>
    </w:p>
    <w:p>
      <w:pPr>
        <w:spacing w:before="0" w:after="0" w:line="240" w:lineRule="auto"/>
        <w:ind w:firstLine="0"/>
        <w:jc w:val="left"/>
      </w:pPr>
      <w:r>
        <w:t>const q=searchQuery.toLowerCase();</w:t>
      </w:r>
    </w:p>
    <w:p>
      <w:pPr>
        <w:spacing w:before="0" w:after="0" w:line="240" w:lineRule="auto"/>
        <w:ind w:firstLine="0"/>
        <w:jc w:val="left"/>
      </w:pPr>
      <w:r>
        <w:t>return u.name.toLowerCase().includes(q)||u.username.toLowerCase().includes(q);</w:t>
      </w:r>
    </w:p>
    <w:p>
      <w:pPr>
        <w:spacing w:before="0" w:after="0" w:line="240" w:lineRule="auto"/>
        <w:ind w:firstLine="0"/>
        <w:jc w:val="left"/>
      </w:pPr>
      <w:r>
        <w:t>});</w:t>
      </w:r>
    </w:p>
    <w:p>
      <w:pPr>
        <w:spacing w:before="0" w:after="0" w:line="240" w:lineRule="auto"/>
        <w:ind w:firstLine="0"/>
        <w:jc w:val="left"/>
      </w:pPr>
      <w:r>
        <w:t>h+=disp.length?disp.map(u=&gt;{</w:t>
      </w:r>
    </w:p>
    <w:p>
      <w:pPr>
        <w:spacing w:before="0" w:after="0" w:line="240" w:lineRule="auto"/>
        <w:ind w:firstLine="0"/>
        <w:jc w:val="left"/>
      </w:pPr>
      <w:r>
        <w:t>const isF=fl.includes(u.id);</w:t>
      </w:r>
    </w:p>
    <w:p>
      <w:pPr>
        <w:spacing w:before="0" w:after="0" w:line="240" w:lineRule="auto"/>
        <w:ind w:firstLine="0"/>
        <w:jc w:val="left"/>
      </w:pPr>
      <w:r>
        <w:t>return'&lt;div class="user-card" style="display:flex;align-items:center;gap:12px;padding:14px;background:var(--sur);border:1px solid var(--bor);border-radius:16px;margin-bottom:10px;cursor:pointer;box-shadow:var(--sh);" onclick="openProfile(\''+u.id+'\')"&gt;'+</w:t>
      </w:r>
    </w:p>
    <w:p>
      <w:pPr>
        <w:spacing w:before="0" w:after="0" w:line="240" w:lineRule="auto"/>
        <w:ind w:firstLine="0"/>
        <w:jc w:val="left"/>
      </w:pPr>
      <w:r>
        <w:t>'&lt;div style="width:44px;height:44px;border-radius:50%;background:linear-gradient(135deg,var(--acc),var(--acc2));display:flex;align-items:center;justify-content:center;color:#fff;font-weight:600;font-size:16px;overflow:hidden;flex-shrink:0;"&gt;'+(u.photo?'&lt;img src="'+u.photo+'" style="width:100%;height:100%;object-fit:cover;"&gt;':escH(u.avatar))+'&lt;/div&gt;'+</w:t>
      </w:r>
    </w:p>
    <w:p>
      <w:pPr>
        <w:spacing w:before="0" w:after="0" w:line="240" w:lineRule="auto"/>
        <w:ind w:firstLine="0"/>
        <w:jc w:val="left"/>
      </w:pPr>
      <w:r>
        <w:t>'&lt;div style="flex:1;"&gt;&lt;div style="font-weight:600;font-size:14px;color:var(--txt);"&gt;'+escH(u.name)+'&lt;/div&gt;&lt;div style="font-size:12px;color:var(--mut);"&gt;'+escH(u.username)+'&lt;/div&gt;&lt;/div&gt;'+</w:t>
      </w:r>
    </w:p>
    <w:p>
      <w:pPr>
        <w:spacing w:before="0" w:after="0" w:line="240" w:lineRule="auto"/>
        <w:ind w:firstLine="0"/>
        <w:jc w:val="left"/>
      </w:pPr>
      <w:r>
        <w:t>'&lt;button onclick="event.stopPropagation();toggleFollow(\''+u.id+'\')" style="padding:8px 14px;border:none;border-radius:10px;font-weight:600;cursor:pointer;font-size:12px;font-family:inherit;background:'+(isF?'var(--sur2)':'linear-gradient(135deg,var(--acc),var(--acc2))')+';color:'+(isF?'var(--mut)':'#fff')+';"&gt;'+(isF?'Отписаться':'Подписаться')+'&lt;/button&gt;&lt;/div&gt;';</w:t>
      </w:r>
    </w:p>
    <w:p>
      <w:pPr>
        <w:spacing w:before="0" w:after="0" w:line="240" w:lineRule="auto"/>
        <w:ind w:firstLine="0"/>
        <w:jc w:val="left"/>
      </w:pPr>
      <w:r>
        <w:t>}).join(''):'&lt;div class="empty-state"&gt;&lt;p&gt;Не найдено&lt;/p&gt;&lt;/div&gt;';</w:t>
      </w:r>
    </w:p>
    <w:p>
      <w:pPr>
        <w:spacing w:before="0" w:after="0" w:line="240" w:lineRule="auto"/>
        <w:ind w:firstLine="0"/>
        <w:jc w:val="left"/>
      </w:pPr>
      <w:r>
        <w:t>}else{</w:t>
      </w:r>
    </w:p>
    <w:p>
      <w:pPr>
        <w:spacing w:before="0" w:after="0" w:line="240" w:lineRule="auto"/>
        <w:ind w:firstLine="0"/>
        <w:jc w:val="left"/>
      </w:pPr>
      <w:r>
        <w:t>const tm={};</w:t>
      </w:r>
    </w:p>
    <w:p>
      <w:pPr>
        <w:spacing w:before="0" w:after="0" w:line="240" w:lineRule="auto"/>
        <w:ind w:firstLine="0"/>
        <w:jc w:val="left"/>
      </w:pPr>
      <w:r>
        <w:t>getAllPosts().forEach(p=&gt;(p.tags||[]).forEach(t=&gt;{</w:t>
      </w:r>
    </w:p>
    <w:p>
      <w:pPr>
        <w:spacing w:before="0" w:after="0" w:line="240" w:lineRule="auto"/>
        <w:ind w:firstLine="0"/>
        <w:jc w:val="left"/>
      </w:pPr>
      <w:r>
        <w:t>const k=t.toLowerCase();</w:t>
      </w:r>
    </w:p>
    <w:p>
      <w:pPr>
        <w:spacing w:before="0" w:after="0" w:line="240" w:lineRule="auto"/>
        <w:ind w:firstLine="0"/>
        <w:jc w:val="left"/>
      </w:pPr>
      <w:r>
        <w:t>if(!tm[k])tm[k]={tag:t,posts:[]};</w:t>
      </w:r>
    </w:p>
    <w:p>
      <w:pPr>
        <w:spacing w:before="0" w:after="0" w:line="240" w:lineRule="auto"/>
        <w:ind w:firstLine="0"/>
        <w:jc w:val="left"/>
      </w:pPr>
      <w:r>
        <w:t>tm[k].posts.push(p);</w:t>
      </w:r>
    </w:p>
    <w:p>
      <w:pPr>
        <w:spacing w:before="0" w:after="0" w:line="240" w:lineRule="auto"/>
        <w:ind w:firstLine="0"/>
        <w:jc w:val="left"/>
      </w:pPr>
      <w:r>
        <w:t>}));</w:t>
      </w:r>
    </w:p>
    <w:p>
      <w:pPr>
        <w:spacing w:before="0" w:after="0" w:line="240" w:lineRule="auto"/>
        <w:ind w:firstLine="0"/>
        <w:jc w:val="left"/>
      </w:pPr>
      <w:r>
        <w:t>let tags=Object.values(tm);</w:t>
      </w:r>
    </w:p>
    <w:p>
      <w:pPr>
        <w:spacing w:before="0" w:after="0" w:line="240" w:lineRule="auto"/>
        <w:ind w:firstLine="0"/>
        <w:jc w:val="left"/>
      </w:pPr>
      <w:r>
        <w:t>if(searchQuery){const q=searchQuery.toLowerCase().replace(/^#/,'');tags=tags.filter(t=&gt;t.tag.toLowerCase().includes(q))}</w:t>
      </w:r>
    </w:p>
    <w:p>
      <w:pPr>
        <w:spacing w:before="0" w:after="0" w:line="240" w:lineRule="auto"/>
        <w:ind w:firstLine="0"/>
        <w:jc w:val="left"/>
      </w:pPr>
      <w:r>
        <w:t>tags.sort((a,b)=&gt;b.posts.length-a.posts.length);</w:t>
      </w:r>
    </w:p>
    <w:p>
      <w:pPr>
        <w:spacing w:before="0" w:after="0" w:line="240" w:lineRule="auto"/>
        <w:ind w:firstLine="0"/>
        <w:jc w:val="left"/>
      </w:pPr>
      <w:r>
        <w:t>h+=tags.length?tags.slice(0,20).map(x=&gt;</w:t>
      </w:r>
    </w:p>
    <w:p>
      <w:pPr>
        <w:spacing w:before="0" w:after="0" w:line="240" w:lineRule="auto"/>
        <w:ind w:firstLine="0"/>
        <w:jc w:val="left"/>
      </w:pPr>
      <w:r>
        <w:t>'&lt;div style="padding:14px;background:var(--sur);border:1px solid var(--bor);border-radius:16px;margin-bottom:10px;box-shadow:var(--sh);"&gt;&lt;div style="display:flex;gap:8px;margin-bottom:8px;"&gt;&lt;span style="font-size:13px;font-weight:600;color:var(--acc);background:rgba(124,58,237,.06);padding:4px 10px;border-radius:8px;"&gt;#'+escH(x.tag)+'&lt;/span&gt;&lt;span style="font-size:11px;color:var(--mut);"&gt;'+x.posts.length+'&lt;/span&gt;&lt;/div&gt;'+x.posts.slice(0,2).map(renderPost).join('')+'&lt;/div&gt;'</w:t>
      </w:r>
    </w:p>
    <w:p>
      <w:pPr>
        <w:spacing w:before="0" w:after="0" w:line="240" w:lineRule="auto"/>
        <w:ind w:firstLine="0"/>
        <w:jc w:val="left"/>
      </w:pPr>
      <w:r>
        <w:t>).join(''):'&lt;div class="empty-state"&gt;&lt;p&gt;Не найдено&lt;/p&gt;&lt;/div&gt;';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c.innerHTML=h;</w:t>
      </w:r>
    </w:p>
    <w:p>
      <w:pPr>
        <w:spacing w:before="0" w:after="0" w:line="240" w:lineRule="auto"/>
        <w:ind w:firstLine="0"/>
        <w:jc w:val="left"/>
      </w:pPr>
      <w:r>
        <w:t>setTimeout(afterRender,60);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function setSM(m){searchMode=m;searchQuery='';renderExplore(document.getElementById('mainContent'))}</w:t>
      </w:r>
    </w:p>
    <w:p>
      <w:pPr>
        <w:spacing w:before="0" w:after="0" w:line="240" w:lineRule="auto"/>
        <w:ind w:firstLine="0"/>
        <w:jc w:val="left"/>
      </w:pPr>
      <w:r>
        <w:t>function handleS(q){searchQuery=q;renderExplore(document.getElementById('mainContent'));setTimeout(()=&gt;{const i=document.getElementById('si');if(i){i.focus();i.setSelectionRange(q.length,q.length)}},10)}</w:t>
      </w:r>
    </w:p>
    <w:p>
      <w:pPr>
        <w:spacing w:before="0" w:after="0" w:line="240" w:lineRule="auto"/>
        <w:ind w:firstLine="0"/>
        <w:jc w:val="left"/>
      </w:pPr>
      <w:r>
        <w:t>function renderNotifs(c){</w:t>
      </w:r>
    </w:p>
    <w:p>
      <w:pPr>
        <w:spacing w:before="0" w:after="0" w:line="240" w:lineRule="auto"/>
        <w:ind w:firstLine="0"/>
        <w:jc w:val="left"/>
      </w:pPr>
      <w:r>
        <w:t>if(!currentUser){showFullAuth('login');return}</w:t>
      </w:r>
    </w:p>
    <w:p>
      <w:pPr>
        <w:spacing w:before="0" w:after="0" w:line="240" w:lineRule="auto"/>
        <w:ind w:firstLine="0"/>
        <w:jc w:val="left"/>
      </w:pPr>
      <w:r>
        <w:t>const ns=getNotifs();</w:t>
      </w:r>
    </w:p>
    <w:p>
      <w:pPr>
        <w:spacing w:before="0" w:after="0" w:line="240" w:lineRule="auto"/>
        <w:ind w:firstLine="0"/>
        <w:jc w:val="left"/>
      </w:pPr>
      <w:r>
        <w:t>if(!ns.length){c.innerHTML='&lt;div class="empty-state"&gt;&lt;h2&gt;🌙&lt;/h2&gt;&lt;p class="quote"&gt;Тишина — тоже музыка.&lt;/p&gt;&lt;/div&gt;';return}</w:t>
      </w:r>
    </w:p>
    <w:p>
      <w:pPr>
        <w:spacing w:before="0" w:after="0" w:line="240" w:lineRule="auto"/>
        <w:ind w:firstLine="0"/>
        <w:jc w:val="left"/>
      </w:pPr>
      <w:r>
        <w:t>c.innerHTML=ns.map(n=&gt;{</w:t>
      </w:r>
    </w:p>
    <w:p>
      <w:pPr>
        <w:spacing w:before="0" w:after="0" w:line="240" w:lineRule="auto"/>
        <w:ind w:firstLine="0"/>
        <w:jc w:val="left"/>
      </w:pPr>
      <w:r>
        <w:t>let t='';</w:t>
      </w:r>
    </w:p>
    <w:p>
      <w:pPr>
        <w:spacing w:before="0" w:after="0" w:line="240" w:lineRule="auto"/>
        <w:ind w:firstLine="0"/>
        <w:jc w:val="left"/>
      </w:pPr>
      <w:r>
        <w:t>if(n.type==='like')t='&lt;b&gt;'+escH(n.fromUserName)+'&lt;/b&gt; оценил';</w:t>
      </w:r>
    </w:p>
    <w:p>
      <w:pPr>
        <w:spacing w:before="0" w:after="0" w:line="240" w:lineRule="auto"/>
        <w:ind w:firstLine="0"/>
        <w:jc w:val="left"/>
      </w:pPr>
      <w:r>
        <w:t>else if(n.type==='comment')t='&lt;b&gt;'+escH(n.fromUserName)+'&lt;/b&gt; прокомментировал';</w:t>
      </w:r>
    </w:p>
    <w:p>
      <w:pPr>
        <w:spacing w:before="0" w:after="0" w:line="240" w:lineRule="auto"/>
        <w:ind w:firstLine="0"/>
        <w:jc w:val="left"/>
      </w:pPr>
      <w:r>
        <w:t>else if(n.type==='follow')t='&lt;b&gt;'+escH(n.fromUserName)+'&lt;/b&gt; подписался';</w:t>
      </w:r>
    </w:p>
    <w:p>
      <w:pPr>
        <w:spacing w:before="0" w:after="0" w:line="240" w:lineRule="auto"/>
        <w:ind w:firstLine="0"/>
        <w:jc w:val="left"/>
      </w:pPr>
      <w:r>
        <w:t>return'&lt;div class="notification-item '+(n.read?'':'unread')+'" onclick="notifClick('+n.id+')"&gt;'+</w:t>
      </w:r>
    </w:p>
    <w:p>
      <w:pPr>
        <w:spacing w:before="0" w:after="0" w:line="240" w:lineRule="auto"/>
        <w:ind w:firstLine="0"/>
        <w:jc w:val="left"/>
      </w:pPr>
      <w:r>
        <w:t>'&lt;div class="notification-avatar" style="width:38px;height:38px;border-radius:50%;background:linear-gradient(135deg,var(--acc),var(--acc2));display:flex;align-items:center;justify-content:center;color:#fff;font-weight:600;overflow:hidden;flex-shrink:0;"&gt;'+(n.fromUserPhoto?'&lt;img src="'+n.fromUserPhoto+'" style="width:100%;height:100%;object-fit:cover;"&gt;':escH(n.fromUserAvatar||'?'))+'&lt;/div&gt;'+</w:t>
      </w:r>
    </w:p>
    <w:p>
      <w:pPr>
        <w:spacing w:before="0" w:after="0" w:line="240" w:lineRule="auto"/>
        <w:ind w:firstLine="0"/>
        <w:jc w:val="left"/>
      </w:pPr>
      <w:r>
        <w:t>'&lt;div style="flex:1;"&gt;&lt;div style="font-size:13px;color:var(--txt);"&gt;'+t+'&lt;/div&gt;&lt;div style="font-size:11px;color:var(--mut);"&gt;'+tAgo(n.time)+'&lt;/div&gt;&lt;/div&gt;&lt;/div&gt;';</w:t>
      </w:r>
    </w:p>
    <w:p>
      <w:pPr>
        <w:spacing w:before="0" w:after="0" w:line="240" w:lineRule="auto"/>
        <w:ind w:firstLine="0"/>
        <w:jc w:val="left"/>
      </w:pPr>
      <w:r>
        <w:t>}).join('');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function notifClick(id){</w:t>
      </w:r>
    </w:p>
    <w:p>
      <w:pPr>
        <w:spacing w:before="0" w:after="0" w:line="240" w:lineRule="auto"/>
        <w:ind w:firstLine="0"/>
        <w:jc w:val="left"/>
      </w:pPr>
      <w:r>
        <w:t>const ns=getNotifs();</w:t>
      </w:r>
    </w:p>
    <w:p>
      <w:pPr>
        <w:spacing w:before="0" w:after="0" w:line="240" w:lineRule="auto"/>
        <w:ind w:firstLine="0"/>
        <w:jc w:val="left"/>
      </w:pPr>
      <w:r>
        <w:t>const n=ns.find(x=&gt;x.id===id);</w:t>
      </w:r>
    </w:p>
    <w:p>
      <w:pPr>
        <w:spacing w:before="0" w:after="0" w:line="240" w:lineRule="auto"/>
        <w:ind w:firstLine="0"/>
        <w:jc w:val="left"/>
      </w:pPr>
      <w:r>
        <w:t>if(!n)return;</w:t>
      </w:r>
    </w:p>
    <w:p>
      <w:pPr>
        <w:spacing w:before="0" w:after="0" w:line="240" w:lineRule="auto"/>
        <w:ind w:firstLine="0"/>
        <w:jc w:val="left"/>
      </w:pPr>
      <w:r>
        <w:t>n.read=true;saveNotifs(ns);updBadge();</w:t>
      </w:r>
    </w:p>
    <w:p>
      <w:pPr>
        <w:spacing w:before="0" w:after="0" w:line="240" w:lineRule="auto"/>
        <w:ind w:firstLine="0"/>
        <w:jc w:val="left"/>
      </w:pPr>
      <w:r>
        <w:t>if(n.postId){</w:t>
      </w:r>
    </w:p>
    <w:p>
      <w:pPr>
        <w:spacing w:before="0" w:after="0" w:line="240" w:lineRule="auto"/>
        <w:ind w:firstLine="0"/>
        <w:jc w:val="left"/>
      </w:pPr>
      <w:r>
        <w:t>navigate('home');</w:t>
      </w:r>
    </w:p>
    <w:p>
      <w:pPr>
        <w:spacing w:before="0" w:after="0" w:line="240" w:lineRule="auto"/>
        <w:ind w:firstLine="0"/>
        <w:jc w:val="left"/>
      </w:pPr>
      <w:r>
        <w:t>setTimeout(()=&gt;{</w:t>
      </w:r>
    </w:p>
    <w:p>
      <w:pPr>
        <w:spacing w:before="0" w:after="0" w:line="240" w:lineRule="auto"/>
        <w:ind w:firstLine="0"/>
        <w:jc w:val="left"/>
      </w:pPr>
      <w:r>
        <w:t>const s=document.getElementById('cm-'+n.postId);</w:t>
      </w:r>
    </w:p>
    <w:p>
      <w:pPr>
        <w:spacing w:before="0" w:after="0" w:line="240" w:lineRule="auto"/>
        <w:ind w:firstLine="0"/>
        <w:jc w:val="left"/>
      </w:pPr>
      <w:r>
        <w:t>if(s){s.classList.add('open');s.scrollIntoView({behavior:'smooth',block:'center'})}</w:t>
      </w:r>
    </w:p>
    <w:p>
      <w:pPr>
        <w:spacing w:before="0" w:after="0" w:line="240" w:lineRule="auto"/>
        <w:ind w:firstLine="0"/>
        <w:jc w:val="left"/>
      </w:pPr>
      <w:r>
        <w:t>else{const el=document.getElementById('pc-'+n.postId);if(el)el.scrollIntoView({behavior:'smooth',block:'center'})}</w:t>
      </w:r>
    </w:p>
    <w:p>
      <w:pPr>
        <w:spacing w:before="0" w:after="0" w:line="240" w:lineRule="auto"/>
        <w:ind w:firstLine="0"/>
        <w:jc w:val="left"/>
      </w:pPr>
      <w:r>
        <w:t>},150);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function renderChallenges(c){</w:t>
      </w:r>
    </w:p>
    <w:p>
      <w:pPr>
        <w:spacing w:before="0" w:after="0" w:line="240" w:lineRule="auto"/>
        <w:ind w:firstLine="0"/>
        <w:jc w:val="left"/>
      </w:pPr>
      <w:r>
        <w:t>const ch=getCW();</w:t>
      </w:r>
    </w:p>
    <w:p>
      <w:pPr>
        <w:spacing w:before="0" w:after="0" w:line="240" w:lineRule="auto"/>
        <w:ind w:firstLine="0"/>
        <w:jc w:val="left"/>
      </w:pPr>
      <w:r>
        <w:t>const votes=JSON.parse(localStorage.getItem('muse_cv')||'{}');</w:t>
      </w:r>
    </w:p>
    <w:p>
      <w:pPr>
        <w:spacing w:before="0" w:after="0" w:line="240" w:lineRule="auto"/>
        <w:ind w:firstLine="0"/>
        <w:jc w:val="left"/>
      </w:pPr>
      <w:r>
        <w:t>const ps=getAllPosts().filter(p=&gt;p.tags&amp;&amp;p.tags.some(t=&gt;t.toLowerCase().includes(ch.tag.replace('#','').toLowerCase())));</w:t>
      </w:r>
    </w:p>
    <w:p>
      <w:pPr>
        <w:spacing w:before="0" w:after="0" w:line="240" w:lineRule="auto"/>
        <w:ind w:firstLine="0"/>
        <w:jc w:val="left"/>
      </w:pPr>
      <w:r>
        <w:t>const top=ps.sort((a,b)=&gt;(b.likes||0)-(a.likes||0)).slice(0,5);</w:t>
      </w:r>
    </w:p>
    <w:p>
      <w:pPr>
        <w:spacing w:before="0" w:after="0" w:line="240" w:lineRule="auto"/>
        <w:ind w:firstLine="0"/>
        <w:jc w:val="left"/>
      </w:pPr>
      <w:r>
        <w:t>let h='&lt;div class="info-banner"&gt;Новый челлендж каждую неделю&lt;/div&gt;';</w:t>
      </w:r>
    </w:p>
    <w:p>
      <w:pPr>
        <w:spacing w:before="0" w:after="0" w:line="240" w:lineRule="auto"/>
        <w:ind w:firstLine="0"/>
        <w:jc w:val="left"/>
      </w:pPr>
      <w:r>
        <w:t>h+='&lt;div class="challenge-banner" style="cursor:default;"&gt;&lt;h3&gt;'+escH(ch.title)+' &lt;span style="font-size:13px;opacity:.8;"&gt;'+escH(ch.tag)+'&lt;/span&gt;&lt;/h3&gt;&lt;p&gt;'+escH(ch.desc)+' · '+ps.length+' работ&lt;/p&gt;';</w:t>
      </w:r>
    </w:p>
    <w:p>
      <w:pPr>
        <w:spacing w:before="0" w:after="0" w:line="240" w:lineRule="auto"/>
        <w:ind w:firstLine="0"/>
        <w:jc w:val="left"/>
      </w:pPr>
      <w:r>
        <w:t>if(top.length){</w:t>
      </w:r>
    </w:p>
    <w:p>
      <w:pPr>
        <w:spacing w:before="0" w:after="0" w:line="240" w:lineRule="auto"/>
        <w:ind w:firstLine="0"/>
        <w:jc w:val="left"/>
      </w:pPr>
      <w:r>
        <w:t>h+='&lt;div style="display:flex;gap:6px;flex-wrap:wrap;margin-top:10px;"&gt;';</w:t>
      </w:r>
    </w:p>
    <w:p>
      <w:pPr>
        <w:spacing w:before="0" w:after="0" w:line="240" w:lineRule="auto"/>
        <w:ind w:firstLine="0"/>
        <w:jc w:val="left"/>
      </w:pPr>
      <w:r>
        <w:t>top.forEach(p=&gt;{</w:t>
      </w:r>
    </w:p>
    <w:p>
      <w:pPr>
        <w:spacing w:before="0" w:after="0" w:line="240" w:lineRule="auto"/>
        <w:ind w:firstLine="0"/>
        <w:jc w:val="left"/>
      </w:pPr>
      <w:r>
        <w:t>const v=!!votes[p.id]&amp;&amp;votes[p.id]===currentUser?.id;</w:t>
      </w:r>
    </w:p>
    <w:p>
      <w:pPr>
        <w:spacing w:before="0" w:after="0" w:line="240" w:lineRule="auto"/>
        <w:ind w:firstLine="0"/>
        <w:jc w:val="left"/>
      </w:pPr>
      <w:r>
        <w:t>h+='&lt;button onclick="votePost('+p.id+')" style="padding:7px 14px;border-radius:14px;background:'+(v?'rgba(255,255,255,.2)':'rgba(255,255,255,.08)')+';color:#fff;border:1px solid rgba(255,255,255,.15);cursor:pointer;font-size:12px;font-weight:600;font-family:inherit;"&gt;'+escH(p.author)+' — '+p.likes+(v?' ✓':'')+'&lt;/button&gt;';</w:t>
      </w:r>
    </w:p>
    <w:p>
      <w:pPr>
        <w:spacing w:before="0" w:after="0" w:line="240" w:lineRule="auto"/>
        <w:ind w:firstLine="0"/>
        <w:jc w:val="left"/>
      </w:pPr>
      <w:r>
        <w:t>});</w:t>
      </w:r>
    </w:p>
    <w:p>
      <w:pPr>
        <w:spacing w:before="0" w:after="0" w:line="240" w:lineRule="auto"/>
        <w:ind w:firstLine="0"/>
        <w:jc w:val="left"/>
      </w:pPr>
      <w:r>
        <w:t>h+='&lt;/div&gt;';</w:t>
      </w:r>
    </w:p>
    <w:p>
      <w:pPr>
        <w:spacing w:before="0" w:after="0" w:line="240" w:lineRule="auto"/>
        <w:ind w:firstLine="0"/>
        <w:jc w:val="left"/>
      </w:pPr>
      <w:r>
        <w:t>}else h+='&lt;p style="font-size:12px;opacity:.7;margin-top:8px;"&gt;Тег: '+escH(ch.tag)+'&lt;/p&gt;';</w:t>
      </w:r>
    </w:p>
    <w:p>
      <w:pPr>
        <w:spacing w:before="0" w:after="0" w:line="240" w:lineRule="auto"/>
        <w:ind w:firstLine="0"/>
        <w:jc w:val="left"/>
      </w:pPr>
      <w:r>
        <w:t>h+='&lt;/div&gt;';</w:t>
      </w:r>
    </w:p>
    <w:p>
      <w:pPr>
        <w:spacing w:before="0" w:after="0" w:line="240" w:lineRule="auto"/>
        <w:ind w:firstLine="0"/>
        <w:jc w:val="left"/>
      </w:pPr>
      <w:r>
        <w:t>c.innerHTML=h;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function votePost(pid){</w:t>
      </w:r>
    </w:p>
    <w:p>
      <w:pPr>
        <w:spacing w:before="0" w:after="0" w:line="240" w:lineRule="auto"/>
        <w:ind w:firstLine="0"/>
        <w:jc w:val="left"/>
      </w:pPr>
      <w:r>
        <w:t>if(!requireAuth())return;</w:t>
      </w:r>
    </w:p>
    <w:p>
      <w:pPr>
        <w:spacing w:before="0" w:after="0" w:line="240" w:lineRule="auto"/>
        <w:ind w:firstLine="0"/>
        <w:jc w:val="left"/>
      </w:pPr>
      <w:r>
        <w:t>const votes=JSON.parse(localStorage.getItem('muse_cv')||'{}');</w:t>
      </w:r>
    </w:p>
    <w:p>
      <w:pPr>
        <w:spacing w:before="0" w:after="0" w:line="240" w:lineRule="auto"/>
        <w:ind w:firstLine="0"/>
        <w:jc w:val="left"/>
      </w:pPr>
      <w:r>
        <w:t>if(votes[pid]===currentUser.id)delete votes[pid];</w:t>
      </w:r>
    </w:p>
    <w:p>
      <w:pPr>
        <w:spacing w:before="0" w:after="0" w:line="240" w:lineRule="auto"/>
        <w:ind w:firstLine="0"/>
        <w:jc w:val="left"/>
      </w:pPr>
      <w:r>
        <w:t>else votes[pid]=currentUser.id;</w:t>
      </w:r>
    </w:p>
    <w:p>
      <w:pPr>
        <w:spacing w:before="0" w:after="0" w:line="240" w:lineRule="auto"/>
        <w:ind w:firstLine="0"/>
        <w:jc w:val="left"/>
      </w:pPr>
      <w:r>
        <w:t>localStorage.setItem('muse_cv',JSON.stringify(votes));</w:t>
      </w:r>
    </w:p>
    <w:p>
      <w:pPr>
        <w:spacing w:before="0" w:after="0" w:line="240" w:lineRule="auto"/>
        <w:ind w:firstLine="0"/>
        <w:jc w:val="left"/>
      </w:pPr>
      <w:r>
        <w:t>renderChallenges(document.getElementById('mainContent'));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function renderPopular(c){</w:t>
      </w:r>
    </w:p>
    <w:p>
      <w:pPr>
        <w:spacing w:before="0" w:after="0" w:line="240" w:lineRule="auto"/>
        <w:ind w:firstLine="0"/>
        <w:jc w:val="left"/>
      </w:pPr>
      <w:r>
        <w:t>const ps=getAllPosts().filter(p=&gt;(p.timestamp||0)&gt;=Date.now()-86400000).sort((a,b)=&gt;(b.likes||0)-(a.likes||0));</w:t>
      </w:r>
    </w:p>
    <w:p>
      <w:pPr>
        <w:spacing w:before="0" w:after="0" w:line="240" w:lineRule="auto"/>
        <w:ind w:firstLine="0"/>
        <w:jc w:val="left"/>
      </w:pPr>
      <w:r>
        <w:t>let h='&lt;div class="info-banner"&gt;Популярное за 24 часа&lt;/div&gt;';</w:t>
      </w:r>
    </w:p>
    <w:p>
      <w:pPr>
        <w:spacing w:before="0" w:after="0" w:line="240" w:lineRule="auto"/>
        <w:ind w:firstLine="0"/>
        <w:jc w:val="left"/>
      </w:pPr>
      <w:r>
        <w:t>if(!ps.length)h+='&lt;div class="empty-state"&gt;&lt;h2&gt;🌙&lt;/h2&gt;&lt;p class="quote"&gt;Тишина — тоже музыка.&lt;/p&gt;&lt;/div&gt;';</w:t>
      </w:r>
    </w:p>
    <w:p>
      <w:pPr>
        <w:spacing w:before="0" w:after="0" w:line="240" w:lineRule="auto"/>
        <w:ind w:firstLine="0"/>
        <w:jc w:val="left"/>
      </w:pPr>
      <w:r>
        <w:t>else h+=ps.map((p,i)=&gt;'&lt;div style="position:relative;"&gt;'+(i&lt;3?'&lt;div style="position:absolute;top:10px;left:10px;font-size:22px;z-index:10;"&gt;'+['🥇','🥈','🥉'][i]+'&lt;/div&gt;':'')+renderPost(p)+'&lt;/div&gt;').join('');</w:t>
      </w:r>
    </w:p>
    <w:p>
      <w:pPr>
        <w:spacing w:before="0" w:after="0" w:line="240" w:lineRule="auto"/>
        <w:ind w:firstLine="0"/>
        <w:jc w:val="left"/>
      </w:pPr>
      <w:r>
        <w:t>c.innerHTML=h;</w:t>
      </w:r>
    </w:p>
    <w:p>
      <w:pPr>
        <w:spacing w:before="0" w:after="0" w:line="240" w:lineRule="auto"/>
        <w:ind w:firstLine="0"/>
        <w:jc w:val="left"/>
      </w:pPr>
      <w:r>
        <w:t>setTimeout(afterRender,60);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function renderFollowing(c){</w:t>
      </w:r>
    </w:p>
    <w:p>
      <w:pPr>
        <w:spacing w:before="0" w:after="0" w:line="240" w:lineRule="auto"/>
        <w:ind w:firstLine="0"/>
        <w:jc w:val="left"/>
      </w:pPr>
      <w:r>
        <w:t>if(!currentUser){showFullAuth('login');return}</w:t>
      </w:r>
    </w:p>
    <w:p>
      <w:pPr>
        <w:spacing w:before="0" w:after="0" w:line="240" w:lineRule="auto"/>
        <w:ind w:firstLine="0"/>
        <w:jc w:val="left"/>
      </w:pPr>
      <w:r>
        <w:t>const me=getUserById(currentUser.id)||currentUser;</w:t>
      </w:r>
    </w:p>
    <w:p>
      <w:pPr>
        <w:spacing w:before="0" w:after="0" w:line="240" w:lineRule="auto"/>
        <w:ind w:firstLine="0"/>
        <w:jc w:val="left"/>
      </w:pPr>
      <w:r>
        <w:t>const fl=me.following||[];</w:t>
      </w:r>
    </w:p>
    <w:p>
      <w:pPr>
        <w:spacing w:before="0" w:after="0" w:line="240" w:lineRule="auto"/>
        <w:ind w:firstLine="0"/>
        <w:jc w:val="left"/>
      </w:pPr>
      <w:r>
        <w:t>let h='&lt;div class="info-banner"&gt;Ваши подписки&lt;/div&gt;';</w:t>
      </w:r>
    </w:p>
    <w:p>
      <w:pPr>
        <w:spacing w:before="0" w:after="0" w:line="240" w:lineRule="auto"/>
        <w:ind w:firstLine="0"/>
        <w:jc w:val="left"/>
      </w:pPr>
      <w:r>
        <w:t>if(!fl.length)h+='&lt;div class="empty-state"&gt;&lt;p&gt;Нет подписок&lt;/p&gt;&lt;/div&gt;';</w:t>
      </w:r>
    </w:p>
    <w:p>
      <w:pPr>
        <w:spacing w:before="0" w:after="0" w:line="240" w:lineRule="auto"/>
        <w:ind w:firstLine="0"/>
        <w:jc w:val="left"/>
      </w:pPr>
      <w:r>
        <w:t>else{</w:t>
      </w:r>
    </w:p>
    <w:p>
      <w:pPr>
        <w:spacing w:before="0" w:after="0" w:line="240" w:lineRule="auto"/>
        <w:ind w:firstLine="0"/>
        <w:jc w:val="left"/>
      </w:pPr>
      <w:r>
        <w:t>const ps=getAllPosts().filter(p=&gt;fl.includes(p.authorId)).sort((a,b)=&gt;(b.timestamp||0)-(a.timestamp||0));</w:t>
      </w:r>
    </w:p>
    <w:p>
      <w:pPr>
        <w:spacing w:before="0" w:after="0" w:line="240" w:lineRule="auto"/>
        <w:ind w:firstLine="0"/>
        <w:jc w:val="left"/>
      </w:pPr>
      <w:r>
        <w:t>h+=ps.length?ps.map(renderPost).join(''):'&lt;div class="empty-state"&gt;&lt;p&gt;Тихо&lt;/p&gt;&lt;/div&gt;';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c.innerHTML=h;</w:t>
      </w:r>
    </w:p>
    <w:p>
      <w:pPr>
        <w:spacing w:before="0" w:after="0" w:line="240" w:lineRule="auto"/>
        <w:ind w:firstLine="0"/>
        <w:jc w:val="left"/>
      </w:pPr>
      <w:r>
        <w:t>setTimeout(afterRender,60);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function renderRandom(c){</w:t>
      </w:r>
    </w:p>
    <w:p>
      <w:pPr>
        <w:spacing w:before="0" w:after="0" w:line="240" w:lineRule="auto"/>
        <w:ind w:firstLine="0"/>
        <w:jc w:val="left"/>
      </w:pPr>
      <w:r>
        <w:t>const users=getUsers().filter(u=&gt;u.id!==currentUser?.id);</w:t>
      </w:r>
    </w:p>
    <w:p>
      <w:pPr>
        <w:spacing w:before="0" w:after="0" w:line="240" w:lineRule="auto"/>
        <w:ind w:firstLine="0"/>
        <w:jc w:val="left"/>
      </w:pPr>
      <w:r>
        <w:t>if(!users.length){c.innerHTML='&lt;div class="empty-state"&gt;&lt;p&gt;Мало пользователей&lt;/p&gt;&lt;/div&gt;';return}</w:t>
      </w:r>
    </w:p>
    <w:p>
      <w:pPr>
        <w:spacing w:before="0" w:after="0" w:line="240" w:lineRule="auto"/>
        <w:ind w:firstLine="0"/>
        <w:jc w:val="left"/>
      </w:pPr>
      <w:r>
        <w:t>const u=users[Math.floor(Math.random()*users.length)];</w:t>
      </w:r>
    </w:p>
    <w:p>
      <w:pPr>
        <w:spacing w:before="0" w:after="0" w:line="240" w:lineRule="auto"/>
        <w:ind w:firstLine="0"/>
        <w:jc w:val="left"/>
      </w:pPr>
      <w:r>
        <w:t>const ps=getUserPosts(u.id);</w:t>
      </w:r>
    </w:p>
    <w:p>
      <w:pPr>
        <w:spacing w:before="0" w:after="0" w:line="240" w:lineRule="auto"/>
        <w:ind w:firstLine="0"/>
        <w:jc w:val="left"/>
      </w:pPr>
      <w:r>
        <w:t>let h='&lt;div style="background:linear-gradient(135deg,var(--acc),var(--acc2));color:#fff;padding:22px;border-radius:20px;text-align:center;margin-bottom:16px;box-shadow:0 12px 32px rgba(124,58,237,.2);cursor:pointer;" onclick="openProfile(\''+u.id+'\')"&gt;'+</w:t>
      </w:r>
    </w:p>
    <w:p>
      <w:pPr>
        <w:spacing w:before="0" w:after="0" w:line="240" w:lineRule="auto"/>
        <w:ind w:firstLine="0"/>
        <w:jc w:val="left"/>
      </w:pPr>
      <w:r>
        <w:t>'&lt;h3 style="font-family:Cormorant,Georgia,serif;font-size:18px;margin-bottom:12px;"&gt;🎲 Случайный творец&lt;/h3&gt;'+</w:t>
      </w:r>
    </w:p>
    <w:p>
      <w:pPr>
        <w:spacing w:before="0" w:after="0" w:line="240" w:lineRule="auto"/>
        <w:ind w:firstLine="0"/>
        <w:jc w:val="left"/>
      </w:pPr>
      <w:r>
        <w:t>'&lt;div style="width:72px;height:72px;border-radius:50%;background:rgba(255,255,255,.15);margin:0 auto 10px;display:flex;align-items:center;justify-content:center;font-size:28px;font-weight:700;overflow:hidden;border:3px solid rgba(255,255,255,.25);"&gt;'+(u.photo?'&lt;img src="'+u.photo+'" style="width:100%;height:100%;object-fit:cover;"&gt;':escH(u.avatar))+'&lt;/div&gt;'+</w:t>
      </w:r>
    </w:p>
    <w:p>
      <w:pPr>
        <w:spacing w:before="0" w:after="0" w:line="240" w:lineRule="auto"/>
        <w:ind w:firstLine="0"/>
        <w:jc w:val="left"/>
      </w:pPr>
      <w:r>
        <w:t>'&lt;div style="font-size:18px;font-weight:700;"&gt;'+escH(u.name)+'&lt;/div&gt;'+</w:t>
      </w:r>
    </w:p>
    <w:p>
      <w:pPr>
        <w:spacing w:before="0" w:after="0" w:line="240" w:lineRule="auto"/>
        <w:ind w:firstLine="0"/>
        <w:jc w:val="left"/>
      </w:pPr>
      <w:r>
        <w:t>'&lt;div style="font-size:13px;opacity:.8;"&gt;'+escH(u.username)+'&lt;/div&gt;'+</w:t>
      </w:r>
    </w:p>
    <w:p>
      <w:pPr>
        <w:spacing w:before="0" w:after="0" w:line="240" w:lineRule="auto"/>
        <w:ind w:firstLine="0"/>
        <w:jc w:val="left"/>
      </w:pPr>
      <w:r>
        <w:t>'&lt;div style="font-size:12px;opacity:.8;margin:8px 0;"&gt;'+ps.length+' работ&lt;/div&gt;&lt;/div&gt;';</w:t>
      </w:r>
    </w:p>
    <w:p>
      <w:pPr>
        <w:spacing w:before="0" w:after="0" w:line="240" w:lineRule="auto"/>
        <w:ind w:firstLine="0"/>
        <w:jc w:val="left"/>
      </w:pPr>
      <w:r>
        <w:t>if(ps.length){</w:t>
      </w:r>
    </w:p>
    <w:p>
      <w:pPr>
        <w:spacing w:before="0" w:after="0" w:line="240" w:lineRule="auto"/>
        <w:ind w:firstLine="0"/>
        <w:jc w:val="left"/>
      </w:pPr>
      <w:r>
        <w:t>h+='&lt;div style="font-family:Cormorant,Georgia,serif;font-size:17px;font-weight:700;color:var(--txt);margin-bottom:10px;"&gt;Работы&lt;/div&gt;';</w:t>
      </w:r>
    </w:p>
    <w:p>
      <w:pPr>
        <w:spacing w:before="0" w:after="0" w:line="240" w:lineRule="auto"/>
        <w:ind w:firstLine="0"/>
        <w:jc w:val="left"/>
      </w:pPr>
      <w:r>
        <w:t>h+=ps.slice(0,3).map(renderPost).join('');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c.innerHTML=h;</w:t>
      </w:r>
    </w:p>
    <w:p>
      <w:pPr>
        <w:spacing w:before="0" w:after="0" w:line="240" w:lineRule="auto"/>
        <w:ind w:firstLine="0"/>
        <w:jc w:val="left"/>
      </w:pPr>
      <w:r>
        <w:t>setTimeout(afterRender,60);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/* ============ СТУДИЯ ============ */</w:t>
      </w:r>
    </w:p>
    <w:p>
      <w:pPr>
        <w:spacing w:before="0" w:after="0" w:line="240" w:lineRule="auto"/>
        <w:ind w:firstLine="0"/>
        <w:jc w:val="left"/>
      </w:pPr>
      <w:r>
        <w:t>function renderStudio(c){</w:t>
      </w:r>
    </w:p>
    <w:p>
      <w:pPr>
        <w:spacing w:before="0" w:after="0" w:line="240" w:lineRule="auto"/>
        <w:ind w:firstLine="0"/>
        <w:jc w:val="left"/>
      </w:pPr>
      <w:r>
        <w:t>if(!currentUser){showFullAuth('login');return}</w:t>
      </w:r>
    </w:p>
    <w:p>
      <w:pPr>
        <w:spacing w:before="0" w:after="0" w:line="240" w:lineRule="auto"/>
        <w:ind w:firstLine="0"/>
        <w:jc w:val="left"/>
      </w:pPr>
      <w:r>
        <w:t>const ps=getUserPosts(currentUser.id);</w:t>
      </w:r>
    </w:p>
    <w:p>
      <w:pPr>
        <w:spacing w:before="0" w:after="0" w:line="240" w:lineRule="auto"/>
        <w:ind w:firstLine="0"/>
        <w:jc w:val="left"/>
      </w:pPr>
      <w:r>
        <w:t>const likes=ps.reduce((s,p)=&gt;s+(p.likes||0),0);</w:t>
      </w:r>
    </w:p>
    <w:p>
      <w:pPr>
        <w:spacing w:before="0" w:after="0" w:line="240" w:lineRule="auto"/>
        <w:ind w:firstLine="0"/>
        <w:jc w:val="left"/>
      </w:pPr>
      <w:r>
        <w:t>const cm=ps.reduce((s,p)=&gt;s+((p.comments||[]).length),0);</w:t>
      </w:r>
    </w:p>
    <w:p>
      <w:pPr>
        <w:spacing w:before="0" w:after="0" w:line="240" w:lineRule="auto"/>
        <w:ind w:firstLine="0"/>
        <w:jc w:val="left"/>
      </w:pPr>
      <w:r>
        <w:t>const dr=JSON.parse(localStorage.getItem('muse_dr_'+currentUser.id)||'[]');</w:t>
      </w:r>
    </w:p>
    <w:p>
      <w:pPr>
        <w:spacing w:before="0" w:after="0" w:line="240" w:lineRule="auto"/>
        <w:ind w:firstLine="0"/>
        <w:jc w:val="left"/>
      </w:pPr>
      <w:r>
        <w:t>const mb=JSON.parse(localStorage.getItem('muse_mb_'+currentUser.id)||'{}');</w:t>
      </w:r>
    </w:p>
    <w:p>
      <w:pPr>
        <w:spacing w:before="0" w:after="0" w:line="240" w:lineRule="auto"/>
        <w:ind w:firstLine="0"/>
        <w:jc w:val="left"/>
      </w:pPr>
      <w:r>
        <w:t>const me=getUserById(currentUser.id)||currentUser;</w:t>
      </w:r>
    </w:p>
    <w:p>
      <w:pPr>
        <w:spacing w:before="0" w:after="0" w:line="240" w:lineRule="auto"/>
        <w:ind w:firstLine="0"/>
        <w:jc w:val="left"/>
      </w:pPr>
      <w:r>
        <w:t>const followers=((me&amp;&amp;me.followers)||[]).length;</w:t>
      </w:r>
    </w:p>
    <w:p>
      <w:pPr>
        <w:spacing w:before="0" w:after="0" w:line="240" w:lineRule="auto"/>
        <w:ind w:firstLine="0"/>
        <w:jc w:val="left"/>
      </w:pPr>
      <w:r>
        <w:t>const streak=getStreak(currentUser.id);</w:t>
      </w:r>
    </w:p>
    <w:p>
      <w:pPr>
        <w:spacing w:before="0" w:after="0" w:line="240" w:lineRule="auto"/>
        <w:ind w:firstLine="0"/>
        <w:jc w:val="left"/>
      </w:pPr>
      <w:r>
        <w:t>const sIcon=streakIcon(streak);</w:t>
      </w:r>
    </w:p>
    <w:p>
      <w:pPr>
        <w:spacing w:before="0" w:after="0" w:line="240" w:lineRule="auto"/>
        <w:ind w:firstLine="0"/>
        <w:jc w:val="left"/>
      </w:pPr>
      <w:r>
        <w:t>const sLabel=streakLabel(streak);</w:t>
      </w:r>
    </w:p>
    <w:p>
      <w:pPr>
        <w:spacing w:before="0" w:after="0" w:line="240" w:lineRule="auto"/>
        <w:ind w:firstLine="0"/>
        <w:jc w:val="left"/>
      </w:pPr>
      <w:r>
        <w:t>const daily=getDaily();</w:t>
      </w:r>
    </w:p>
    <w:p>
      <w:pPr>
        <w:spacing w:before="0" w:after="0" w:line="240" w:lineRule="auto"/>
        <w:ind w:firstLine="0"/>
        <w:jc w:val="left"/>
      </w:pPr>
      <w:r>
        <w:t>/* Дерево в hero */</w:t>
      </w:r>
    </w:p>
    <w:p>
      <w:pPr>
        <w:spacing w:before="0" w:after="0" w:line="240" w:lineRule="auto"/>
        <w:ind w:firstLine="0"/>
        <w:jc w:val="left"/>
      </w:pPr>
      <w:r>
        <w:t>let h='&lt;div class="studio-hero"&gt;'+</w:t>
      </w:r>
    </w:p>
    <w:p>
      <w:pPr>
        <w:spacing w:before="0" w:after="0" w:line="240" w:lineRule="auto"/>
        <w:ind w:firstLine="0"/>
        <w:jc w:val="left"/>
      </w:pPr>
      <w:r>
        <w:t>'&lt;div class="studio-hero-tag"&gt;Creator dashboard&lt;/div&gt;'+</w:t>
      </w:r>
    </w:p>
    <w:p>
      <w:pPr>
        <w:spacing w:before="0" w:after="0" w:line="240" w:lineRule="auto"/>
        <w:ind w:firstLine="0"/>
        <w:jc w:val="left"/>
      </w:pPr>
      <w:r>
        <w:t>'&lt;h2&gt;Muse Studio&lt;/h2&gt;'+</w:t>
      </w:r>
    </w:p>
    <w:p>
      <w:pPr>
        <w:spacing w:before="0" w:after="0" w:line="240" w:lineRule="auto"/>
        <w:ind w:firstLine="0"/>
        <w:jc w:val="left"/>
      </w:pPr>
      <w:r>
        <w:t>'&lt;p&gt;Твоё творчество в цифрах&lt;/p&gt;'+</w:t>
      </w:r>
    </w:p>
    <w:p>
      <w:pPr>
        <w:spacing w:before="0" w:after="0" w:line="240" w:lineRule="auto"/>
        <w:ind w:firstLine="0"/>
        <w:jc w:val="left"/>
      </w:pPr>
      <w:r>
        <w:t>'&lt;div class="studio-streak"&gt;'+</w:t>
      </w:r>
    </w:p>
    <w:p>
      <w:pPr>
        <w:spacing w:before="0" w:after="0" w:line="240" w:lineRule="auto"/>
        <w:ind w:firstLine="0"/>
        <w:jc w:val="left"/>
      </w:pPr>
      <w:r>
        <w:t>'&lt;span class="streak-visual" style="font-size:28px;"&gt;'+sIcon+'&lt;/span&gt;'+</w:t>
      </w:r>
    </w:p>
    <w:p>
      <w:pPr>
        <w:spacing w:before="0" w:after="0" w:line="240" w:lineRule="auto"/>
        <w:ind w:firstLine="0"/>
        <w:jc w:val="left"/>
      </w:pPr>
      <w:r>
        <w:t>'&lt;div class="streak-info"&gt;&lt;b&gt;'+streak+' дн · '+sLabel+'&lt;/b&gt;&lt;span&gt;чем больше творишь — тем ярче растёт&lt;/span&gt;&lt;/div&gt;'+</w:t>
      </w:r>
    </w:p>
    <w:p>
      <w:pPr>
        <w:spacing w:before="0" w:after="0" w:line="240" w:lineRule="auto"/>
        <w:ind w:firstLine="0"/>
        <w:jc w:val="left"/>
      </w:pPr>
      <w:r>
        <w:t>'&lt;/div&gt;&lt;/div&gt;';</w:t>
      </w:r>
    </w:p>
    <w:p>
      <w:pPr>
        <w:spacing w:before="0" w:after="0" w:line="240" w:lineRule="auto"/>
        <w:ind w:firstLine="0"/>
        <w:jc w:val="left"/>
      </w:pPr>
      <w:r>
        <w:t>/* Статистика */</w:t>
      </w:r>
    </w:p>
    <w:p>
      <w:pPr>
        <w:spacing w:before="0" w:after="0" w:line="240" w:lineRule="auto"/>
        <w:ind w:firstLine="0"/>
        <w:jc w:val="left"/>
      </w:pPr>
      <w:r>
        <w:t>h+='&lt;div class="studio-stats"&gt;'+</w:t>
      </w:r>
    </w:p>
    <w:p>
      <w:pPr>
        <w:spacing w:before="0" w:after="0" w:line="240" w:lineRule="auto"/>
        <w:ind w:firstLine="0"/>
        <w:jc w:val="left"/>
      </w:pPr>
      <w:r>
        <w:t>'&lt;div class="studio-stat"&gt;&lt;strong&gt;'+ps.length+'&lt;/strong&gt;&lt;span&gt;публикаций&lt;/span&gt;&lt;/div&gt;'+</w:t>
      </w:r>
    </w:p>
    <w:p>
      <w:pPr>
        <w:spacing w:before="0" w:after="0" w:line="240" w:lineRule="auto"/>
        <w:ind w:firstLine="0"/>
        <w:jc w:val="left"/>
      </w:pPr>
      <w:r>
        <w:t>'&lt;div class="studio-stat"&gt;&lt;strong&gt;'+likes+'&lt;/strong&gt;&lt;span&gt;лайков&lt;/span&gt;&lt;/div&gt;'+</w:t>
      </w:r>
    </w:p>
    <w:p>
      <w:pPr>
        <w:spacing w:before="0" w:after="0" w:line="240" w:lineRule="auto"/>
        <w:ind w:firstLine="0"/>
        <w:jc w:val="left"/>
      </w:pPr>
      <w:r>
        <w:t>'&lt;div class="studio-stat"&gt;&lt;strong&gt;'+cm+'&lt;/strong&gt;&lt;span&gt;комментариев&lt;/span&gt;&lt;/div&gt;'+</w:t>
      </w:r>
    </w:p>
    <w:p>
      <w:pPr>
        <w:spacing w:before="0" w:after="0" w:line="240" w:lineRule="auto"/>
        <w:ind w:firstLine="0"/>
        <w:jc w:val="left"/>
      </w:pPr>
      <w:r>
        <w:t>'&lt;div class="studio-stat"&gt;&lt;strong&gt;'+followers+'&lt;/strong&gt;&lt;span&gt;подписчиков&lt;/span&gt;&lt;/div&gt;&lt;/div&gt;';</w:t>
      </w:r>
    </w:p>
    <w:p>
      <w:pPr>
        <w:spacing w:before="0" w:after="0" w:line="240" w:lineRule="auto"/>
        <w:ind w:firstLine="0"/>
        <w:jc w:val="left"/>
      </w:pPr>
      <w:r>
        <w:t>/* Задания */</w:t>
      </w:r>
    </w:p>
    <w:p>
      <w:pPr>
        <w:spacing w:before="0" w:after="0" w:line="240" w:lineRule="auto"/>
        <w:ind w:firstLine="0"/>
        <w:jc w:val="left"/>
      </w:pPr>
      <w:r>
        <w:t>h+='&lt;div class="daily-tasks"&gt;&lt;div class="dt-h"&gt;&lt;div class="dt-title"&gt;☀️ Задания дня&lt;/div&gt;&lt;div class="dt-date"&gt;'+daily.date+'&lt;/div&gt;&lt;/div&gt;';</w:t>
      </w:r>
    </w:p>
    <w:p>
      <w:pPr>
        <w:spacing w:before="0" w:after="0" w:line="240" w:lineRule="auto"/>
        <w:ind w:firstLine="0"/>
        <w:jc w:val="left"/>
      </w:pPr>
      <w:r>
        <w:t>daily.tasks.forEach((t,i)=&gt;{</w:t>
      </w:r>
    </w:p>
    <w:p>
      <w:pPr>
        <w:spacing w:before="0" w:after="0" w:line="240" w:lineRule="auto"/>
        <w:ind w:firstLine="0"/>
        <w:jc w:val="left"/>
      </w:pPr>
      <w:r>
        <w:t>const done=isTaskDone(t);</w:t>
      </w:r>
    </w:p>
    <w:p>
      <w:pPr>
        <w:spacing w:before="0" w:after="0" w:line="240" w:lineRule="auto"/>
        <w:ind w:firstLine="0"/>
        <w:jc w:val="left"/>
      </w:pPr>
      <w:r>
        <w:t>h+='&lt;div class="dt-item'+(done?' dt-done':'')+'" style="cursor:pointer" onclick="showTaskDetail('+i+')"&gt;&lt;span class="dt-cat"&gt;'+(DTL[t.cat]||t.cat)+'&lt;/span&gt;&lt;span class="dt-text"&gt;'+escH(t.text)+'&lt;/span&gt;&lt;span class="dt-check"&gt;'+(done?'✅':'›')+'&lt;/span&gt;&lt;/div&gt;';</w:t>
      </w:r>
    </w:p>
    <w:p>
      <w:pPr>
        <w:spacing w:before="0" w:after="0" w:line="240" w:lineRule="auto"/>
        <w:ind w:firstLine="0"/>
        <w:jc w:val="left"/>
      </w:pPr>
      <w:r>
        <w:t>});</w:t>
      </w:r>
    </w:p>
    <w:p>
      <w:pPr>
        <w:spacing w:before="0" w:after="0" w:line="240" w:lineRule="auto"/>
        <w:ind w:firstLine="0"/>
        <w:jc w:val="left"/>
      </w:pPr>
      <w:r>
        <w:t>h+='&lt;/div&gt;';</w:t>
      </w:r>
    </w:p>
    <w:p>
      <w:pPr>
        <w:spacing w:before="0" w:after="0" w:line="240" w:lineRule="auto"/>
        <w:ind w:firstLine="0"/>
        <w:jc w:val="left"/>
      </w:pPr>
      <w:r>
        <w:t>/* Вдохновение */</w:t>
      </w:r>
    </w:p>
    <w:p>
      <w:pPr>
        <w:spacing w:before="0" w:after="0" w:line="240" w:lineRule="auto"/>
        <w:ind w:firstLine="0"/>
        <w:jc w:val="left"/>
      </w:pPr>
      <w:r>
        <w:t>const popular=getAllPosts().sort((a,b)=&gt;(b.likes||0)-(a.likes||0)).slice(0,3);</w:t>
      </w:r>
    </w:p>
    <w:p>
      <w:pPr>
        <w:spacing w:before="0" w:after="0" w:line="240" w:lineRule="auto"/>
        <w:ind w:firstLine="0"/>
        <w:jc w:val="left"/>
      </w:pPr>
      <w:r>
        <w:t>if(popular.length){</w:t>
      </w:r>
    </w:p>
    <w:p>
      <w:pPr>
        <w:spacing w:before="0" w:after="0" w:line="240" w:lineRule="auto"/>
        <w:ind w:firstLine="0"/>
        <w:jc w:val="left"/>
      </w:pPr>
      <w:r>
        <w:t>h+='&lt;div class="inspire-section"&gt;&lt;div class="inspire-title"&gt;💡 Вдохновение&lt;/div&gt;';</w:t>
      </w:r>
    </w:p>
    <w:p>
      <w:pPr>
        <w:spacing w:before="0" w:after="0" w:line="240" w:lineRule="auto"/>
        <w:ind w:firstLine="0"/>
        <w:jc w:val="left"/>
      </w:pPr>
      <w:r>
        <w:t>h+=popular.map(renderPost).join('');</w:t>
      </w:r>
    </w:p>
    <w:p>
      <w:pPr>
        <w:spacing w:before="0" w:after="0" w:line="240" w:lineRule="auto"/>
        <w:ind w:firstLine="0"/>
        <w:jc w:val="left"/>
      </w:pPr>
      <w:r>
        <w:t>h+='&lt;/div&gt;';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/* Действия */</w:t>
      </w:r>
    </w:p>
    <w:p>
      <w:pPr>
        <w:spacing w:before="0" w:after="0" w:line="240" w:lineRule="auto"/>
        <w:ind w:firstLine="0"/>
        <w:jc w:val="left"/>
      </w:pPr>
      <w:r>
        <w:t>h+='&lt;div class="studio-actions"&gt;'+</w:t>
      </w:r>
    </w:p>
    <w:p>
      <w:pPr>
        <w:spacing w:before="0" w:after="0" w:line="240" w:lineRule="auto"/>
        <w:ind w:firstLine="0"/>
        <w:jc w:val="left"/>
      </w:pPr>
      <w:r>
        <w:t>'&lt;button class="studio-action" onclick="openCreate()"&gt;&lt;b&gt;Создать&lt;/b&gt;&lt;span&gt;Текст, фото, музыка&lt;/span&gt;&lt;/button&gt;'+</w:t>
      </w:r>
    </w:p>
    <w:p>
      <w:pPr>
        <w:spacing w:before="0" w:after="0" w:line="240" w:lineRule="auto"/>
        <w:ind w:firstLine="0"/>
        <w:jc w:val="left"/>
      </w:pPr>
      <w:r>
        <w:t>'&lt;button class="studio-action" onclick="navigate(\'drafts\')"&gt;&lt;b&gt;Черновики · '+dr.length+'&lt;/b&gt;&lt;span&gt;Продолжить&lt;/span&gt;&lt;/button&gt;'+</w:t>
      </w:r>
    </w:p>
    <w:p>
      <w:pPr>
        <w:spacing w:before="0" w:after="0" w:line="240" w:lineRule="auto"/>
        <w:ind w:firstLine="0"/>
        <w:jc w:val="left"/>
      </w:pPr>
      <w:r>
        <w:t>'&lt;button class="studio-action" onclick="navigate(\'moodboards\')"&gt;&lt;b&gt;Коллекции · '+Object.keys(mb).length+'&lt;/b&gt;&lt;span&gt;Вдохновение&lt;/span&gt;&lt;/button&gt;&lt;/div&gt;';</w:t>
      </w:r>
    </w:p>
    <w:p>
      <w:pPr>
        <w:spacing w:before="0" w:after="0" w:line="240" w:lineRule="auto"/>
        <w:ind w:firstLine="0"/>
        <w:jc w:val="left"/>
      </w:pPr>
      <w:r>
        <w:t>c.innerHTML=h;</w:t>
      </w:r>
    </w:p>
    <w:p>
      <w:pPr>
        <w:spacing w:before="0" w:after="0" w:line="240" w:lineRule="auto"/>
        <w:ind w:firstLine="0"/>
        <w:jc w:val="left"/>
      </w:pPr>
      <w:r>
        <w:t>setTimeout(afterRender,60);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/* ============ AUTH ============ */</w:t>
      </w:r>
    </w:p>
    <w:p>
      <w:pPr>
        <w:spacing w:before="0" w:after="0" w:line="240" w:lineRule="auto"/>
        <w:ind w:firstLine="0"/>
        <w:jc w:val="left"/>
      </w:pPr>
      <w:r>
        <w:t>function requireAuth(){</w:t>
      </w:r>
    </w:p>
    <w:p>
      <w:pPr>
        <w:spacing w:before="0" w:after="0" w:line="240" w:lineRule="auto"/>
        <w:ind w:firstLine="0"/>
        <w:jc w:val="left"/>
      </w:pPr>
      <w:r>
        <w:t>if(!currentUser){document.getElementById('authModal').classList.add('active');return false}</w:t>
      </w:r>
    </w:p>
    <w:p>
      <w:pPr>
        <w:spacing w:before="0" w:after="0" w:line="240" w:lineRule="auto"/>
        <w:ind w:firstLine="0"/>
        <w:jc w:val="left"/>
      </w:pPr>
      <w:r>
        <w:t>return true;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function closeAuthModal(){document.getElementById('authModal').classList.remove('active')}</w:t>
      </w:r>
    </w:p>
    <w:p>
      <w:pPr>
        <w:spacing w:before="0" w:after="0" w:line="240" w:lineRule="auto"/>
        <w:ind w:firstLine="0"/>
        <w:jc w:val="left"/>
      </w:pPr>
      <w:r>
        <w:t>function showFullAuth(m){</w:t>
      </w:r>
    </w:p>
    <w:p>
      <w:pPr>
        <w:spacing w:before="0" w:after="0" w:line="240" w:lineRule="auto"/>
        <w:ind w:firstLine="0"/>
        <w:jc w:val="left"/>
      </w:pPr>
      <w:r>
        <w:t>closeAuthModal();</w:t>
      </w:r>
    </w:p>
    <w:p>
      <w:pPr>
        <w:spacing w:before="0" w:after="0" w:line="240" w:lineRule="auto"/>
        <w:ind w:firstLine="0"/>
        <w:jc w:val="left"/>
      </w:pPr>
      <w:r>
        <w:t>isLoginMode=m==='login';</w:t>
      </w:r>
    </w:p>
    <w:p>
      <w:pPr>
        <w:spacing w:before="0" w:after="0" w:line="240" w:lineRule="auto"/>
        <w:ind w:firstLine="0"/>
        <w:jc w:val="left"/>
      </w:pPr>
      <w:r>
        <w:t>document.getElementById('authTitle').textContent=isLoginMode?'Войти':'Создать аккаунт';</w:t>
      </w:r>
    </w:p>
    <w:p>
      <w:pPr>
        <w:spacing w:before="0" w:after="0" w:line="240" w:lineRule="auto"/>
        <w:ind w:firstLine="0"/>
        <w:jc w:val="left"/>
      </w:pPr>
      <w:r>
        <w:t>document.querySelector('.auth-switch span').textContent=isLoginMode?'Нет аккаунта? Зарегистрироваться':'Уже есть аккаунт? Войти';</w:t>
      </w:r>
    </w:p>
    <w:p>
      <w:pPr>
        <w:spacing w:before="0" w:after="0" w:line="240" w:lineRule="auto"/>
        <w:ind w:firstLine="0"/>
        <w:jc w:val="left"/>
      </w:pPr>
      <w:r>
        <w:t>document.getElementById('authScreen').classList.add('active');</w:t>
      </w:r>
    </w:p>
    <w:p>
      <w:pPr>
        <w:spacing w:before="0" w:after="0" w:line="240" w:lineRule="auto"/>
        <w:ind w:firstLine="0"/>
        <w:jc w:val="left"/>
      </w:pPr>
      <w:r>
        <w:t>document.getElementById('mainApp').classList.remove('active');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function closeFullAuth(){</w:t>
      </w:r>
    </w:p>
    <w:p>
      <w:pPr>
        <w:spacing w:before="0" w:after="0" w:line="240" w:lineRule="auto"/>
        <w:ind w:firstLine="0"/>
        <w:jc w:val="left"/>
      </w:pPr>
      <w:r>
        <w:t>document.getElementById('authScreen').classList.remove('active');</w:t>
      </w:r>
    </w:p>
    <w:p>
      <w:pPr>
        <w:spacing w:before="0" w:after="0" w:line="240" w:lineRule="auto"/>
        <w:ind w:firstLine="0"/>
        <w:jc w:val="left"/>
      </w:pPr>
      <w:r>
        <w:t>document.getElementById('mainApp').classList.add('active');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function toggleAuthMode(){</w:t>
      </w:r>
    </w:p>
    <w:p>
      <w:pPr>
        <w:spacing w:before="0" w:after="0" w:line="240" w:lineRule="auto"/>
        <w:ind w:firstLine="0"/>
        <w:jc w:val="left"/>
      </w:pPr>
      <w:r>
        <w:t>isLoginMode=!isLoginMode;</w:t>
      </w:r>
    </w:p>
    <w:p>
      <w:pPr>
        <w:spacing w:before="0" w:after="0" w:line="240" w:lineRule="auto"/>
        <w:ind w:firstLine="0"/>
        <w:jc w:val="left"/>
      </w:pPr>
      <w:r>
        <w:t>document.getElementById('authTitle').textContent=isLoginMode?'Войти':'Создать аккаунт';</w:t>
      </w:r>
    </w:p>
    <w:p>
      <w:pPr>
        <w:spacing w:before="0" w:after="0" w:line="240" w:lineRule="auto"/>
        <w:ind w:firstLine="0"/>
        <w:jc w:val="left"/>
      </w:pPr>
      <w:r>
        <w:t>document.querySelector('.auth-switch span').textContent=isLoginMode?'Нет аккаунта? Зарегистрироваться':'Уже есть аккаунт? Войти';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function handleAuth(){</w:t>
      </w:r>
    </w:p>
    <w:p>
      <w:pPr>
        <w:spacing w:before="0" w:after="0" w:line="240" w:lineRule="auto"/>
        <w:ind w:firstLine="0"/>
        <w:jc w:val="left"/>
      </w:pPr>
      <w:r>
        <w:t>const nm=document.getElementById('regName').value.trim();</w:t>
      </w:r>
    </w:p>
    <w:p>
      <w:pPr>
        <w:spacing w:before="0" w:after="0" w:line="240" w:lineRule="auto"/>
        <w:ind w:firstLine="0"/>
        <w:jc w:val="left"/>
      </w:pPr>
      <w:r>
        <w:t>const un=document.getElementById('regUsername').value.trim().replace(/^@/,'');</w:t>
      </w:r>
    </w:p>
    <w:p>
      <w:pPr>
        <w:spacing w:before="0" w:after="0" w:line="240" w:lineRule="auto"/>
        <w:ind w:firstLine="0"/>
        <w:jc w:val="left"/>
      </w:pPr>
      <w:r>
        <w:t>const pw=document.getElementById('regPassword').value.trim();</w:t>
      </w:r>
    </w:p>
    <w:p>
      <w:pPr>
        <w:spacing w:before="0" w:after="0" w:line="240" w:lineRule="auto"/>
        <w:ind w:firstLine="0"/>
        <w:jc w:val="left"/>
      </w:pPr>
      <w:r>
        <w:t>if(!nm||!un||!pw){toast('Заполните все поля','⚠');return}</w:t>
      </w:r>
    </w:p>
    <w:p>
      <w:pPr>
        <w:spacing w:before="0" w:after="0" w:line="240" w:lineRule="auto"/>
        <w:ind w:firstLine="0"/>
        <w:jc w:val="left"/>
      </w:pPr>
      <w:r>
        <w:t>if(!isLoginMode&amp;&amp;pw.length&lt;4){toast('Пароль минимум 4 символа','⚠');return}</w:t>
      </w:r>
    </w:p>
    <w:p>
      <w:pPr>
        <w:spacing w:before="0" w:after="0" w:line="240" w:lineRule="auto"/>
        <w:ind w:firstLine="0"/>
        <w:jc w:val="left"/>
      </w:pPr>
      <w:r>
        <w:t>const users=getUsers();</w:t>
      </w:r>
    </w:p>
    <w:p>
      <w:pPr>
        <w:spacing w:before="0" w:after="0" w:line="240" w:lineRule="auto"/>
        <w:ind w:firstLine="0"/>
        <w:jc w:val="left"/>
      </w:pPr>
      <w:r>
        <w:t>if(isLoginMode){</w:t>
      </w:r>
    </w:p>
    <w:p>
      <w:pPr>
        <w:spacing w:before="0" w:after="0" w:line="240" w:lineRule="auto"/>
        <w:ind w:firstLine="0"/>
        <w:jc w:val="left"/>
      </w:pPr>
      <w:r>
        <w:t>const u=users.find(x=&gt;x.username===un&amp;&amp;x.password===pw);</w:t>
      </w:r>
    </w:p>
    <w:p>
      <w:pPr>
        <w:spacing w:before="0" w:after="0" w:line="240" w:lineRule="auto"/>
        <w:ind w:firstLine="0"/>
        <w:jc w:val="left"/>
      </w:pPr>
      <w:r>
        <w:t>if(u){</w:t>
      </w:r>
    </w:p>
    <w:p>
      <w:pPr>
        <w:spacing w:before="0" w:after="0" w:line="240" w:lineRule="auto"/>
        <w:ind w:firstLine="0"/>
        <w:jc w:val="left"/>
      </w:pPr>
      <w:r>
        <w:t>currentUser=u;</w:t>
      </w:r>
    </w:p>
    <w:p>
      <w:pPr>
        <w:spacing w:before="0" w:after="0" w:line="240" w:lineRule="auto"/>
        <w:ind w:firstLine="0"/>
        <w:jc w:val="left"/>
      </w:pPr>
      <w:r>
        <w:t>localStorage.setItem('muse_cur',JSON.stringify(u));</w:t>
      </w:r>
    </w:p>
    <w:p>
      <w:pPr>
        <w:spacing w:before="0" w:after="0" w:line="240" w:lineRule="auto"/>
        <w:ind w:firstLine="0"/>
        <w:jc w:val="left"/>
      </w:pPr>
      <w:r>
        <w:t>const ss=localStorage.getItem('muse_set_'+u.id);</w:t>
      </w:r>
    </w:p>
    <w:p>
      <w:pPr>
        <w:spacing w:before="0" w:after="0" w:line="240" w:lineRule="auto"/>
        <w:ind w:firstLine="0"/>
        <w:jc w:val="left"/>
      </w:pPr>
      <w:r>
        <w:t>if(ss){try{userSettings=JSON.parse(ss)}catch(e){}}</w:t>
      </w:r>
    </w:p>
    <w:p>
      <w:pPr>
        <w:spacing w:before="0" w:after="0" w:line="240" w:lineRule="auto"/>
        <w:ind w:firstLine="0"/>
        <w:jc w:val="left"/>
      </w:pPr>
      <w:r>
        <w:t>applyTheme(userSettings.theme);</w:t>
      </w:r>
    </w:p>
    <w:p>
      <w:pPr>
        <w:spacing w:before="0" w:after="0" w:line="240" w:lineRule="auto"/>
        <w:ind w:firstLine="0"/>
        <w:jc w:val="left"/>
      </w:pPr>
      <w:r>
        <w:t>closeFullAuth();updSidebar();navigate(currentPage);updBadge();</w:t>
      </w:r>
    </w:p>
    <w:p>
      <w:pPr>
        <w:spacing w:before="0" w:after="0" w:line="240" w:lineRule="auto"/>
        <w:ind w:firstLine="0"/>
        <w:jc w:val="left"/>
      </w:pPr>
      <w:r>
        <w:t>toast('С возвращением!','👋');</w:t>
      </w:r>
    </w:p>
    <w:p>
      <w:pPr>
        <w:spacing w:before="0" w:after="0" w:line="240" w:lineRule="auto"/>
        <w:ind w:firstLine="0"/>
        <w:jc w:val="left"/>
      </w:pPr>
      <w:r>
        <w:t>}else toast('Неверный никнейм или пароль','⚠');</w:t>
      </w:r>
    </w:p>
    <w:p>
      <w:pPr>
        <w:spacing w:before="0" w:after="0" w:line="240" w:lineRule="auto"/>
        <w:ind w:firstLine="0"/>
        <w:jc w:val="left"/>
      </w:pPr>
      <w:r>
        <w:t>}else{</w:t>
      </w:r>
    </w:p>
    <w:p>
      <w:pPr>
        <w:spacing w:before="0" w:after="0" w:line="240" w:lineRule="auto"/>
        <w:ind w:firstLine="0"/>
        <w:jc w:val="left"/>
      </w:pPr>
      <w:r>
        <w:t>if(users.find(x=&gt;x.username===un)){toast('Никнейм занят','⚠');return}</w:t>
      </w:r>
    </w:p>
    <w:p>
      <w:pPr>
        <w:spacing w:before="0" w:after="0" w:line="240" w:lineRule="auto"/>
        <w:ind w:firstLine="0"/>
        <w:jc w:val="left"/>
      </w:pPr>
      <w:r>
        <w:t>const nu={id:'user_'+Date.now(),name:nm,username:un,password:pw,avatar:nm.charAt(0).toUpperCase(),bio:'',photo:null,followers:[],following:[],achievements:[],displayedAchievements:[],lastOnline:Date.now()};</w:t>
      </w:r>
    </w:p>
    <w:p>
      <w:pPr>
        <w:spacing w:before="0" w:after="0" w:line="240" w:lineRule="auto"/>
        <w:ind w:firstLine="0"/>
        <w:jc w:val="left"/>
      </w:pPr>
      <w:r>
        <w:t>users.push(nu);saveUsers(users);</w:t>
      </w:r>
    </w:p>
    <w:p>
      <w:pPr>
        <w:spacing w:before="0" w:after="0" w:line="240" w:lineRule="auto"/>
        <w:ind w:firstLine="0"/>
        <w:jc w:val="left"/>
      </w:pPr>
      <w:r>
        <w:t>currentUser=nu;</w:t>
      </w:r>
    </w:p>
    <w:p>
      <w:pPr>
        <w:spacing w:before="0" w:after="0" w:line="240" w:lineRule="auto"/>
        <w:ind w:firstLine="0"/>
        <w:jc w:val="left"/>
      </w:pPr>
      <w:r>
        <w:t>localStorage.setItem('muse_cur',JSON.stringify(nu));</w:t>
      </w:r>
    </w:p>
    <w:p>
      <w:pPr>
        <w:spacing w:before="0" w:after="0" w:line="240" w:lineRule="auto"/>
        <w:ind w:firstLine="0"/>
        <w:jc w:val="left"/>
      </w:pPr>
      <w:r>
        <w:t>closeFullAuth();updSidebar();navigate(currentPage);</w:t>
      </w:r>
    </w:p>
    <w:p>
      <w:pPr>
        <w:spacing w:before="0" w:after="0" w:line="240" w:lineRule="auto"/>
        <w:ind w:firstLine="0"/>
        <w:jc w:val="left"/>
      </w:pPr>
      <w:r>
        <w:t>toast('Добро пожаловать в Muse!','✨');</w:t>
      </w:r>
    </w:p>
    <w:p>
      <w:pPr>
        <w:spacing w:before="0" w:after="0" w:line="240" w:lineRule="auto"/>
        <w:ind w:firstLine="0"/>
        <w:jc w:val="left"/>
      </w:pPr>
      <w:r>
        <w:t>playSound('publish');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function logout(){</w:t>
      </w:r>
    </w:p>
    <w:p>
      <w:pPr>
        <w:spacing w:before="0" w:after="0" w:line="240" w:lineRule="auto"/>
        <w:ind w:firstLine="0"/>
        <w:jc w:val="left"/>
      </w:pPr>
      <w:r>
        <w:t>currentUser=null;</w:t>
      </w:r>
    </w:p>
    <w:p>
      <w:pPr>
        <w:spacing w:before="0" w:after="0" w:line="240" w:lineRule="auto"/>
        <w:ind w:firstLine="0"/>
        <w:jc w:val="left"/>
      </w:pPr>
      <w:r>
        <w:t>localStorage.removeItem('muse_cur');</w:t>
      </w:r>
    </w:p>
    <w:p>
      <w:pPr>
        <w:spacing w:before="0" w:after="0" w:line="240" w:lineRule="auto"/>
        <w:ind w:firstLine="0"/>
        <w:jc w:val="left"/>
      </w:pPr>
      <w:r>
        <w:t>updBadge();</w:t>
      </w:r>
    </w:p>
    <w:p>
      <w:pPr>
        <w:spacing w:before="0" w:after="0" w:line="240" w:lineRule="auto"/>
        <w:ind w:firstLine="0"/>
        <w:jc w:val="left"/>
      </w:pPr>
      <w:r>
        <w:t>updSidebar();</w:t>
      </w:r>
    </w:p>
    <w:p>
      <w:pPr>
        <w:spacing w:before="0" w:after="0" w:line="240" w:lineRule="auto"/>
        <w:ind w:firstLine="0"/>
        <w:jc w:val="left"/>
      </w:pPr>
      <w:r>
        <w:t>navigate('home');</w:t>
      </w:r>
    </w:p>
    <w:p>
      <w:pPr>
        <w:spacing w:before="0" w:after="0" w:line="240" w:lineRule="auto"/>
        <w:ind w:firstLine="0"/>
        <w:jc w:val="left"/>
      </w:pPr>
      <w:r>
        <w:t>toggleSidebar();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/* ============ НАВИГАЦИЯ ============ */</w:t>
      </w:r>
    </w:p>
    <w:p>
      <w:pPr>
        <w:spacing w:before="0" w:after="0" w:line="240" w:lineRule="auto"/>
        <w:ind w:firstLine="0"/>
        <w:jc w:val="left"/>
      </w:pPr>
      <w:r>
        <w:t>function openProfile(uid){</w:t>
      </w:r>
    </w:p>
    <w:p>
      <w:pPr>
        <w:spacing w:before="0" w:after="0" w:line="240" w:lineRule="auto"/>
        <w:ind w:firstLine="0"/>
        <w:jc w:val="left"/>
      </w:pPr>
      <w:r>
        <w:t>currentProfileUserId=uid||(currentUser?currentUser.id:null);</w:t>
      </w:r>
    </w:p>
    <w:p>
      <w:pPr>
        <w:spacing w:before="0" w:after="0" w:line="240" w:lineRule="auto"/>
        <w:ind w:firstLine="0"/>
        <w:jc w:val="left"/>
      </w:pPr>
      <w:r>
        <w:t>navigate('profile');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function navigate(page,wh=true){</w:t>
      </w:r>
    </w:p>
    <w:p>
      <w:pPr>
        <w:spacing w:before="0" w:after="0" w:line="240" w:lineRule="auto"/>
        <w:ind w:firstLine="0"/>
        <w:jc w:val="left"/>
      </w:pPr>
      <w:r>
        <w:t>currentPage=page;</w:t>
      </w:r>
    </w:p>
    <w:p>
      <w:pPr>
        <w:spacing w:before="0" w:after="0" w:line="240" w:lineRule="auto"/>
        <w:ind w:firstLine="0"/>
        <w:jc w:val="left"/>
      </w:pPr>
      <w:r>
        <w:t>if(wh){try{history.replaceState(null,'','#/'+page)}catch(e){}}</w:t>
      </w:r>
    </w:p>
    <w:p>
      <w:pPr>
        <w:spacing w:before="0" w:after="0" w:line="240" w:lineRule="auto"/>
        <w:ind w:firstLine="0"/>
        <w:jc w:val="left"/>
      </w:pPr>
      <w:r>
        <w:t>const c=document.getElementById('mainContent');</w:t>
      </w:r>
    </w:p>
    <w:p>
      <w:pPr>
        <w:spacing w:before="0" w:after="0" w:line="240" w:lineRule="auto"/>
        <w:ind w:firstLine="0"/>
        <w:jc w:val="left"/>
      </w:pPr>
      <w:r>
        <w:t>const t=document.getElementById('pageTitle');</w:t>
      </w:r>
    </w:p>
    <w:p>
      <w:pPr>
        <w:spacing w:before="0" w:after="0" w:line="240" w:lineRule="auto"/>
        <w:ind w:firstLine="0"/>
        <w:jc w:val="left"/>
      </w:pPr>
      <w:r>
        <w:t>document.querySelectorAll('.sidebar-item').forEach(i=&gt;i.classList.toggle('active',i.dataset.page===page));</w:t>
      </w:r>
    </w:p>
    <w:p>
      <w:pPr>
        <w:spacing w:before="0" w:after="0" w:line="240" w:lineRule="auto"/>
        <w:ind w:firstLine="0"/>
        <w:jc w:val="left"/>
      </w:pPr>
      <w:r>
        <w:t>document.querySelectorAll('.nav-item').forEach(i=&gt;i.classList.toggle('active',i.dataset.page===page));</w:t>
      </w:r>
    </w:p>
    <w:p>
      <w:pPr>
        <w:spacing w:before="0" w:after="0" w:line="240" w:lineRule="auto"/>
        <w:ind w:firstLine="0"/>
        <w:jc w:val="left"/>
      </w:pPr>
      <w:r>
        <w:t>if(c){c.style.opacity='0';c.style.transform='translateY(6px)'}</w:t>
      </w:r>
    </w:p>
    <w:p>
      <w:pPr>
        <w:spacing w:before="0" w:after="0" w:line="240" w:lineRule="auto"/>
        <w:ind w:firstLine="0"/>
        <w:jc w:val="left"/>
      </w:pPr>
      <w:r>
        <w:t>switch(page){</w:t>
      </w:r>
    </w:p>
    <w:p>
      <w:pPr>
        <w:spacing w:before="0" w:after="0" w:line="240" w:lineRule="auto"/>
        <w:ind w:firstLine="0"/>
        <w:jc w:val="left"/>
      </w:pPr>
      <w:r>
        <w:t>case'home':t.textContent='Muse';renderFeed(c);break;</w:t>
      </w:r>
    </w:p>
    <w:p>
      <w:pPr>
        <w:spacing w:before="0" w:after="0" w:line="240" w:lineRule="auto"/>
        <w:ind w:firstLine="0"/>
        <w:jc w:val="left"/>
      </w:pPr>
      <w:r>
        <w:t>case'studio':t.textContent='Muse';renderStudio(c);break;</w:t>
      </w:r>
    </w:p>
    <w:p>
      <w:pPr>
        <w:spacing w:before="0" w:after="0" w:line="240" w:lineRule="auto"/>
        <w:ind w:firstLine="0"/>
        <w:jc w:val="left"/>
      </w:pPr>
      <w:r>
        <w:t>case'profile':t.textContent='Профиль';renderProfile(c);break;</w:t>
      </w:r>
    </w:p>
    <w:p>
      <w:pPr>
        <w:spacing w:before="0" w:after="0" w:line="240" w:lineRule="auto"/>
        <w:ind w:firstLine="0"/>
        <w:jc w:val="left"/>
      </w:pPr>
      <w:r>
        <w:t>case'popular':t.textContent='Популярное';renderPopular(c);break;</w:t>
      </w:r>
    </w:p>
    <w:p>
      <w:pPr>
        <w:spacing w:before="0" w:after="0" w:line="240" w:lineRule="auto"/>
        <w:ind w:firstLine="0"/>
        <w:jc w:val="left"/>
      </w:pPr>
      <w:r>
        <w:t>case'challenges':t.textContent='Челлендж';renderChallenges(c);break;</w:t>
      </w:r>
    </w:p>
    <w:p>
      <w:pPr>
        <w:spacing w:before="0" w:after="0" w:line="240" w:lineRule="auto"/>
        <w:ind w:firstLine="0"/>
        <w:jc w:val="left"/>
      </w:pPr>
      <w:r>
        <w:t>case'explore':t.textContent='Обзор';renderExplore(c);break;</w:t>
      </w:r>
    </w:p>
    <w:p>
      <w:pPr>
        <w:spacing w:before="0" w:after="0" w:line="240" w:lineRule="auto"/>
        <w:ind w:firstLine="0"/>
        <w:jc w:val="left"/>
      </w:pPr>
      <w:r>
        <w:t>case'notifications':t.textContent='Уведомления';renderNotifs(c);markRead();updBadge();break;</w:t>
      </w:r>
    </w:p>
    <w:p>
      <w:pPr>
        <w:spacing w:before="0" w:after="0" w:line="240" w:lineRule="auto"/>
        <w:ind w:firstLine="0"/>
        <w:jc w:val="left"/>
      </w:pPr>
      <w:r>
        <w:t>case'achievements':t.textContent='Достижения';renderAchPage(c);break;</w:t>
      </w:r>
    </w:p>
    <w:p>
      <w:pPr>
        <w:spacing w:before="0" w:after="0" w:line="240" w:lineRule="auto"/>
        <w:ind w:firstLine="0"/>
        <w:jc w:val="left"/>
      </w:pPr>
      <w:r>
        <w:t>case'drafts':t.textContent='Черновики';renderDraftsPage(c);break;</w:t>
      </w:r>
    </w:p>
    <w:p>
      <w:pPr>
        <w:spacing w:before="0" w:after="0" w:line="240" w:lineRule="auto"/>
        <w:ind w:firstLine="0"/>
        <w:jc w:val="left"/>
      </w:pPr>
      <w:r>
        <w:t>case'moodboards':t.textContent='Коллекции';renderMbsPage(c);break;</w:t>
      </w:r>
    </w:p>
    <w:p>
      <w:pPr>
        <w:spacing w:before="0" w:after="0" w:line="240" w:lineRule="auto"/>
        <w:ind w:firstLine="0"/>
        <w:jc w:val="left"/>
      </w:pPr>
      <w:r>
        <w:t>case'random':t.textContent='Случайный';renderRandom(c);break;</w:t>
      </w:r>
    </w:p>
    <w:p>
      <w:pPr>
        <w:spacing w:before="0" w:after="0" w:line="240" w:lineRule="auto"/>
        <w:ind w:firstLine="0"/>
        <w:jc w:val="left"/>
      </w:pPr>
      <w:r>
        <w:t>case'following':t.textContent='Подписки';renderFollowing(c);break;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setTimeout(()=&gt;{</w:t>
      </w:r>
    </w:p>
    <w:p>
      <w:pPr>
        <w:spacing w:before="0" w:after="0" w:line="240" w:lineRule="auto"/>
        <w:ind w:firstLine="0"/>
        <w:jc w:val="left"/>
      </w:pPr>
      <w:r>
        <w:t>if(c){c.style.transition='opacity .2s ease,transform .22s cubic-bezier(.25,.8,.3,1)';c.style.opacity='1';c.style.transform='none'}</w:t>
      </w:r>
    </w:p>
    <w:p>
      <w:pPr>
        <w:spacing w:before="0" w:after="0" w:line="240" w:lineRule="auto"/>
        <w:ind w:firstLine="0"/>
        <w:jc w:val="left"/>
      </w:pPr>
      <w:r>
        <w:t>},50);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function toggleSidebar(){</w:t>
      </w:r>
    </w:p>
    <w:p>
      <w:pPr>
        <w:spacing w:before="0" w:after="0" w:line="240" w:lineRule="auto"/>
        <w:ind w:firstLine="0"/>
        <w:jc w:val="left"/>
      </w:pPr>
      <w:r>
        <w:t>if(window.matchMedia&amp;&amp;window.matchMedia('(min-width:769px)').matches)return;</w:t>
      </w:r>
    </w:p>
    <w:p>
      <w:pPr>
        <w:spacing w:before="0" w:after="0" w:line="240" w:lineRule="auto"/>
        <w:ind w:firstLine="0"/>
        <w:jc w:val="left"/>
      </w:pPr>
      <w:r>
        <w:t>document.getElementById('sidebar').classList.toggle('active');</w:t>
      </w:r>
    </w:p>
    <w:p>
      <w:pPr>
        <w:spacing w:before="0" w:after="0" w:line="240" w:lineRule="auto"/>
        <w:ind w:firstLine="0"/>
        <w:jc w:val="left"/>
      </w:pPr>
      <w:r>
        <w:t>document.getElementById('sidebarOverlay').classList.toggle('active');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function updSidebar(){</w:t>
      </w:r>
    </w:p>
    <w:p>
      <w:pPr>
        <w:spacing w:before="0" w:after="0" w:line="240" w:lineRule="auto"/>
        <w:ind w:firstLine="0"/>
        <w:jc w:val="left"/>
      </w:pPr>
      <w:r>
        <w:t>if(!currentUser){</w:t>
      </w:r>
    </w:p>
    <w:p>
      <w:pPr>
        <w:spacing w:before="0" w:after="0" w:line="240" w:lineRule="auto"/>
        <w:ind w:firstLine="0"/>
        <w:jc w:val="left"/>
      </w:pPr>
      <w:r>
        <w:t>document.getElementById('sName').textContent='Гость';</w:t>
      </w:r>
    </w:p>
    <w:p>
      <w:pPr>
        <w:spacing w:before="0" w:after="0" w:line="240" w:lineRule="auto"/>
        <w:ind w:firstLine="0"/>
        <w:jc w:val="left"/>
      </w:pPr>
      <w:r>
        <w:t>document.getElementById('sHandle').textContent='@guest';</w:t>
      </w:r>
    </w:p>
    <w:p>
      <w:pPr>
        <w:spacing w:before="0" w:after="0" w:line="240" w:lineRule="auto"/>
        <w:ind w:firstLine="0"/>
        <w:jc w:val="left"/>
      </w:pPr>
      <w:r>
        <w:t>document.getElementById('sAv').textContent='?';</w:t>
      </w:r>
    </w:p>
    <w:p>
      <w:pPr>
        <w:spacing w:before="0" w:after="0" w:line="240" w:lineRule="auto"/>
        <w:ind w:firstLine="0"/>
        <w:jc w:val="left"/>
      </w:pPr>
      <w:r>
        <w:t>return;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document.getElementById('sName').textContent=currentUser.name;</w:t>
      </w:r>
    </w:p>
    <w:p>
      <w:pPr>
        <w:spacing w:before="0" w:after="0" w:line="240" w:lineRule="auto"/>
        <w:ind w:firstLine="0"/>
        <w:jc w:val="left"/>
      </w:pPr>
      <w:r>
        <w:t>document.getElementById('sHandle').textContent=currentUser.username;</w:t>
      </w:r>
    </w:p>
    <w:p>
      <w:pPr>
        <w:spacing w:before="0" w:after="0" w:line="240" w:lineRule="auto"/>
        <w:ind w:firstLine="0"/>
        <w:jc w:val="left"/>
      </w:pPr>
      <w:r>
        <w:t>const a=document.getElementById('sAv');</w:t>
      </w:r>
    </w:p>
    <w:p>
      <w:pPr>
        <w:spacing w:before="0" w:after="0" w:line="240" w:lineRule="auto"/>
        <w:ind w:firstLine="0"/>
        <w:jc w:val="left"/>
      </w:pPr>
      <w:r>
        <w:t>a.textContent=currentUser.avatar;</w:t>
      </w:r>
    </w:p>
    <w:p>
      <w:pPr>
        <w:spacing w:before="0" w:after="0" w:line="240" w:lineRule="auto"/>
        <w:ind w:firstLine="0"/>
        <w:jc w:val="left"/>
      </w:pPr>
      <w:r>
        <w:t>if(currentUser.photo)a.innerHTML='&lt;img src="'+currentUser.photo+'"&gt;';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function toggleFollow(tid){</w:t>
      </w:r>
    </w:p>
    <w:p>
      <w:pPr>
        <w:spacing w:before="0" w:after="0" w:line="240" w:lineRule="auto"/>
        <w:ind w:firstLine="0"/>
        <w:jc w:val="left"/>
      </w:pPr>
      <w:r>
        <w:t>if(!requireAuth())return;</w:t>
      </w:r>
    </w:p>
    <w:p>
      <w:pPr>
        <w:spacing w:before="0" w:after="0" w:line="240" w:lineRule="auto"/>
        <w:ind w:firstLine="0"/>
        <w:jc w:val="left"/>
      </w:pPr>
      <w:r>
        <w:t>const users=getUsers();</w:t>
      </w:r>
    </w:p>
    <w:p>
      <w:pPr>
        <w:spacing w:before="0" w:after="0" w:line="240" w:lineRule="auto"/>
        <w:ind w:firstLine="0"/>
        <w:jc w:val="left"/>
      </w:pPr>
      <w:r>
        <w:t>const me=users.find(u=&gt;u.id===currentUser.id);</w:t>
      </w:r>
    </w:p>
    <w:p>
      <w:pPr>
        <w:spacing w:before="0" w:after="0" w:line="240" w:lineRule="auto"/>
        <w:ind w:firstLine="0"/>
        <w:jc w:val="left"/>
      </w:pPr>
      <w:r>
        <w:t>const t=users.find(u=&gt;u.id===tid);</w:t>
      </w:r>
    </w:p>
    <w:p>
      <w:pPr>
        <w:spacing w:before="0" w:after="0" w:line="240" w:lineRule="auto"/>
        <w:ind w:firstLine="0"/>
        <w:jc w:val="left"/>
      </w:pPr>
      <w:r>
        <w:t>if(!me||!t||tid===currentUser.id)return;</w:t>
      </w:r>
    </w:p>
    <w:p>
      <w:pPr>
        <w:spacing w:before="0" w:after="0" w:line="240" w:lineRule="auto"/>
        <w:ind w:firstLine="0"/>
        <w:jc w:val="left"/>
      </w:pPr>
      <w:r>
        <w:t>if(!me.following)me.following=[];</w:t>
      </w:r>
    </w:p>
    <w:p>
      <w:pPr>
        <w:spacing w:before="0" w:after="0" w:line="240" w:lineRule="auto"/>
        <w:ind w:firstLine="0"/>
        <w:jc w:val="left"/>
      </w:pPr>
      <w:r>
        <w:t>if(!t.followers)t.followers=[];</w:t>
      </w:r>
    </w:p>
    <w:p>
      <w:pPr>
        <w:spacing w:before="0" w:after="0" w:line="240" w:lineRule="auto"/>
        <w:ind w:firstLine="0"/>
        <w:jc w:val="left"/>
      </w:pPr>
      <w:r>
        <w:t>const isF=me.following.includes(tid);</w:t>
      </w:r>
    </w:p>
    <w:p>
      <w:pPr>
        <w:spacing w:before="0" w:after="0" w:line="240" w:lineRule="auto"/>
        <w:ind w:firstLine="0"/>
        <w:jc w:val="left"/>
      </w:pPr>
      <w:r>
        <w:t>if(isF){</w:t>
      </w:r>
    </w:p>
    <w:p>
      <w:pPr>
        <w:spacing w:before="0" w:after="0" w:line="240" w:lineRule="auto"/>
        <w:ind w:firstLine="0"/>
        <w:jc w:val="left"/>
      </w:pPr>
      <w:r>
        <w:t>me.following=me.following.filter(id=&gt;id!==tid);</w:t>
      </w:r>
    </w:p>
    <w:p>
      <w:pPr>
        <w:spacing w:before="0" w:after="0" w:line="240" w:lineRule="auto"/>
        <w:ind w:firstLine="0"/>
        <w:jc w:val="left"/>
      </w:pPr>
      <w:r>
        <w:t>t.followers=t.followers.filter(id=&gt;id!==currentUser.id);</w:t>
      </w:r>
    </w:p>
    <w:p>
      <w:pPr>
        <w:spacing w:before="0" w:after="0" w:line="240" w:lineRule="auto"/>
        <w:ind w:firstLine="0"/>
        <w:jc w:val="left"/>
      </w:pPr>
      <w:r>
        <w:t>toast('Отписка','👋');</w:t>
      </w:r>
    </w:p>
    <w:p>
      <w:pPr>
        <w:spacing w:before="0" w:after="0" w:line="240" w:lineRule="auto"/>
        <w:ind w:firstLine="0"/>
        <w:jc w:val="left"/>
      </w:pPr>
      <w:r>
        <w:t>}else{</w:t>
      </w:r>
    </w:p>
    <w:p>
      <w:pPr>
        <w:spacing w:before="0" w:after="0" w:line="240" w:lineRule="auto"/>
        <w:ind w:firstLine="0"/>
        <w:jc w:val="left"/>
      </w:pPr>
      <w:r>
        <w:t>me.following.push(tid);</w:t>
      </w:r>
    </w:p>
    <w:p>
      <w:pPr>
        <w:spacing w:before="0" w:after="0" w:line="240" w:lineRule="auto"/>
        <w:ind w:firstLine="0"/>
        <w:jc w:val="left"/>
      </w:pPr>
      <w:r>
        <w:t>t.followers.push(currentUser.id);</w:t>
      </w:r>
    </w:p>
    <w:p>
      <w:pPr>
        <w:spacing w:before="0" w:after="0" w:line="240" w:lineRule="auto"/>
        <w:ind w:firstLine="0"/>
        <w:jc w:val="left"/>
      </w:pPr>
      <w:r>
        <w:t>addNotif('follow',currentUser,null,'',t.id);</w:t>
      </w:r>
    </w:p>
    <w:p>
      <w:pPr>
        <w:spacing w:before="0" w:after="0" w:line="240" w:lineRule="auto"/>
        <w:ind w:firstLine="0"/>
        <w:jc w:val="left"/>
      </w:pPr>
      <w:r>
        <w:t>toast('Подписка','✨');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saveUsers(users);</w:t>
      </w:r>
    </w:p>
    <w:p>
      <w:pPr>
        <w:spacing w:before="0" w:after="0" w:line="240" w:lineRule="auto"/>
        <w:ind w:firstLine="0"/>
        <w:jc w:val="left"/>
      </w:pPr>
      <w:r>
        <w:t>currentUser=me;</w:t>
      </w:r>
    </w:p>
    <w:p>
      <w:pPr>
        <w:spacing w:before="0" w:after="0" w:line="240" w:lineRule="auto"/>
        <w:ind w:firstLine="0"/>
        <w:jc w:val="left"/>
      </w:pPr>
      <w:r>
        <w:t>localStorage.setItem('muse_cur',JSON.stringify(me));</w:t>
      </w:r>
    </w:p>
    <w:p>
      <w:pPr>
        <w:spacing w:before="0" w:after="0" w:line="240" w:lineRule="auto"/>
        <w:ind w:firstLine="0"/>
        <w:jc w:val="left"/>
      </w:pPr>
      <w:r>
        <w:t>checkAch();</w:t>
      </w:r>
    </w:p>
    <w:p>
      <w:pPr>
        <w:spacing w:before="0" w:after="0" w:line="240" w:lineRule="auto"/>
        <w:ind w:firstLine="0"/>
        <w:jc w:val="left"/>
      </w:pPr>
      <w:r>
        <w:t>const c=document.getElementById('mainContent');</w:t>
      </w:r>
    </w:p>
    <w:p>
      <w:pPr>
        <w:spacing w:before="0" w:after="0" w:line="240" w:lineRule="auto"/>
        <w:ind w:firstLine="0"/>
        <w:jc w:val="left"/>
      </w:pPr>
      <w:r>
        <w:t>if(currentPage==='explore')renderExplore(c);</w:t>
      </w:r>
    </w:p>
    <w:p>
      <w:pPr>
        <w:spacing w:before="0" w:after="0" w:line="240" w:lineRule="auto"/>
        <w:ind w:firstLine="0"/>
        <w:jc w:val="left"/>
      </w:pPr>
      <w:r>
        <w:t>else if(currentPage==='random')renderRandom(c);</w:t>
      </w:r>
    </w:p>
    <w:p>
      <w:pPr>
        <w:spacing w:before="0" w:after="0" w:line="240" w:lineRule="auto"/>
        <w:ind w:firstLine="0"/>
        <w:jc w:val="left"/>
      </w:pPr>
      <w:r>
        <w:t>else renderProfile(c);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/* ============ НАСТРОЙКИ ============ */</w:t>
      </w:r>
    </w:p>
    <w:p>
      <w:pPr>
        <w:spacing w:before="0" w:after="0" w:line="240" w:lineRule="auto"/>
        <w:ind w:firstLine="0"/>
        <w:jc w:val="left"/>
      </w:pPr>
      <w:r>
        <w:t>function openVKSettings(){</w:t>
      </w:r>
    </w:p>
    <w:p>
      <w:pPr>
        <w:spacing w:before="0" w:after="0" w:line="240" w:lineRule="auto"/>
        <w:ind w:firstLine="0"/>
        <w:jc w:val="left"/>
      </w:pPr>
      <w:r>
        <w:t>if(currentUser){</w:t>
      </w:r>
    </w:p>
    <w:p>
      <w:pPr>
        <w:spacing w:before="0" w:after="0" w:line="240" w:lineRule="auto"/>
        <w:ind w:firstLine="0"/>
        <w:jc w:val="left"/>
      </w:pPr>
      <w:r>
        <w:t>document.getElementById('vsName').textContent=currentUser.name;</w:t>
      </w:r>
    </w:p>
    <w:p>
      <w:pPr>
        <w:spacing w:before="0" w:after="0" w:line="240" w:lineRule="auto"/>
        <w:ind w:firstLine="0"/>
        <w:jc w:val="left"/>
      </w:pPr>
      <w:r>
        <w:t>document.getElementById('vsHandle').textContent=currentUser.username;</w:t>
      </w:r>
    </w:p>
    <w:p>
      <w:pPr>
        <w:spacing w:before="0" w:after="0" w:line="240" w:lineRule="auto"/>
        <w:ind w:firstLine="0"/>
        <w:jc w:val="left"/>
      </w:pPr>
      <w:r>
        <w:t>const a=document.getElementById('vsAv');</w:t>
      </w:r>
    </w:p>
    <w:p>
      <w:pPr>
        <w:spacing w:before="0" w:after="0" w:line="240" w:lineRule="auto"/>
        <w:ind w:firstLine="0"/>
        <w:jc w:val="left"/>
      </w:pPr>
      <w:r>
        <w:t>a.textContent=currentUser.avatar;</w:t>
      </w:r>
    </w:p>
    <w:p>
      <w:pPr>
        <w:spacing w:before="0" w:after="0" w:line="240" w:lineRule="auto"/>
        <w:ind w:firstLine="0"/>
        <w:jc w:val="left"/>
      </w:pPr>
      <w:r>
        <w:t>if(currentUser.photo)a.innerHTML='&lt;img src="'+currentUser.photo+'"&gt;';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document.getElementById('vkSettingsPage').classList.add('active');</w:t>
      </w:r>
    </w:p>
    <w:p>
      <w:pPr>
        <w:spacing w:before="0" w:after="0" w:line="240" w:lineRule="auto"/>
        <w:ind w:firstLine="0"/>
        <w:jc w:val="left"/>
      </w:pPr>
      <w:r>
        <w:t>document.getElementById('settingsMainPage').style.display='block';</w:t>
      </w:r>
    </w:p>
    <w:p>
      <w:pPr>
        <w:spacing w:before="0" w:after="0" w:line="240" w:lineRule="auto"/>
        <w:ind w:firstLine="0"/>
        <w:jc w:val="left"/>
      </w:pPr>
      <w:r>
        <w:t>document.querySelectorAll('.settings-subpage').forEach(p=&gt;p.classList.remove('active'));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function closeVKSettings(){document.getElementById('vkSettingsPage').classList.remove('active')}</w:t>
      </w:r>
    </w:p>
    <w:p>
      <w:pPr>
        <w:spacing w:before="0" w:after="0" w:line="240" w:lineRule="auto"/>
        <w:ind w:firstLine="0"/>
        <w:jc w:val="left"/>
      </w:pPr>
      <w:r>
        <w:t>function openSettingsSub(n){</w:t>
      </w:r>
    </w:p>
    <w:p>
      <w:pPr>
        <w:spacing w:before="0" w:after="0" w:line="240" w:lineRule="auto"/>
        <w:ind w:firstLine="0"/>
        <w:jc w:val="left"/>
      </w:pPr>
      <w:r>
        <w:t>document.getElementById('settingsMainPage').style.display='none';</w:t>
      </w:r>
    </w:p>
    <w:p>
      <w:pPr>
        <w:spacing w:before="0" w:after="0" w:line="240" w:lineRule="auto"/>
        <w:ind w:firstLine="0"/>
        <w:jc w:val="left"/>
      </w:pPr>
      <w:r>
        <w:t>document.querySelectorAll('.settings-subpage').forEach(p=&gt;p.classList.remove('active'));</w:t>
      </w:r>
    </w:p>
    <w:p>
      <w:pPr>
        <w:spacing w:before="0" w:after="0" w:line="240" w:lineRule="auto"/>
        <w:ind w:firstLine="0"/>
        <w:jc w:val="left"/>
      </w:pPr>
      <w:r>
        <w:t>const sp=document.getElementById('subpage-'+n);</w:t>
      </w:r>
    </w:p>
    <w:p>
      <w:pPr>
        <w:spacing w:before="0" w:after="0" w:line="240" w:lineRule="auto"/>
        <w:ind w:firstLine="0"/>
        <w:jc w:val="left"/>
      </w:pPr>
      <w:r>
        <w:t>if(sp)sp.classList.add('active');</w:t>
      </w:r>
    </w:p>
    <w:p>
      <w:pPr>
        <w:spacing w:before="0" w:after="0" w:line="240" w:lineRule="auto"/>
        <w:ind w:firstLine="0"/>
        <w:jc w:val="left"/>
      </w:pPr>
      <w:r>
        <w:t>if(n==='appearance')renderPers();</w:t>
      </w:r>
    </w:p>
    <w:p>
      <w:pPr>
        <w:spacing w:before="0" w:after="0" w:line="240" w:lineRule="auto"/>
        <w:ind w:firstLine="0"/>
        <w:jc w:val="left"/>
      </w:pPr>
      <w:r>
        <w:t>document.querySelectorAll('.toggle-switch').forEach(el=&gt;{</w:t>
      </w:r>
    </w:p>
    <w:p>
      <w:pPr>
        <w:spacing w:before="0" w:after="0" w:line="240" w:lineRule="auto"/>
        <w:ind w:firstLine="0"/>
        <w:jc w:val="left"/>
      </w:pPr>
      <w:r>
        <w:t>if(userSettings[el.id]!==undefined)el.classList.toggle('active',userSettings[el.id]);</w:t>
      </w:r>
    </w:p>
    <w:p>
      <w:pPr>
        <w:spacing w:before="0" w:after="0" w:line="240" w:lineRule="auto"/>
        <w:ind w:firstLine="0"/>
        <w:jc w:val="left"/>
      </w:pPr>
      <w:r>
        <w:t>});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function closeSettingsSub(){</w:t>
      </w:r>
    </w:p>
    <w:p>
      <w:pPr>
        <w:spacing w:before="0" w:after="0" w:line="240" w:lineRule="auto"/>
        <w:ind w:firstLine="0"/>
        <w:jc w:val="left"/>
      </w:pPr>
      <w:r>
        <w:t>document.getElementById('settingsMainPage').style.display='block';</w:t>
      </w:r>
    </w:p>
    <w:p>
      <w:pPr>
        <w:spacing w:before="0" w:after="0" w:line="240" w:lineRule="auto"/>
        <w:ind w:firstLine="0"/>
        <w:jc w:val="left"/>
      </w:pPr>
      <w:r>
        <w:t>document.querySelectorAll('.settings-subpage').forEach(p=&gt;p.classList.remove('active'));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function toggleSetting(id){</w:t>
      </w:r>
    </w:p>
    <w:p>
      <w:pPr>
        <w:spacing w:before="0" w:after="0" w:line="240" w:lineRule="auto"/>
        <w:ind w:firstLine="0"/>
        <w:jc w:val="left"/>
      </w:pPr>
      <w:r>
        <w:t>const el=document.getElementById(id);</w:t>
      </w:r>
    </w:p>
    <w:p>
      <w:pPr>
        <w:spacing w:before="0" w:after="0" w:line="240" w:lineRule="auto"/>
        <w:ind w:firstLine="0"/>
        <w:jc w:val="left"/>
      </w:pPr>
      <w:r>
        <w:t>if(!el)return;</w:t>
      </w:r>
    </w:p>
    <w:p>
      <w:pPr>
        <w:spacing w:before="0" w:after="0" w:line="240" w:lineRule="auto"/>
        <w:ind w:firstLine="0"/>
        <w:jc w:val="left"/>
      </w:pPr>
      <w:r>
        <w:t>el.classList.toggle('active');</w:t>
      </w:r>
    </w:p>
    <w:p>
      <w:pPr>
        <w:spacing w:before="0" w:after="0" w:line="240" w:lineRule="auto"/>
        <w:ind w:firstLine="0"/>
        <w:jc w:val="left"/>
      </w:pPr>
      <w:r>
        <w:t>userSettings[id]=el.classList.contains('active');</w:t>
      </w:r>
    </w:p>
    <w:p>
      <w:pPr>
        <w:spacing w:before="0" w:after="0" w:line="240" w:lineRule="auto"/>
        <w:ind w:firstLine="0"/>
        <w:jc w:val="left"/>
      </w:pPr>
      <w:r>
        <w:t>saveUserSettings();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function saveUserSettings(){</w:t>
      </w:r>
    </w:p>
    <w:p>
      <w:pPr>
        <w:spacing w:before="0" w:after="0" w:line="240" w:lineRule="auto"/>
        <w:ind w:firstLine="0"/>
        <w:jc w:val="left"/>
      </w:pPr>
      <w:r>
        <w:t>if(currentUser)localStorage.setItem('muse_set_'+currentUser.id,JSON.stringify(userSettings));</w:t>
      </w:r>
    </w:p>
    <w:p>
      <w:pPr>
        <w:spacing w:before="0" w:after="0" w:line="240" w:lineRule="auto"/>
        <w:ind w:firstLine="0"/>
        <w:jc w:val="left"/>
      </w:pPr>
      <w:r>
        <w:t>localStorage.setItem('muse_prefs',JSON.stringify(userSettings));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/* Персонализация UI */</w:t>
      </w:r>
    </w:p>
    <w:p>
      <w:pPr>
        <w:spacing w:before="0" w:after="0" w:line="240" w:lineRule="auto"/>
        <w:ind w:firstLine="0"/>
        <w:jc w:val="left"/>
      </w:pPr>
      <w:r>
        <w:t>const THEMES={</w:t>
      </w:r>
    </w:p>
    <w:p>
      <w:pPr>
        <w:spacing w:before="0" w:after="0" w:line="240" w:lineRule="auto"/>
        <w:ind w:firstLine="0"/>
        <w:jc w:val="left"/>
      </w:pPr>
      <w:r>
        <w:t>light:{label:'Светлая',bg:'linear-gradient(135deg,#f4f4fa,#e8e8f4)',txt:'#333'},</w:t>
      </w:r>
    </w:p>
    <w:p>
      <w:pPr>
        <w:spacing w:before="0" w:after="0" w:line="240" w:lineRule="auto"/>
        <w:ind w:firstLine="0"/>
        <w:jc w:val="left"/>
      </w:pPr>
      <w:r>
        <w:t>dark:{label:'Тёмная',bg:'linear-gradient(135deg,#0e1020,#1a1a3e)',txt:'#fff'}</w:t>
      </w:r>
    </w:p>
    <w:p>
      <w:pPr>
        <w:spacing w:before="0" w:after="0" w:line="240" w:lineRule="auto"/>
        <w:ind w:firstLine="0"/>
        <w:jc w:val="left"/>
      </w:pPr>
      <w:r>
        <w:t>};</w:t>
      </w:r>
    </w:p>
    <w:p>
      <w:pPr>
        <w:spacing w:before="0" w:after="0" w:line="240" w:lineRule="auto"/>
        <w:ind w:firstLine="0"/>
        <w:jc w:val="left"/>
      </w:pPr>
      <w:r>
        <w:t>const PAT_PREVIEW={</w:t>
      </w:r>
    </w:p>
    <w:p>
      <w:pPr>
        <w:spacing w:before="0" w:after="0" w:line="240" w:lineRule="auto"/>
        <w:ind w:firstLine="0"/>
        <w:jc w:val="left"/>
      </w:pPr>
      <w:r>
        <w:t>stars:{label:'Звёзды',icon:'★'},hearts:{label:'Сердца',icon:'♡'},</w:t>
      </w:r>
    </w:p>
    <w:p>
      <w:pPr>
        <w:spacing w:before="0" w:after="0" w:line="240" w:lineRule="auto"/>
        <w:ind w:firstLine="0"/>
        <w:jc w:val="left"/>
      </w:pPr>
      <w:r>
        <w:t>notes:{label:'Ноты',icon:'♪'},art:{label:'Арт',icon:'✿'},</w:t>
      </w:r>
    </w:p>
    <w:p>
      <w:pPr>
        <w:spacing w:before="0" w:after="0" w:line="240" w:lineRule="auto"/>
        <w:ind w:firstLine="0"/>
        <w:jc w:val="left"/>
      </w:pPr>
      <w:r>
        <w:t>dream:{label:'Мечта',icon:'✦'},none:{label:'Чистый',icon:'—'}</w:t>
      </w:r>
    </w:p>
    <w:p>
      <w:pPr>
        <w:spacing w:before="0" w:after="0" w:line="240" w:lineRule="auto"/>
        <w:ind w:firstLine="0"/>
        <w:jc w:val="left"/>
      </w:pPr>
      <w:r>
        <w:t>};</w:t>
      </w:r>
    </w:p>
    <w:p>
      <w:pPr>
        <w:spacing w:before="0" w:after="0" w:line="240" w:lineRule="auto"/>
        <w:ind w:firstLine="0"/>
        <w:jc w:val="left"/>
      </w:pPr>
      <w:r>
        <w:t>function renderPers(){</w:t>
      </w:r>
    </w:p>
    <w:p>
      <w:pPr>
        <w:spacing w:before="0" w:after="0" w:line="240" w:lineRule="auto"/>
        <w:ind w:firstLine="0"/>
        <w:jc w:val="left"/>
      </w:pPr>
      <w:r>
        <w:t>const tg=document.getElementById('themeGrid');</w:t>
      </w:r>
    </w:p>
    <w:p>
      <w:pPr>
        <w:spacing w:before="0" w:after="0" w:line="240" w:lineRule="auto"/>
        <w:ind w:firstLine="0"/>
        <w:jc w:val="left"/>
      </w:pPr>
      <w:r>
        <w:t>const pg=document.getElementById('patGrid');</w:t>
      </w:r>
    </w:p>
    <w:p>
      <w:pPr>
        <w:spacing w:before="0" w:after="0" w:line="240" w:lineRule="auto"/>
        <w:ind w:firstLine="0"/>
        <w:jc w:val="left"/>
      </w:pPr>
      <w:r>
        <w:t>if(!tg||!pg)return;</w:t>
      </w:r>
    </w:p>
    <w:p>
      <w:pPr>
        <w:spacing w:before="0" w:after="0" w:line="240" w:lineRule="auto"/>
        <w:ind w:firstLine="0"/>
        <w:jc w:val="left"/>
      </w:pPr>
      <w:r>
        <w:t>const curT=userSettings.theme||'light';</w:t>
      </w:r>
    </w:p>
    <w:p>
      <w:pPr>
        <w:spacing w:before="0" w:after="0" w:line="240" w:lineRule="auto"/>
        <w:ind w:firstLine="0"/>
        <w:jc w:val="left"/>
      </w:pPr>
      <w:r>
        <w:t>const curP=userSettings.pattern||'stars';</w:t>
      </w:r>
    </w:p>
    <w:p>
      <w:pPr>
        <w:spacing w:before="0" w:after="0" w:line="240" w:lineRule="auto"/>
        <w:ind w:firstLine="0"/>
        <w:jc w:val="left"/>
      </w:pPr>
      <w:r>
        <w:t>tg.innerHTML=Object.keys(THEMES).map(tid=&gt;{</w:t>
      </w:r>
    </w:p>
    <w:p>
      <w:pPr>
        <w:spacing w:before="0" w:after="0" w:line="240" w:lineRule="auto"/>
        <w:ind w:firstLine="0"/>
        <w:jc w:val="left"/>
      </w:pPr>
      <w:r>
        <w:t>const t=THEMES[tid];</w:t>
      </w:r>
    </w:p>
    <w:p>
      <w:pPr>
        <w:spacing w:before="0" w:after="0" w:line="240" w:lineRule="auto"/>
        <w:ind w:firstLine="0"/>
        <w:jc w:val="left"/>
      </w:pPr>
      <w:r>
        <w:t>const sel=curT===tid;</w:t>
      </w:r>
    </w:p>
    <w:p>
      <w:pPr>
        <w:spacing w:before="0" w:after="0" w:line="240" w:lineRule="auto"/>
        <w:ind w:firstLine="0"/>
        <w:jc w:val="left"/>
      </w:pPr>
      <w:r>
        <w:t>return'&lt;div class="pers-item'+(sel?' sel':'')+'" style="background:'+t.bg+';color:'+t.txt+';" onclick="setPersTheme(\''+tid+'\')"&gt;'+</w:t>
      </w:r>
    </w:p>
    <w:p>
      <w:pPr>
        <w:spacing w:before="0" w:after="0" w:line="240" w:lineRule="auto"/>
        <w:ind w:firstLine="0"/>
        <w:jc w:val="left"/>
      </w:pPr>
      <w:r>
        <w:t>'&lt;div class="pers-check"&gt;✓&lt;/div&gt;&lt;span&gt;'+t.label+'&lt;/span&gt;&lt;/div&gt;';</w:t>
      </w:r>
    </w:p>
    <w:p>
      <w:pPr>
        <w:spacing w:before="0" w:after="0" w:line="240" w:lineRule="auto"/>
        <w:ind w:firstLine="0"/>
        <w:jc w:val="left"/>
      </w:pPr>
      <w:r>
        <w:t>}).join('');</w:t>
      </w:r>
    </w:p>
    <w:p>
      <w:pPr>
        <w:spacing w:before="0" w:after="0" w:line="240" w:lineRule="auto"/>
        <w:ind w:firstLine="0"/>
        <w:jc w:val="left"/>
      </w:pPr>
      <w:r>
        <w:t>pg.innerHTML=Object.keys(PAT_PREVIEW).map(pid=&gt;{</w:t>
      </w:r>
    </w:p>
    <w:p>
      <w:pPr>
        <w:spacing w:before="0" w:after="0" w:line="240" w:lineRule="auto"/>
        <w:ind w:firstLine="0"/>
        <w:jc w:val="left"/>
      </w:pPr>
      <w:r>
        <w:t>const p=PAT_PREVIEW[pid];</w:t>
      </w:r>
    </w:p>
    <w:p>
      <w:pPr>
        <w:spacing w:before="0" w:after="0" w:line="240" w:lineRule="auto"/>
        <w:ind w:firstLine="0"/>
        <w:jc w:val="left"/>
      </w:pPr>
      <w:r>
        <w:t>const sel=curP===pid;</w:t>
      </w:r>
    </w:p>
    <w:p>
      <w:pPr>
        <w:spacing w:before="0" w:after="0" w:line="240" w:lineRule="auto"/>
        <w:ind w:firstLine="0"/>
        <w:jc w:val="left"/>
      </w:pPr>
      <w:r>
        <w:t>return'&lt;div class="pers-item'+(sel?' sel':'')+'" style="background:var(--sur2);color:var(--acc);" onclick="setPersPat(\''+pid+'\')"&gt;'+</w:t>
      </w:r>
    </w:p>
    <w:p>
      <w:pPr>
        <w:spacing w:before="0" w:after="0" w:line="240" w:lineRule="auto"/>
        <w:ind w:firstLine="0"/>
        <w:jc w:val="left"/>
      </w:pPr>
      <w:r>
        <w:t>'&lt;div class="pers-check"&gt;✓&lt;/div&gt;&lt;span style="font-size:16px;"&gt;'+p.icon+'&lt;/span&gt;&lt;span&gt;'+p.label+'&lt;/span&gt;&lt;/div&gt;';</w:t>
      </w:r>
    </w:p>
    <w:p>
      <w:pPr>
        <w:spacing w:before="0" w:after="0" w:line="240" w:lineRule="auto"/>
        <w:ind w:firstLine="0"/>
        <w:jc w:val="left"/>
      </w:pPr>
      <w:r>
        <w:t>}).join('');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function setPersTheme(t){</w:t>
      </w:r>
    </w:p>
    <w:p>
      <w:pPr>
        <w:spacing w:before="0" w:after="0" w:line="240" w:lineRule="auto"/>
        <w:ind w:firstLine="0"/>
        <w:jc w:val="left"/>
      </w:pPr>
      <w:r>
        <w:t>userSettings.theme=t;</w:t>
      </w:r>
    </w:p>
    <w:p>
      <w:pPr>
        <w:spacing w:before="0" w:after="0" w:line="240" w:lineRule="auto"/>
        <w:ind w:firstLine="0"/>
        <w:jc w:val="left"/>
      </w:pPr>
      <w:r>
        <w:t>applyTheme(t);</w:t>
      </w:r>
    </w:p>
    <w:p>
      <w:pPr>
        <w:spacing w:before="0" w:after="0" w:line="240" w:lineRule="auto"/>
        <w:ind w:firstLine="0"/>
        <w:jc w:val="left"/>
      </w:pPr>
      <w:r>
        <w:t>renderPers();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function setPersPat(p){</w:t>
      </w:r>
    </w:p>
    <w:p>
      <w:pPr>
        <w:spacing w:before="0" w:after="0" w:line="240" w:lineRule="auto"/>
        <w:ind w:firstLine="0"/>
        <w:jc w:val="left"/>
      </w:pPr>
      <w:r>
        <w:t>userSettings.pattern=p;</w:t>
      </w:r>
    </w:p>
    <w:p>
      <w:pPr>
        <w:spacing w:before="0" w:after="0" w:line="240" w:lineRule="auto"/>
        <w:ind w:firstLine="0"/>
        <w:jc w:val="left"/>
      </w:pPr>
      <w:r>
        <w:t>saveUserSettings();</w:t>
      </w:r>
    </w:p>
    <w:p>
      <w:pPr>
        <w:spacing w:before="0" w:after="0" w:line="240" w:lineRule="auto"/>
        <w:ind w:firstLine="0"/>
        <w:jc w:val="left"/>
      </w:pPr>
      <w:r>
        <w:t>applyPattern();</w:t>
      </w:r>
    </w:p>
    <w:p>
      <w:pPr>
        <w:spacing w:before="0" w:after="0" w:line="240" w:lineRule="auto"/>
        <w:ind w:firstLine="0"/>
        <w:jc w:val="left"/>
      </w:pPr>
      <w:r>
        <w:t>renderPers();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/* ============ МОДАЛКИ ============ */</w:t>
      </w:r>
    </w:p>
    <w:p>
      <w:pPr>
        <w:spacing w:before="0" w:after="0" w:line="240" w:lineRule="auto"/>
        <w:ind w:firstLine="0"/>
        <w:jc w:val="left"/>
      </w:pPr>
      <w:r>
        <w:t>function openEditModal(){</w:t>
      </w:r>
    </w:p>
    <w:p>
      <w:pPr>
        <w:spacing w:before="0" w:after="0" w:line="240" w:lineRule="auto"/>
        <w:ind w:firstLine="0"/>
        <w:jc w:val="left"/>
      </w:pPr>
      <w:r>
        <w:t>if(!requireAuth())return;</w:t>
      </w:r>
    </w:p>
    <w:p>
      <w:pPr>
        <w:spacing w:before="0" w:after="0" w:line="240" w:lineRule="auto"/>
        <w:ind w:firstLine="0"/>
        <w:jc w:val="left"/>
      </w:pPr>
      <w:r>
        <w:t>closeVKSettings();</w:t>
      </w:r>
    </w:p>
    <w:p>
      <w:pPr>
        <w:spacing w:before="0" w:after="0" w:line="240" w:lineRule="auto"/>
        <w:ind w:firstLine="0"/>
        <w:jc w:val="left"/>
      </w:pPr>
      <w:r>
        <w:t>document.getElementById('editName').value=currentUser.name;</w:t>
      </w:r>
    </w:p>
    <w:p>
      <w:pPr>
        <w:spacing w:before="0" w:after="0" w:line="240" w:lineRule="auto"/>
        <w:ind w:firstLine="0"/>
        <w:jc w:val="left"/>
      </w:pPr>
      <w:r>
        <w:t>document.getElementById('editUsername').value=currentUser.username;</w:t>
      </w:r>
    </w:p>
    <w:p>
      <w:pPr>
        <w:spacing w:before="0" w:after="0" w:line="240" w:lineRule="auto"/>
        <w:ind w:firstLine="0"/>
        <w:jc w:val="left"/>
      </w:pPr>
      <w:r>
        <w:t>document.getElementById('editBio').value=currentUser.bio||'';</w:t>
      </w:r>
    </w:p>
    <w:p>
      <w:pPr>
        <w:spacing w:before="0" w:after="0" w:line="240" w:lineRule="auto"/>
        <w:ind w:firstLine="0"/>
        <w:jc w:val="left"/>
      </w:pPr>
      <w:r>
        <w:t>pendingProfilePhoto=currentUser.photo||null;</w:t>
      </w:r>
    </w:p>
    <w:p>
      <w:pPr>
        <w:spacing w:before="0" w:after="0" w:line="240" w:lineRule="auto"/>
        <w:ind w:firstLine="0"/>
        <w:jc w:val="left"/>
      </w:pPr>
      <w:r>
        <w:t>const p=document.getElementById('editAvPrev');</w:t>
      </w:r>
    </w:p>
    <w:p>
      <w:pPr>
        <w:spacing w:before="0" w:after="0" w:line="240" w:lineRule="auto"/>
        <w:ind w:firstLine="0"/>
        <w:jc w:val="left"/>
      </w:pPr>
      <w:r>
        <w:t>p.innerHTML=currentUser.photo?'&lt;img src="'+currentUser.photo+'" style="width:100%;height:100%;object-fit:cover;"&gt;':currentUser.avatar;</w:t>
      </w:r>
    </w:p>
    <w:p>
      <w:pPr>
        <w:spacing w:before="0" w:after="0" w:line="240" w:lineRule="auto"/>
        <w:ind w:firstLine="0"/>
        <w:jc w:val="left"/>
      </w:pPr>
      <w:r>
        <w:t>document.getElementById('editModal').classList.add('active');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function closeEditModal(){document.getElementById('editModal').classList.remove('active');pendingProfilePhoto=null}</w:t>
      </w:r>
    </w:p>
    <w:p>
      <w:pPr>
        <w:spacing w:before="0" w:after="0" w:line="240" w:lineRule="auto"/>
        <w:ind w:firstLine="0"/>
        <w:jc w:val="left"/>
      </w:pPr>
      <w:r>
        <w:t>function handlePhoto(ev){</w:t>
      </w:r>
    </w:p>
    <w:p>
      <w:pPr>
        <w:spacing w:before="0" w:after="0" w:line="240" w:lineRule="auto"/>
        <w:ind w:firstLine="0"/>
        <w:jc w:val="left"/>
      </w:pPr>
      <w:r>
        <w:t>const f=ev.target.files[0];</w:t>
      </w:r>
    </w:p>
    <w:p>
      <w:pPr>
        <w:spacing w:before="0" w:after="0" w:line="240" w:lineRule="auto"/>
        <w:ind w:firstLine="0"/>
        <w:jc w:val="left"/>
      </w:pPr>
      <w:r>
        <w:t>if(!f)return;</w:t>
      </w:r>
    </w:p>
    <w:p>
      <w:pPr>
        <w:spacing w:before="0" w:after="0" w:line="240" w:lineRule="auto"/>
        <w:ind w:firstLine="0"/>
        <w:jc w:val="left"/>
      </w:pPr>
      <w:r>
        <w:t>const r=new FileReader();</w:t>
      </w:r>
    </w:p>
    <w:p>
      <w:pPr>
        <w:spacing w:before="0" w:after="0" w:line="240" w:lineRule="auto"/>
        <w:ind w:firstLine="0"/>
        <w:jc w:val="left"/>
      </w:pPr>
      <w:r>
        <w:t>r.onload=e=&gt;{</w:t>
      </w:r>
    </w:p>
    <w:p>
      <w:pPr>
        <w:spacing w:before="0" w:after="0" w:line="240" w:lineRule="auto"/>
        <w:ind w:firstLine="0"/>
        <w:jc w:val="left"/>
      </w:pPr>
      <w:r>
        <w:t>const img=new Image();</w:t>
      </w:r>
    </w:p>
    <w:p>
      <w:pPr>
        <w:spacing w:before="0" w:after="0" w:line="240" w:lineRule="auto"/>
        <w:ind w:firstLine="0"/>
        <w:jc w:val="left"/>
      </w:pPr>
      <w:r>
        <w:t>img.onload=()=&gt;{</w:t>
      </w:r>
    </w:p>
    <w:p>
      <w:pPr>
        <w:spacing w:before="0" w:after="0" w:line="240" w:lineRule="auto"/>
        <w:ind w:firstLine="0"/>
        <w:jc w:val="left"/>
      </w:pPr>
      <w:r>
        <w:t>const c=document.createElement('canvas');</w:t>
      </w:r>
    </w:p>
    <w:p>
      <w:pPr>
        <w:spacing w:before="0" w:after="0" w:line="240" w:lineRule="auto"/>
        <w:ind w:firstLine="0"/>
        <w:jc w:val="left"/>
      </w:pPr>
      <w:r>
        <w:t>const mx=400;let w=img.width,h=img.height;</w:t>
      </w:r>
    </w:p>
    <w:p>
      <w:pPr>
        <w:spacing w:before="0" w:after="0" w:line="240" w:lineRule="auto"/>
        <w:ind w:firstLine="0"/>
        <w:jc w:val="left"/>
      </w:pPr>
      <w:r>
        <w:t>if(w&gt;h&amp;&amp;w&gt;mx){h=h*mx/w;w=mx}else if(h&gt;mx){w=w*mx/h;h=mx}</w:t>
      </w:r>
    </w:p>
    <w:p>
      <w:pPr>
        <w:spacing w:before="0" w:after="0" w:line="240" w:lineRule="auto"/>
        <w:ind w:firstLine="0"/>
        <w:jc w:val="left"/>
      </w:pPr>
      <w:r>
        <w:t>c.width=w;c.height=h;</w:t>
      </w:r>
    </w:p>
    <w:p>
      <w:pPr>
        <w:spacing w:before="0" w:after="0" w:line="240" w:lineRule="auto"/>
        <w:ind w:firstLine="0"/>
        <w:jc w:val="left"/>
      </w:pPr>
      <w:r>
        <w:t>c.getContext('2d').drawImage(img,0,0,w,h);</w:t>
      </w:r>
    </w:p>
    <w:p>
      <w:pPr>
        <w:spacing w:before="0" w:after="0" w:line="240" w:lineRule="auto"/>
        <w:ind w:firstLine="0"/>
        <w:jc w:val="left"/>
      </w:pPr>
      <w:r>
        <w:t>pendingProfilePhoto=c.toDataURL('image/jpeg',0.9);</w:t>
      </w:r>
    </w:p>
    <w:p>
      <w:pPr>
        <w:spacing w:before="0" w:after="0" w:line="240" w:lineRule="auto"/>
        <w:ind w:firstLine="0"/>
        <w:jc w:val="left"/>
      </w:pPr>
      <w:r>
        <w:t>document.getElementById('editAvPrev').innerHTML='&lt;img src="'+pendingProfilePhoto+'" style="width:100%;height:100%;object-fit:cover;"&gt;';</w:t>
      </w:r>
    </w:p>
    <w:p>
      <w:pPr>
        <w:spacing w:before="0" w:after="0" w:line="240" w:lineRule="auto"/>
        <w:ind w:firstLine="0"/>
        <w:jc w:val="left"/>
      </w:pPr>
      <w:r>
        <w:t>};</w:t>
      </w:r>
    </w:p>
    <w:p>
      <w:pPr>
        <w:spacing w:before="0" w:after="0" w:line="240" w:lineRule="auto"/>
        <w:ind w:firstLine="0"/>
        <w:jc w:val="left"/>
      </w:pPr>
      <w:r>
        <w:t>img.src=e.target.result;</w:t>
      </w:r>
    </w:p>
    <w:p>
      <w:pPr>
        <w:spacing w:before="0" w:after="0" w:line="240" w:lineRule="auto"/>
        <w:ind w:firstLine="0"/>
        <w:jc w:val="left"/>
      </w:pPr>
      <w:r>
        <w:t>};</w:t>
      </w:r>
    </w:p>
    <w:p>
      <w:pPr>
        <w:spacing w:before="0" w:after="0" w:line="240" w:lineRule="auto"/>
        <w:ind w:firstLine="0"/>
        <w:jc w:val="left"/>
      </w:pPr>
      <w:r>
        <w:t>r.readAsDataURL(f);</w:t>
      </w:r>
    </w:p>
    <w:p>
      <w:pPr>
        <w:spacing w:before="0" w:after="0" w:line="240" w:lineRule="auto"/>
        <w:ind w:firstLine="0"/>
        <w:jc w:val="left"/>
      </w:pPr>
      <w:r>
        <w:t>ev.target.value='';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function saveProfile(){</w:t>
      </w:r>
    </w:p>
    <w:p>
      <w:pPr>
        <w:spacing w:before="0" w:after="0" w:line="240" w:lineRule="auto"/>
        <w:ind w:firstLine="0"/>
        <w:jc w:val="left"/>
      </w:pPr>
      <w:r>
        <w:t>if(!currentUser)return;</w:t>
      </w:r>
    </w:p>
    <w:p>
      <w:pPr>
        <w:spacing w:before="0" w:after="0" w:line="240" w:lineRule="auto"/>
        <w:ind w:firstLine="0"/>
        <w:jc w:val="left"/>
      </w:pPr>
      <w:r>
        <w:t>const nm=document.getElementById('editName').value.trim();</w:t>
      </w:r>
    </w:p>
    <w:p>
      <w:pPr>
        <w:spacing w:before="0" w:after="0" w:line="240" w:lineRule="auto"/>
        <w:ind w:firstLine="0"/>
        <w:jc w:val="left"/>
      </w:pPr>
      <w:r>
        <w:t>const un=document.getElementById('editUsername').value.trim().replace(/^@/,'');</w:t>
      </w:r>
    </w:p>
    <w:p>
      <w:pPr>
        <w:spacing w:before="0" w:after="0" w:line="240" w:lineRule="auto"/>
        <w:ind w:firstLine="0"/>
        <w:jc w:val="left"/>
      </w:pPr>
      <w:r>
        <w:t>const bio=document.getElementById('editBio').value.trim();</w:t>
      </w:r>
    </w:p>
    <w:p>
      <w:pPr>
        <w:spacing w:before="0" w:after="0" w:line="240" w:lineRule="auto"/>
        <w:ind w:firstLine="0"/>
        <w:jc w:val="left"/>
      </w:pPr>
      <w:r>
        <w:t>if(!nm||!un){toast('Заполните имя и ник','⚠');return}</w:t>
      </w:r>
    </w:p>
    <w:p>
      <w:pPr>
        <w:spacing w:before="0" w:after="0" w:line="240" w:lineRule="auto"/>
        <w:ind w:firstLine="0"/>
        <w:jc w:val="left"/>
      </w:pPr>
      <w:r>
        <w:t>currentUser.name=nm;currentUser.username=un;currentUser.bio=bio;</w:t>
      </w:r>
    </w:p>
    <w:p>
      <w:pPr>
        <w:spacing w:before="0" w:after="0" w:line="240" w:lineRule="auto"/>
        <w:ind w:firstLine="0"/>
        <w:jc w:val="left"/>
      </w:pPr>
      <w:r>
        <w:t>currentUser.avatar=nm.charAt(0).toUpperCase();</w:t>
      </w:r>
    </w:p>
    <w:p>
      <w:pPr>
        <w:spacing w:before="0" w:after="0" w:line="240" w:lineRule="auto"/>
        <w:ind w:firstLine="0"/>
        <w:jc w:val="left"/>
      </w:pPr>
      <w:r>
        <w:t>if(pendingProfilePhoto)currentUser.photo=pendingProfilePhoto;</w:t>
      </w:r>
    </w:p>
    <w:p>
      <w:pPr>
        <w:spacing w:before="0" w:after="0" w:line="240" w:lineRule="auto"/>
        <w:ind w:firstLine="0"/>
        <w:jc w:val="left"/>
      </w:pPr>
      <w:r>
        <w:t>localStorage.setItem('muse_cur',JSON.stringify(currentUser));</w:t>
      </w:r>
    </w:p>
    <w:p>
      <w:pPr>
        <w:spacing w:before="0" w:after="0" w:line="240" w:lineRule="auto"/>
        <w:ind w:firstLine="0"/>
        <w:jc w:val="left"/>
      </w:pPr>
      <w:r>
        <w:t>const users=getUsers();</w:t>
      </w:r>
    </w:p>
    <w:p>
      <w:pPr>
        <w:spacing w:before="0" w:after="0" w:line="240" w:lineRule="auto"/>
        <w:ind w:firstLine="0"/>
        <w:jc w:val="left"/>
      </w:pPr>
      <w:r>
        <w:t>const i=users.findIndex(x=&gt;x.id===currentUser.id);</w:t>
      </w:r>
    </w:p>
    <w:p>
      <w:pPr>
        <w:spacing w:before="0" w:after="0" w:line="240" w:lineRule="auto"/>
        <w:ind w:firstLine="0"/>
        <w:jc w:val="left"/>
      </w:pPr>
      <w:r>
        <w:t>if(i!==-1){users[i]=currentUser;saveUsers(users)}</w:t>
      </w:r>
    </w:p>
    <w:p>
      <w:pPr>
        <w:spacing w:before="0" w:after="0" w:line="240" w:lineRule="auto"/>
        <w:ind w:firstLine="0"/>
        <w:jc w:val="left"/>
      </w:pPr>
      <w:r>
        <w:t>closeEditModal();</w:t>
      </w:r>
    </w:p>
    <w:p>
      <w:pPr>
        <w:spacing w:before="0" w:after="0" w:line="240" w:lineRule="auto"/>
        <w:ind w:firstLine="0"/>
        <w:jc w:val="left"/>
      </w:pPr>
      <w:r>
        <w:t>currentProfileUserId=currentUser.id;</w:t>
      </w:r>
    </w:p>
    <w:p>
      <w:pPr>
        <w:spacing w:before="0" w:after="0" w:line="240" w:lineRule="auto"/>
        <w:ind w:firstLine="0"/>
        <w:jc w:val="left"/>
      </w:pPr>
      <w:r>
        <w:t>updSidebar();</w:t>
      </w:r>
    </w:p>
    <w:p>
      <w:pPr>
        <w:spacing w:before="0" w:after="0" w:line="240" w:lineRule="auto"/>
        <w:ind w:firstLine="0"/>
        <w:jc w:val="left"/>
      </w:pPr>
      <w:r>
        <w:t>renderProfile(document.getElementById('mainContent'));</w:t>
      </w:r>
    </w:p>
    <w:p>
      <w:pPr>
        <w:spacing w:before="0" w:after="0" w:line="240" w:lineRule="auto"/>
        <w:ind w:firstLine="0"/>
        <w:jc w:val="left"/>
      </w:pPr>
      <w:r>
        <w:t>toast('Сохранено','✨');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function openChangePassword(){if(!requireAuth())return;closeVKSettings();document.getElementById('passModal').classList.add('active')}</w:t>
      </w:r>
    </w:p>
    <w:p>
      <w:pPr>
        <w:spacing w:before="0" w:after="0" w:line="240" w:lineRule="auto"/>
        <w:ind w:firstLine="0"/>
        <w:jc w:val="left"/>
      </w:pPr>
      <w:r>
        <w:t>function closePassModal(){</w:t>
      </w:r>
    </w:p>
    <w:p>
      <w:pPr>
        <w:spacing w:before="0" w:after="0" w:line="240" w:lineRule="auto"/>
        <w:ind w:firstLine="0"/>
        <w:jc w:val="left"/>
      </w:pPr>
      <w:r>
        <w:t>document.getElementById('passModal').classList.remove('active');</w:t>
      </w:r>
    </w:p>
    <w:p>
      <w:pPr>
        <w:spacing w:before="0" w:after="0" w:line="240" w:lineRule="auto"/>
        <w:ind w:firstLine="0"/>
        <w:jc w:val="left"/>
      </w:pPr>
      <w:r>
        <w:t>document.getElementById('curPass').value='';</w:t>
      </w:r>
    </w:p>
    <w:p>
      <w:pPr>
        <w:spacing w:before="0" w:after="0" w:line="240" w:lineRule="auto"/>
        <w:ind w:firstLine="0"/>
        <w:jc w:val="left"/>
      </w:pPr>
      <w:r>
        <w:t>document.getElementById('newPass').value='';</w:t>
      </w:r>
    </w:p>
    <w:p>
      <w:pPr>
        <w:spacing w:before="0" w:after="0" w:line="240" w:lineRule="auto"/>
        <w:ind w:firstLine="0"/>
        <w:jc w:val="left"/>
      </w:pPr>
      <w:r>
        <w:t>document.getElementById('cfPass').value='';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function changePass(){</w:t>
      </w:r>
    </w:p>
    <w:p>
      <w:pPr>
        <w:spacing w:before="0" w:after="0" w:line="240" w:lineRule="auto"/>
        <w:ind w:firstLine="0"/>
        <w:jc w:val="left"/>
      </w:pPr>
      <w:r>
        <w:t>const cur=document.getElementById('curPass').value;</w:t>
      </w:r>
    </w:p>
    <w:p>
      <w:pPr>
        <w:spacing w:before="0" w:after="0" w:line="240" w:lineRule="auto"/>
        <w:ind w:firstLine="0"/>
        <w:jc w:val="left"/>
      </w:pPr>
      <w:r>
        <w:t>const np=document.getElementById('newPass').value;</w:t>
      </w:r>
    </w:p>
    <w:p>
      <w:pPr>
        <w:spacing w:before="0" w:after="0" w:line="240" w:lineRule="auto"/>
        <w:ind w:firstLine="0"/>
        <w:jc w:val="left"/>
      </w:pPr>
      <w:r>
        <w:t>const cf=document.getElementById('cfPass').value;</w:t>
      </w:r>
    </w:p>
    <w:p>
      <w:pPr>
        <w:spacing w:before="0" w:after="0" w:line="240" w:lineRule="auto"/>
        <w:ind w:firstLine="0"/>
        <w:jc w:val="left"/>
      </w:pPr>
      <w:r>
        <w:t>if(cur!==currentUser.password){toast('Неверный пароль','⚠');return}</w:t>
      </w:r>
    </w:p>
    <w:p>
      <w:pPr>
        <w:spacing w:before="0" w:after="0" w:line="240" w:lineRule="auto"/>
        <w:ind w:firstLine="0"/>
        <w:jc w:val="left"/>
      </w:pPr>
      <w:r>
        <w:t>if(np.length&lt;4){toast('Минимум 4 символа','⚠');return}</w:t>
      </w:r>
    </w:p>
    <w:p>
      <w:pPr>
        <w:spacing w:before="0" w:after="0" w:line="240" w:lineRule="auto"/>
        <w:ind w:firstLine="0"/>
        <w:jc w:val="left"/>
      </w:pPr>
      <w:r>
        <w:t>if(np!==cf){toast('Не совпадают','⚠');return}</w:t>
      </w:r>
    </w:p>
    <w:p>
      <w:pPr>
        <w:spacing w:before="0" w:after="0" w:line="240" w:lineRule="auto"/>
        <w:ind w:firstLine="0"/>
        <w:jc w:val="left"/>
      </w:pPr>
      <w:r>
        <w:t>currentUser.password=np;</w:t>
      </w:r>
    </w:p>
    <w:p>
      <w:pPr>
        <w:spacing w:before="0" w:after="0" w:line="240" w:lineRule="auto"/>
        <w:ind w:firstLine="0"/>
        <w:jc w:val="left"/>
      </w:pPr>
      <w:r>
        <w:t>localStorage.setItem('muse_cur',JSON.stringify(currentUser));</w:t>
      </w:r>
    </w:p>
    <w:p>
      <w:pPr>
        <w:spacing w:before="0" w:after="0" w:line="240" w:lineRule="auto"/>
        <w:ind w:firstLine="0"/>
        <w:jc w:val="left"/>
      </w:pPr>
      <w:r>
        <w:t>const users=JSON.parse(localStorage.getItem('muse_users')||'[]');</w:t>
      </w:r>
    </w:p>
    <w:p>
      <w:pPr>
        <w:spacing w:before="0" w:after="0" w:line="240" w:lineRule="auto"/>
        <w:ind w:firstLine="0"/>
        <w:jc w:val="left"/>
      </w:pPr>
      <w:r>
        <w:t>const i=users.findIndex(u=&gt;u.id===currentUser.id);</w:t>
      </w:r>
    </w:p>
    <w:p>
      <w:pPr>
        <w:spacing w:before="0" w:after="0" w:line="240" w:lineRule="auto"/>
        <w:ind w:firstLine="0"/>
        <w:jc w:val="left"/>
      </w:pPr>
      <w:r>
        <w:t>if(i!==-1){users[i]=currentUser;localStorage.setItem('muse_users',JSON.stringify(users))}</w:t>
      </w:r>
    </w:p>
    <w:p>
      <w:pPr>
        <w:spacing w:before="0" w:after="0" w:line="240" w:lineRule="auto"/>
        <w:ind w:firstLine="0"/>
        <w:jc w:val="left"/>
      </w:pPr>
      <w:r>
        <w:t>closePassModal();</w:t>
      </w:r>
    </w:p>
    <w:p>
      <w:pPr>
        <w:spacing w:before="0" w:after="0" w:line="240" w:lineRule="auto"/>
        <w:ind w:firstLine="0"/>
        <w:jc w:val="left"/>
      </w:pPr>
      <w:r>
        <w:t>toast('Пароль изменён','🔐');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function openPV(src){</w:t>
      </w:r>
    </w:p>
    <w:p>
      <w:pPr>
        <w:spacing w:before="0" w:after="0" w:line="240" w:lineRule="auto"/>
        <w:ind w:firstLine="0"/>
        <w:jc w:val="left"/>
      </w:pPr>
      <w:r>
        <w:t>document.getElementById('photoViewerImg').src=src;</w:t>
      </w:r>
    </w:p>
    <w:p>
      <w:pPr>
        <w:spacing w:before="0" w:after="0" w:line="240" w:lineRule="auto"/>
        <w:ind w:firstLine="0"/>
        <w:jc w:val="left"/>
      </w:pPr>
      <w:r>
        <w:t>document.getElementById('photoViewer').classList.add('active');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function closePhotoViewer(){document.getElementById('photoViewer').classList.remove('active')}</w:t>
      </w:r>
    </w:p>
    <w:p>
      <w:pPr>
        <w:spacing w:before="0" w:after="0" w:line="240" w:lineRule="auto"/>
        <w:ind w:firstLine="0"/>
        <w:jc w:val="left"/>
      </w:pPr>
      <w:r>
        <w:t>/* ============ ФЕЯ-МУЗА ============ */</w:t>
      </w:r>
    </w:p>
    <w:p>
      <w:pPr>
        <w:spacing w:before="0" w:after="0" w:line="240" w:lineRule="auto"/>
        <w:ind w:firstLine="0"/>
        <w:jc w:val="left"/>
      </w:pPr>
      <w:r>
        <w:t>function showFairy(){</w:t>
      </w:r>
    </w:p>
    <w:p>
      <w:pPr>
        <w:spacing w:before="0" w:after="0" w:line="240" w:lineRule="auto"/>
        <w:ind w:firstLine="0"/>
        <w:jc w:val="left"/>
      </w:pPr>
      <w:r>
        <w:t>const f=document.getElementById('museFairy');</w:t>
      </w:r>
    </w:p>
    <w:p>
      <w:pPr>
        <w:spacing w:before="0" w:after="0" w:line="240" w:lineRule="auto"/>
        <w:ind w:firstLine="0"/>
        <w:jc w:val="left"/>
      </w:pPr>
      <w:r>
        <w:t>if(!f)return;</w:t>
      </w:r>
    </w:p>
    <w:p>
      <w:pPr>
        <w:spacing w:before="0" w:after="0" w:line="240" w:lineRule="auto"/>
        <w:ind w:firstLine="0"/>
        <w:jc w:val="left"/>
      </w:pPr>
      <w:r>
        <w:t>const today=new Date().toDateString();</w:t>
      </w:r>
    </w:p>
    <w:p>
      <w:pPr>
        <w:spacing w:before="0" w:after="0" w:line="240" w:lineRule="auto"/>
        <w:ind w:firstLine="0"/>
        <w:jc w:val="left"/>
      </w:pPr>
      <w:r>
        <w:t>const lastShown=localStorage.getItem('muse_fairy_date');</w:t>
      </w:r>
    </w:p>
    <w:p>
      <w:pPr>
        <w:spacing w:before="0" w:after="0" w:line="240" w:lineRule="auto"/>
        <w:ind w:firstLine="0"/>
        <w:jc w:val="left"/>
      </w:pPr>
      <w:r>
        <w:t>if(lastShown===today)return;</w:t>
      </w:r>
    </w:p>
    <w:p>
      <w:pPr>
        <w:spacing w:before="0" w:after="0" w:line="240" w:lineRule="auto"/>
        <w:ind w:firstLine="0"/>
        <w:jc w:val="left"/>
      </w:pPr>
      <w:r>
        <w:t>localStorage.setItem('muse_fairy_date',today);</w:t>
      </w:r>
    </w:p>
    <w:p>
      <w:pPr>
        <w:spacing w:before="0" w:after="0" w:line="240" w:lineRule="auto"/>
        <w:ind w:firstLine="0"/>
        <w:jc w:val="left"/>
      </w:pPr>
      <w:r>
        <w:t>const tip=FAIRY_TIPS[Math.floor(Math.random()*FAIRY_TIPS.length)];</w:t>
      </w:r>
    </w:p>
    <w:p>
      <w:pPr>
        <w:spacing w:before="0" w:after="0" w:line="240" w:lineRule="auto"/>
        <w:ind w:firstLine="0"/>
        <w:jc w:val="left"/>
      </w:pPr>
      <w:r>
        <w:t>document.getElementById('fairyTip').textContent=tip;</w:t>
      </w:r>
    </w:p>
    <w:p>
      <w:pPr>
        <w:spacing w:before="0" w:after="0" w:line="240" w:lineRule="auto"/>
        <w:ind w:firstLine="0"/>
        <w:jc w:val="left"/>
      </w:pPr>
      <w:r>
        <w:t>f.classList.add('show');</w:t>
      </w:r>
    </w:p>
    <w:p>
      <w:pPr>
        <w:spacing w:before="0" w:after="0" w:line="240" w:lineRule="auto"/>
        <w:ind w:firstLine="0"/>
        <w:jc w:val="left"/>
      </w:pPr>
      <w:r>
        <w:t>setTimeout(()=&gt;f.classList.remove('show'),8000);</w:t>
      </w:r>
    </w:p>
    <w:p>
      <w:pPr>
        <w:spacing w:before="0" w:after="0" w:line="240" w:lineRule="auto"/>
        <w:ind w:firstLine="0"/>
        <w:jc w:val="left"/>
      </w:pPr>
      <w:r>
        <w:t>f.onclick=()=&gt;{</w:t>
      </w:r>
    </w:p>
    <w:p>
      <w:pPr>
        <w:spacing w:before="0" w:after="0" w:line="240" w:lineRule="auto"/>
        <w:ind w:firstLine="0"/>
        <w:jc w:val="left"/>
      </w:pPr>
      <w:r>
        <w:t>f.classList.remove('show');</w:t>
      </w:r>
    </w:p>
    <w:p>
      <w:pPr>
        <w:spacing w:before="0" w:after="0" w:line="240" w:lineRule="auto"/>
        <w:ind w:firstLine="0"/>
        <w:jc w:val="left"/>
      </w:pPr>
      <w:r>
        <w:t>setTimeout(()=&gt;f.remove(),300);</w:t>
      </w:r>
    </w:p>
    <w:p>
      <w:pPr>
        <w:spacing w:before="0" w:after="0" w:line="240" w:lineRule="auto"/>
        <w:ind w:firstLine="0"/>
        <w:jc w:val="left"/>
      </w:pPr>
      <w:r>
        <w:t>};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/* ============ ВДОХНИ ============ */</w:t>
      </w:r>
    </w:p>
    <w:p>
      <w:pPr>
        <w:spacing w:before="0" w:after="0" w:line="240" w:lineRule="auto"/>
        <w:ind w:firstLine="0"/>
        <w:jc w:val="left"/>
      </w:pPr>
      <w:r>
        <w:t>function inspireMe(){</w:t>
      </w:r>
    </w:p>
    <w:p>
      <w:pPr>
        <w:spacing w:before="0" w:after="0" w:line="240" w:lineRule="auto"/>
        <w:ind w:firstLine="0"/>
        <w:jc w:val="left"/>
      </w:pPr>
      <w:r>
        <w:t>const posts=getAllPosts();</w:t>
      </w:r>
    </w:p>
    <w:p>
      <w:pPr>
        <w:spacing w:before="0" w:after="0" w:line="240" w:lineRule="auto"/>
        <w:ind w:firstLine="0"/>
        <w:jc w:val="left"/>
      </w:pPr>
      <w:r>
        <w:t>if(!posts.length){toast('Пока нет постов','📭');return}</w:t>
      </w:r>
    </w:p>
    <w:p>
      <w:pPr>
        <w:spacing w:before="0" w:after="0" w:line="240" w:lineRule="auto"/>
        <w:ind w:firstLine="0"/>
        <w:jc w:val="left"/>
      </w:pPr>
      <w:r>
        <w:t>const p=posts[Math.floor(Math.random()*posts.length)];</w:t>
      </w:r>
    </w:p>
    <w:p>
      <w:pPr>
        <w:spacing w:before="0" w:after="0" w:line="240" w:lineRule="auto"/>
        <w:ind w:firstLine="0"/>
        <w:jc w:val="left"/>
      </w:pPr>
      <w:r>
        <w:t>navigate('home');</w:t>
      </w:r>
    </w:p>
    <w:p>
      <w:pPr>
        <w:spacing w:before="0" w:after="0" w:line="240" w:lineRule="auto"/>
        <w:ind w:firstLine="0"/>
        <w:jc w:val="left"/>
      </w:pPr>
      <w:r>
        <w:t>setTimeout(()=&gt;{</w:t>
      </w:r>
    </w:p>
    <w:p>
      <w:pPr>
        <w:spacing w:before="0" w:after="0" w:line="240" w:lineRule="auto"/>
        <w:ind w:firstLine="0"/>
        <w:jc w:val="left"/>
      </w:pPr>
      <w:r>
        <w:t>const el=document.getElementById('pc-'+p.id);</w:t>
      </w:r>
    </w:p>
    <w:p>
      <w:pPr>
        <w:spacing w:before="0" w:after="0" w:line="240" w:lineRule="auto"/>
        <w:ind w:firstLine="0"/>
        <w:jc w:val="left"/>
      </w:pPr>
      <w:r>
        <w:t>if(el){</w:t>
      </w:r>
    </w:p>
    <w:p>
      <w:pPr>
        <w:spacing w:before="0" w:after="0" w:line="240" w:lineRule="auto"/>
        <w:ind w:firstLine="0"/>
        <w:jc w:val="left"/>
      </w:pPr>
      <w:r>
        <w:t>el.scrollIntoView({behavior:'smooth',block:'center'});</w:t>
      </w:r>
    </w:p>
    <w:p>
      <w:pPr>
        <w:spacing w:before="0" w:after="0" w:line="240" w:lineRule="auto"/>
        <w:ind w:firstLine="0"/>
        <w:jc w:val="left"/>
      </w:pPr>
      <w:r>
        <w:t>el.style.transition='box-shadow .3s ease';</w:t>
      </w:r>
    </w:p>
    <w:p>
      <w:pPr>
        <w:spacing w:before="0" w:after="0" w:line="240" w:lineRule="auto"/>
        <w:ind w:firstLine="0"/>
        <w:jc w:val="left"/>
      </w:pPr>
      <w:r>
        <w:t>el.style.boxShadow='0 0 0 3px var(--acc),0 8px 32px rgba(124,58,237,.3)';</w:t>
      </w:r>
    </w:p>
    <w:p>
      <w:pPr>
        <w:spacing w:before="0" w:after="0" w:line="240" w:lineRule="auto"/>
        <w:ind w:firstLine="0"/>
        <w:jc w:val="left"/>
      </w:pPr>
      <w:r>
        <w:t>setTimeout(()=&gt;{el.style.boxShadow=''},2000);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},300);</w:t>
      </w:r>
    </w:p>
    <w:p>
      <w:pPr>
        <w:spacing w:before="0" w:after="0" w:line="240" w:lineRule="auto"/>
        <w:ind w:firstLine="0"/>
        <w:jc w:val="left"/>
      </w:pPr>
      <w:r>
        <w:t>toast('Вдохновение найдено!','🎲');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/* ============ ЗАПУСК ============ */</w:t>
      </w:r>
    </w:p>
    <w:p>
      <w:pPr>
        <w:spacing w:before="0" w:after="0" w:line="240" w:lineRule="auto"/>
        <w:ind w:firstLine="0"/>
        <w:jc w:val="left"/>
      </w:pPr>
      <w:r>
        <w:t>/* ============ ЗАПУСК ============ */</w:t>
      </w:r>
    </w:p>
    <w:p>
      <w:pPr>
        <w:spacing w:before="0" w:after="0" w:line="240" w:lineRule="auto"/>
        <w:ind w:firstLine="0"/>
        <w:jc w:val="left"/>
      </w:pPr>
      <w:r>
        <w:t>function bootApp(){</w:t>
      </w:r>
    </w:p>
    <w:p>
      <w:pPr>
        <w:spacing w:before="0" w:after="0" w:line="240" w:lineRule="auto"/>
        <w:ind w:firstLine="0"/>
        <w:jc w:val="left"/>
      </w:pPr>
      <w:r>
        <w:t>try{</w:t>
      </w: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0"/>
        <w:jc w:val="left"/>
      </w:pPr>
      <w:r>
        <w:t>/* Загружаем настройки */</w:t>
      </w:r>
    </w:p>
    <w:p>
      <w:pPr>
        <w:spacing w:before="0" w:after="0" w:line="240" w:lineRule="auto"/>
        <w:ind w:firstLine="0"/>
        <w:jc w:val="left"/>
      </w:pPr>
      <w:r>
        <w:t>const prefs=localStorage.getItem('muse_prefs');</w:t>
      </w:r>
    </w:p>
    <w:p>
      <w:pPr>
        <w:spacing w:before="0" w:after="0" w:line="240" w:lineRule="auto"/>
        <w:ind w:firstLine="0"/>
        <w:jc w:val="left"/>
      </w:pPr>
      <w:r>
        <w:t>if(prefs){try{userSettings=JSON.parse(prefs)}catch(e){}}</w:t>
      </w:r>
    </w:p>
    <w:p>
      <w:pPr>
        <w:spacing w:before="0" w:after="0" w:line="240" w:lineRule="auto"/>
        <w:ind w:firstLine="0"/>
        <w:jc w:val="left"/>
      </w:pPr>
      <w:r>
        <w:t>/* Загружаем пользователя */</w:t>
      </w:r>
    </w:p>
    <w:p>
      <w:pPr>
        <w:spacing w:before="0" w:after="0" w:line="240" w:lineRule="auto"/>
        <w:ind w:firstLine="0"/>
        <w:jc w:val="left"/>
      </w:pPr>
      <w:r>
        <w:t>const sv=localStorage.getItem('muse_cur');</w:t>
      </w:r>
    </w:p>
    <w:p>
      <w:pPr>
        <w:spacing w:before="0" w:after="0" w:line="240" w:lineRule="auto"/>
        <w:ind w:firstLine="0"/>
        <w:jc w:val="left"/>
      </w:pPr>
      <w:r>
        <w:t>if(sv){try{currentUser=JSON.parse(sv)}catch(e){currentUser=null}}</w:t>
      </w:r>
    </w:p>
    <w:p>
      <w:pPr>
        <w:spacing w:before="0" w:after="0" w:line="240" w:lineRule="auto"/>
        <w:ind w:firstLine="0"/>
        <w:jc w:val="left"/>
      </w:pPr>
      <w:r>
        <w:t>if(currentUser){</w:t>
      </w:r>
    </w:p>
    <w:p>
      <w:pPr>
        <w:spacing w:before="0" w:after="0" w:line="240" w:lineRule="auto"/>
        <w:ind w:firstLine="0"/>
        <w:jc w:val="left"/>
      </w:pPr>
      <w:r>
        <w:t>updSidebar();</w:t>
      </w:r>
    </w:p>
    <w:p>
      <w:pPr>
        <w:spacing w:before="0" w:after="0" w:line="240" w:lineRule="auto"/>
        <w:ind w:firstLine="0"/>
        <w:jc w:val="left"/>
      </w:pPr>
      <w:r>
        <w:t>const ss=localStorage.getItem('muse_set_'+currentUser.id);</w:t>
      </w:r>
    </w:p>
    <w:p>
      <w:pPr>
        <w:spacing w:before="0" w:after="0" w:line="240" w:lineRule="auto"/>
        <w:ind w:firstLine="0"/>
        <w:jc w:val="left"/>
      </w:pPr>
      <w:r>
        <w:t>if(ss){try{const s=JSON.parse(ss);userSettings={...userSettings,...s}}catch(e){}}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/* Применяем тему и паттерн */</w:t>
      </w:r>
    </w:p>
    <w:p>
      <w:pPr>
        <w:spacing w:before="0" w:after="0" w:line="240" w:lineRule="auto"/>
        <w:ind w:firstLine="0"/>
        <w:jc w:val="left"/>
      </w:pPr>
      <w:r>
        <w:t>applyTheme(userSettings.theme||'light');</w:t>
      </w:r>
    </w:p>
    <w:p>
      <w:pPr>
        <w:spacing w:before="0" w:after="0" w:line="240" w:lineRule="auto"/>
        <w:ind w:firstLine="0"/>
        <w:jc w:val="left"/>
      </w:pPr>
      <w:r>
        <w:t>/* Заставка */</w:t>
      </w:r>
    </w:p>
    <w:p>
      <w:pPr>
        <w:spacing w:before="0" w:after="0" w:line="240" w:lineRule="auto"/>
        <w:ind w:firstLine="0"/>
        <w:jc w:val="left"/>
      </w:pPr>
      <w:r>
        <w:t>initSplash();</w:t>
      </w:r>
    </w:p>
    <w:p>
      <w:pPr>
        <w:spacing w:before="0" w:after="0" w:line="240" w:lineRule="auto"/>
        <w:ind w:firstLine="0"/>
        <w:jc w:val="left"/>
      </w:pPr>
      <w:r>
        <w:t>/* Лента */</w:t>
      </w:r>
    </w:p>
    <w:p>
      <w:pPr>
        <w:spacing w:before="0" w:after="0" w:line="240" w:lineRule="auto"/>
        <w:ind w:firstLine="0"/>
        <w:jc w:val="left"/>
      </w:pPr>
      <w:r>
        <w:t>ensureSamples();</w:t>
      </w:r>
    </w:p>
    <w:p>
      <w:pPr>
        <w:spacing w:before="0" w:after="0" w:line="240" w:lineRule="auto"/>
        <w:ind w:firstLine="0"/>
        <w:jc w:val="left"/>
      </w:pPr>
      <w:r>
        <w:t>navigate('home');</w:t>
      </w:r>
    </w:p>
    <w:p>
      <w:pPr>
        <w:spacing w:before="0" w:after="0" w:line="240" w:lineRule="auto"/>
        <w:ind w:firstLine="0"/>
        <w:jc w:val="left"/>
      </w:pPr>
      <w:r>
        <w:t>updBadge();</w:t>
      </w:r>
    </w:p>
    <w:p>
      <w:pPr>
        <w:spacing w:before="0" w:after="0" w:line="240" w:lineRule="auto"/>
        <w:ind w:firstLine="0"/>
        <w:jc w:val="left"/>
      </w:pPr>
      <w:r>
        <w:t>/* Фея через 8 сек */</w:t>
      </w:r>
    </w:p>
    <w:p>
      <w:pPr>
        <w:spacing w:before="0" w:after="0" w:line="240" w:lineRule="auto"/>
        <w:ind w:firstLine="0"/>
        <w:jc w:val="left"/>
      </w:pPr>
      <w:r>
        <w:t>setTimeout(showFairy,8000);</w:t>
      </w: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0"/>
        <w:jc w:val="left"/>
      </w:pPr>
      <w:r>
        <w:t>}catch(e){</w:t>
      </w:r>
    </w:p>
    <w:p>
      <w:pPr>
        <w:spacing w:before="0" w:after="0" w:line="240" w:lineRule="auto"/>
        <w:ind w:firstLine="0"/>
        <w:jc w:val="left"/>
      </w:pPr>
      <w:r>
        <w:t>console.error('bootApp failed:',e);</w:t>
      </w:r>
    </w:p>
    <w:p>
      <w:pPr>
        <w:spacing w:before="0" w:after="0" w:line="240" w:lineRule="auto"/>
        <w:ind w:firstLine="0"/>
        <w:jc w:val="left"/>
      </w:pPr>
      <w:r>
        <w:t>forceHideSplash();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function forceHideSplash(){</w:t>
      </w:r>
    </w:p>
    <w:p>
      <w:pPr>
        <w:spacing w:before="0" w:after="0" w:line="240" w:lineRule="auto"/>
        <w:ind w:firstLine="0"/>
        <w:jc w:val="left"/>
      </w:pPr>
      <w:r>
        <w:t>var sp=document.getElementById('splash');</w:t>
      </w:r>
    </w:p>
    <w:p>
      <w:pPr>
        <w:spacing w:before="0" w:after="0" w:line="240" w:lineRule="auto"/>
        <w:ind w:firstLine="0"/>
        <w:jc w:val="left"/>
      </w:pPr>
      <w:r>
        <w:t>if(sp){</w:t>
      </w:r>
    </w:p>
    <w:p>
      <w:pPr>
        <w:spacing w:before="0" w:after="0" w:line="240" w:lineRule="auto"/>
        <w:ind w:firstLine="0"/>
        <w:jc w:val="left"/>
      </w:pPr>
      <w:r>
        <w:t>sp.classList.add('hide');</w:t>
      </w:r>
    </w:p>
    <w:p>
      <w:pPr>
        <w:spacing w:before="0" w:after="0" w:line="240" w:lineRule="auto"/>
        <w:ind w:firstLine="0"/>
        <w:jc w:val="left"/>
      </w:pPr>
      <w:r>
        <w:t>setTimeout(function(){if(sp&amp;&amp;sp.parentNode)sp.parentNode.removeChild(sp)},700);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setTimeout(function(){</w:t>
      </w:r>
    </w:p>
    <w:p>
      <w:pPr>
        <w:spacing w:before="0" w:after="0" w:line="240" w:lineRule="auto"/>
        <w:ind w:firstLine="0"/>
        <w:jc w:val="left"/>
      </w:pPr>
      <w:r>
        <w:t>var sp=document.getElementById('splash');</w:t>
      </w:r>
    </w:p>
    <w:p>
      <w:pPr>
        <w:spacing w:before="0" w:after="0" w:line="240" w:lineRule="auto"/>
        <w:ind w:firstLine="0"/>
        <w:jc w:val="left"/>
      </w:pPr>
      <w:r>
        <w:t>if(sp){</w:t>
      </w:r>
    </w:p>
    <w:p>
      <w:pPr>
        <w:spacing w:before="0" w:after="0" w:line="240" w:lineRule="auto"/>
        <w:ind w:firstLine="0"/>
        <w:jc w:val="left"/>
      </w:pPr>
      <w:r>
        <w:t>console.warn('Splash safety net: force-hiding splash');</w:t>
      </w:r>
    </w:p>
    <w:p>
      <w:pPr>
        <w:spacing w:before="0" w:after="0" w:line="240" w:lineRule="auto"/>
        <w:ind w:firstLine="0"/>
        <w:jc w:val="left"/>
      </w:pPr>
      <w:r>
        <w:t>sp.classList.add('hide');</w:t>
      </w:r>
    </w:p>
    <w:p>
      <w:pPr>
        <w:spacing w:before="0" w:after="0" w:line="240" w:lineRule="auto"/>
        <w:ind w:firstLine="0"/>
        <w:jc w:val="left"/>
      </w:pPr>
      <w:r>
        <w:t>setTimeout(function(){if(sp&amp;&amp;sp.parentNode)sp.parentNode.removeChild(sp)},700);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},5000);</w:t>
      </w:r>
    </w:p>
    <w:p>
      <w:pPr>
        <w:spacing w:before="0" w:after="0" w:line="240" w:lineRule="auto"/>
        <w:ind w:firstLine="0"/>
        <w:jc w:val="left"/>
      </w:pPr>
      <w:r>
        <w:t>if(document.readyState==='loading'){</w:t>
      </w:r>
    </w:p>
    <w:p>
      <w:pPr>
        <w:spacing w:before="0" w:after="0" w:line="240" w:lineRule="auto"/>
        <w:ind w:firstLine="0"/>
        <w:jc w:val="left"/>
      </w:pPr>
      <w:r>
        <w:t>document.addEventListener('DOMContentLoaded',bootApp);</w:t>
      </w:r>
    </w:p>
    <w:p>
      <w:pPr>
        <w:spacing w:before="0" w:after="0" w:line="240" w:lineRule="auto"/>
        <w:ind w:firstLine="0"/>
        <w:jc w:val="left"/>
      </w:pPr>
      <w:r>
        <w:t>}else{</w:t>
      </w:r>
    </w:p>
    <w:p>
      <w:pPr>
        <w:spacing w:before="0" w:after="0" w:line="240" w:lineRule="auto"/>
        <w:ind w:firstLine="0"/>
        <w:jc w:val="left"/>
      </w:pPr>
      <w:r>
        <w:t>bootApp();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window.addEventListener('load',function(){</w:t>
      </w:r>
    </w:p>
    <w:p>
      <w:pPr>
        <w:spacing w:before="0" w:after="0" w:line="240" w:lineRule="auto"/>
        <w:ind w:firstLine="0"/>
        <w:jc w:val="left"/>
      </w:pPr>
      <w:r>
        <w:t>var sp=document.getElementById('splash');</w:t>
      </w:r>
    </w:p>
    <w:p>
      <w:pPr>
        <w:spacing w:before="0" w:after="0" w:line="240" w:lineRule="auto"/>
        <w:ind w:firstLine="0"/>
        <w:jc w:val="left"/>
      </w:pPr>
      <w:r>
        <w:t>if(sp){</w:t>
      </w:r>
    </w:p>
    <w:p>
      <w:pPr>
        <w:spacing w:before="0" w:after="0" w:line="240" w:lineRule="auto"/>
        <w:ind w:firstLine="0"/>
        <w:jc w:val="left"/>
      </w:pPr>
      <w:r>
        <w:t>sp.classList.add('hide');</w:t>
      </w:r>
    </w:p>
    <w:p>
      <w:pPr>
        <w:spacing w:before="0" w:after="0" w:line="240" w:lineRule="auto"/>
        <w:ind w:firstLine="0"/>
        <w:jc w:val="left"/>
      </w:pPr>
      <w:r>
        <w:t>setTimeout(function(){if(sp&amp;&amp;sp.parentNode)sp.parentNode.removeChild(sp)},700);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});</w:t>
      </w:r>
    </w:p>
    <w:p>
      <w:pPr>
        <w:spacing w:before="0" w:after="0" w:line="240" w:lineRule="auto"/>
        <w:ind w:firstLine="0"/>
        <w:jc w:val="left"/>
      </w:pPr>
      <w:r>
        <w:t>/* ============ СЛУШАТЕЛИ ============ */</w:t>
      </w:r>
    </w:p>
    <w:p>
      <w:pPr>
        <w:spacing w:before="0" w:after="0" w:line="240" w:lineRule="auto"/>
        <w:ind w:firstLine="0"/>
        <w:jc w:val="left"/>
      </w:pPr>
      <w:r>
        <w:t>document.getElementById('editorOverlay')?.addEventListener('click',function(e){if(e.target===this)closeEditor()});</w:t>
      </w:r>
    </w:p>
    <w:p>
      <w:pPr>
        <w:spacing w:before="0" w:after="0" w:line="240" w:lineRule="auto"/>
        <w:ind w:firstLine="0"/>
        <w:jc w:val="left"/>
      </w:pPr>
      <w:r>
        <w:t>document.getElementById('draftDialog')?.addEventListener('click',function(e){if(e.target===this)cancelDraft()});</w:t>
      </w:r>
    </w:p>
    <w:p>
      <w:pPr>
        <w:spacing w:before="0" w:after="0" w:line="240" w:lineRule="auto"/>
        <w:ind w:firstLine="0"/>
        <w:jc w:val="left"/>
      </w:pPr>
      <w:r>
        <w:t>document.getElementById('editModal')?.addEventListener('click',function(e){if(e.target===this)closeEditModal()});</w:t>
      </w:r>
    </w:p>
    <w:p>
      <w:pPr>
        <w:spacing w:before="0" w:after="0" w:line="240" w:lineRule="auto"/>
        <w:ind w:firstLine="0"/>
        <w:jc w:val="left"/>
      </w:pPr>
      <w:r>
        <w:t>document.getElementById('passModal')?.addEventListener('click',function(e){if(e.target===this)closePassModal()});</w:t>
      </w:r>
    </w:p>
    <w:p>
      <w:pPr>
        <w:spacing w:before="0" w:after="0" w:line="240" w:lineRule="auto"/>
        <w:ind w:firstLine="0"/>
        <w:jc w:val="left"/>
      </w:pPr>
      <w:r>
        <w:t>document.getElementById('photoViewer')?.addEventListener('click',function(e){if(e.target===this)closePhotoViewer()});</w:t>
      </w:r>
    </w:p>
    <w:p>
      <w:pPr>
        <w:spacing w:before="0" w:after="0" w:line="240" w:lineRule="auto"/>
        <w:ind w:firstLine="0"/>
        <w:jc w:val="left"/>
      </w:pPr>
      <w:r>
        <w:t>document.addEventListener('click',function(e){</w:t>
      </w:r>
    </w:p>
    <w:p>
      <w:pPr>
        <w:spacing w:before="0" w:after="0" w:line="240" w:lineRule="auto"/>
        <w:ind w:firstLine="0"/>
        <w:jc w:val="left"/>
      </w:pPr>
      <w:r>
        <w:t>if(!e.target.closest('[onclick*="togglePM"]')&amp;&amp;!e.target.closest('[id^="pm-"]')){</w:t>
      </w:r>
    </w:p>
    <w:p>
      <w:pPr>
        <w:spacing w:before="0" w:after="0" w:line="240" w:lineRule="auto"/>
        <w:ind w:firstLine="0"/>
        <w:jc w:val="left"/>
      </w:pPr>
      <w:r>
        <w:t>document.querySelectorAll('[id^="pm-"]').forEach(m=&gt;m.style.display='none');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});</w:t>
      </w:r>
    </w:p>
    <w:p>
      <w:pPr>
        <w:spacing w:before="0" w:after="0" w:line="240" w:lineRule="auto"/>
        <w:ind w:firstLine="0"/>
        <w:jc w:val="left"/>
      </w:pPr>
      <w:r>
        <w:t>document.addEventListener('keydown',function(e){</w:t>
      </w:r>
    </w:p>
    <w:p>
      <w:pPr>
        <w:spacing w:before="0" w:after="0" w:line="240" w:lineRule="auto"/>
        <w:ind w:firstLine="0"/>
        <w:jc w:val="left"/>
      </w:pPr>
      <w:r>
        <w:t>if(e.key==='Escape'){</w:t>
      </w:r>
    </w:p>
    <w:p>
      <w:pPr>
        <w:spacing w:before="0" w:after="0" w:line="240" w:lineRule="auto"/>
        <w:ind w:firstLine="0"/>
        <w:jc w:val="left"/>
      </w:pPr>
      <w:r>
        <w:t>if(document.getElementById('photoViewer')?.classList.contains('active'))closePhotoViewer();</w:t>
      </w:r>
    </w:p>
    <w:p>
      <w:pPr>
        <w:spacing w:before="0" w:after="0" w:line="240" w:lineRule="auto"/>
        <w:ind w:firstLine="0"/>
        <w:jc w:val="left"/>
      </w:pPr>
      <w:r>
        <w:t>else if(document.getElementById('editModal')?.classList.contains('active'))closeEditModal();</w:t>
      </w:r>
    </w:p>
    <w:p>
      <w:pPr>
        <w:spacing w:before="0" w:after="0" w:line="240" w:lineRule="auto"/>
        <w:ind w:firstLine="0"/>
        <w:jc w:val="left"/>
      </w:pPr>
      <w:r>
        <w:t>else if(document.getElementById('passModal')?.classList.contains('active'))closePassModal();</w:t>
      </w:r>
    </w:p>
    <w:p>
      <w:pPr>
        <w:spacing w:before="0" w:after="0" w:line="240" w:lineRule="auto"/>
        <w:ind w:firstLine="0"/>
        <w:jc w:val="left"/>
      </w:pPr>
      <w:r>
        <w:t>else if(document.getElementById('createPicker')?.classList.contains('open'))closePicker();</w:t>
      </w:r>
    </w:p>
    <w:p>
      <w:pPr>
        <w:spacing w:before="0" w:after="0" w:line="240" w:lineRule="auto"/>
        <w:ind w:firstLine="0"/>
        <w:jc w:val="left"/>
      </w:pPr>
      <w:r>
        <w:t>else if(document.getElementById('taskDetail')?.classList.contains('open'))closeTD();</w:t>
      </w:r>
    </w:p>
    <w:p>
      <w:pPr>
        <w:spacing w:before="0" w:after="0" w:line="240" w:lineRule="auto"/>
        <w:ind w:firstLine="0"/>
        <w:jc w:val="left"/>
      </w:pPr>
      <w:r>
        <w:t>else if(document.getElementById('storyComp')?.classList.contains('active'))closeStoryComp();</w:t>
      </w:r>
    </w:p>
    <w:p>
      <w:pPr>
        <w:spacing w:before="0" w:after="0" w:line="240" w:lineRule="auto"/>
        <w:ind w:firstLine="0"/>
        <w:jc w:val="left"/>
      </w:pPr>
      <w:r>
        <w:t>else if(document.getElementById('storyViewer')?.classList.contains('active'))closeStories();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});</w:t>
      </w:r>
    </w:p>
    <w:p>
      <w:pPr>
        <w:spacing w:before="0" w:after="0" w:line="240" w:lineRule="auto"/>
        <w:ind w:firstLine="0"/>
        <w:jc w:val="left"/>
      </w:pPr>
      <w:r>
        <w:t>document.getElementById('editorText')?.addEventListener('input',checkCanPublish);</w:t>
      </w:r>
    </w:p>
    <w:p>
      <w:pPr>
        <w:spacing w:before="0" w:after="0" w:line="240" w:lineRule="auto"/>
        <w:ind w:firstLine="0"/>
        <w:jc w:val="left"/>
      </w:pPr>
      <w:r>
        <w:t>/* ============ ROUTE ============ */</w:t>
      </w:r>
    </w:p>
    <w:p>
      <w:pPr>
        <w:spacing w:before="0" w:after="0" w:line="240" w:lineRule="auto"/>
        <w:ind w:firstLine="0"/>
        <w:jc w:val="left"/>
      </w:pPr>
      <w:r>
        <w:t>(function(){</w:t>
      </w:r>
    </w:p>
    <w:p>
      <w:pPr>
        <w:spacing w:before="0" w:after="0" w:line="240" w:lineRule="auto"/>
        <w:ind w:firstLine="0"/>
        <w:jc w:val="left"/>
      </w:pPr>
      <w:r>
        <w:t>function boot(){</w:t>
      </w:r>
    </w:p>
    <w:p>
      <w:pPr>
        <w:spacing w:before="0" w:after="0" w:line="240" w:lineRule="auto"/>
        <w:ind w:firstLine="0"/>
        <w:jc w:val="left"/>
      </w:pPr>
      <w:r>
        <w:t>if(!currentUser)return;</w:t>
      </w:r>
    </w:p>
    <w:p>
      <w:pPr>
        <w:spacing w:before="0" w:after="0" w:line="240" w:lineRule="auto"/>
        <w:ind w:firstLine="0"/>
        <w:jc w:val="left"/>
      </w:pPr>
      <w:r>
        <w:t>var p=(location.hash||'').replace(/^#\//,'');</w:t>
      </w:r>
    </w:p>
    <w:p>
      <w:pPr>
        <w:spacing w:before="0" w:after="0" w:line="240" w:lineRule="auto"/>
        <w:ind w:firstLine="0"/>
        <w:jc w:val="left"/>
      </w:pPr>
      <w:r>
        <w:t>if(p&amp;&amp;['home','studio','profile','popular','challenges','explore','notifications','achievements','drafts','moodboards','random','following'].includes(p))navigate(p,false);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window.addEventListener('hashchange',boot);</w:t>
      </w:r>
    </w:p>
    <w:p>
      <w:pPr>
        <w:spacing w:before="0" w:after="0" w:line="240" w:lineRule="auto"/>
        <w:ind w:firstLine="0"/>
        <w:jc w:val="left"/>
      </w:pPr>
      <w:r>
        <w:t>window.addEventListener('load',function(){setTimeout(boot,100)});</w:t>
      </w:r>
    </w:p>
    <w:p>
      <w:pPr>
        <w:spacing w:before="0" w:after="0" w:line="240" w:lineRule="auto"/>
        <w:ind w:firstLine="0"/>
        <w:jc w:val="left"/>
      </w:pPr>
      <w:r>
        <w:t>})();</w:t>
      </w:r>
    </w:p>
    <w:p>
      <w:pPr>
        <w:spacing w:before="0" w:after="0" w:line="240" w:lineRule="auto"/>
        <w:ind w:firstLine="0"/>
        <w:jc w:val="left"/>
      </w:pPr>
      <w:r>
        <w:t>&lt;/script&gt;</w:t>
      </w:r>
    </w:p>
    <w:p>
      <w:pPr>
        <w:spacing w:before="0" w:after="0" w:line="240" w:lineRule="auto"/>
        <w:ind w:firstLine="0"/>
        <w:jc w:val="left"/>
      </w:pPr>
      <w:r>
        <w:t>&lt;script&gt;</w:t>
      </w:r>
    </w:p>
    <w:p>
      <w:pPr>
        <w:spacing w:before="0" w:after="0" w:line="240" w:lineRule="auto"/>
        <w:ind w:firstLine="0"/>
        <w:jc w:val="left"/>
      </w:pPr>
      <w:r>
        <w:t>/* ===== ФИКС МЕЛКИХ БАГОВ ===== */</w:t>
      </w:r>
    </w:p>
    <w:p>
      <w:pPr>
        <w:spacing w:before="0" w:after="0" w:line="240" w:lineRule="auto"/>
        <w:ind w:firstLine="0"/>
        <w:jc w:val="left"/>
      </w:pPr>
      <w:r>
        <w:t>/* Фикс 1: правильные теги для кнопок комментариев */</w:t>
      </w:r>
    </w:p>
    <w:p>
      <w:pPr>
        <w:spacing w:before="0" w:after="0" w:line="240" w:lineRule="auto"/>
        <w:ind w:firstLine="0"/>
        <w:jc w:val="left"/>
      </w:pPr>
      <w:r>
        <w:t>(function(){</w:t>
      </w:r>
    </w:p>
    <w:p>
      <w:pPr>
        <w:spacing w:before="0" w:after="0" w:line="240" w:lineRule="auto"/>
        <w:ind w:firstLine="0"/>
        <w:jc w:val="left"/>
      </w:pPr>
      <w:r>
        <w:t>var orig=window.renderPost;</w:t>
      </w:r>
    </w:p>
    <w:p>
      <w:pPr>
        <w:spacing w:before="0" w:after="0" w:line="240" w:lineRule="auto"/>
        <w:ind w:firstLine="0"/>
        <w:jc w:val="left"/>
      </w:pPr>
      <w:r>
        <w:t>if(orig){</w:t>
      </w:r>
    </w:p>
    <w:p>
      <w:pPr>
        <w:spacing w:before="0" w:after="0" w:line="240" w:lineRule="auto"/>
        <w:ind w:firstLine="0"/>
        <w:jc w:val="left"/>
      </w:pPr>
      <w:r>
        <w:t>window.renderPost=function(post){</w:t>
      </w:r>
    </w:p>
    <w:p>
      <w:pPr>
        <w:spacing w:before="0" w:after="0" w:line="240" w:lineRule="auto"/>
        <w:ind w:firstLine="0"/>
        <w:jc w:val="left"/>
      </w:pPr>
      <w:r>
        <w:t>var html=orig(post);</w:t>
      </w:r>
    </w:p>
    <w:p>
      <w:pPr>
        <w:spacing w:before="0" w:after="0" w:line="240" w:lineRule="auto"/>
        <w:ind w:firstLine="0"/>
        <w:jc w:val="left"/>
      </w:pPr>
      <w:r>
        <w:t>/* Заменяем div на button для кнопок */</w:t>
      </w:r>
    </w:p>
    <w:p>
      <w:pPr>
        <w:spacing w:before="0" w:after="0" w:line="240" w:lineRule="auto"/>
        <w:ind w:firstLine="0"/>
        <w:jc w:val="left"/>
      </w:pPr>
      <w:r>
        <w:t>html=html.replace(/&lt;div class="c-attach"/g,'&lt;button class="c-attach"');</w:t>
      </w:r>
    </w:p>
    <w:p>
      <w:pPr>
        <w:spacing w:before="0" w:after="0" w:line="240" w:lineRule="auto"/>
        <w:ind w:firstLine="0"/>
        <w:jc w:val="left"/>
      </w:pPr>
      <w:r>
        <w:t>return html;</w:t>
      </w:r>
    </w:p>
    <w:p>
      <w:pPr>
        <w:spacing w:before="0" w:after="0" w:line="240" w:lineRule="auto"/>
        <w:ind w:firstLine="0"/>
        <w:jc w:val="left"/>
      </w:pPr>
      <w:r>
        <w:t>};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})();</w:t>
      </w:r>
    </w:p>
    <w:p>
      <w:pPr>
        <w:spacing w:before="0" w:after="0" w:line="240" w:lineRule="auto"/>
        <w:ind w:firstLine="0"/>
        <w:jc w:val="left"/>
      </w:pPr>
      <w:r>
        <w:t>/* Фикс 2: closeDraftPrev */</w:t>
      </w:r>
    </w:p>
    <w:p>
      <w:pPr>
        <w:spacing w:before="0" w:after="0" w:line="240" w:lineRule="auto"/>
        <w:ind w:firstLine="0"/>
        <w:jc w:val="left"/>
      </w:pPr>
      <w:r>
        <w:t>function closeDraftPrev(){</w:t>
      </w:r>
    </w:p>
    <w:p>
      <w:pPr>
        <w:spacing w:before="0" w:after="0" w:line="240" w:lineRule="auto"/>
        <w:ind w:firstLine="0"/>
        <w:jc w:val="left"/>
      </w:pPr>
      <w:r>
        <w:t>var m=document.getElementById('draftPreview');</w:t>
      </w:r>
    </w:p>
    <w:p>
      <w:pPr>
        <w:spacing w:before="0" w:after="0" w:line="240" w:lineRule="auto"/>
        <w:ind w:firstLine="0"/>
        <w:jc w:val="left"/>
      </w:pPr>
      <w:r>
        <w:t>if(m)m.classList.remove('active');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/* Фикс 3: удаляем дубли createPicker если есть */</w:t>
      </w:r>
    </w:p>
    <w:p>
      <w:pPr>
        <w:spacing w:before="0" w:after="0" w:line="240" w:lineRule="auto"/>
        <w:ind w:firstLine="0"/>
        <w:jc w:val="left"/>
      </w:pPr>
      <w:r>
        <w:t>(function(){</w:t>
      </w:r>
    </w:p>
    <w:p>
      <w:pPr>
        <w:spacing w:before="0" w:after="0" w:line="240" w:lineRule="auto"/>
        <w:ind w:firstLine="0"/>
        <w:jc w:val="left"/>
      </w:pPr>
      <w:r>
        <w:t>var pickers=document.querySelectorAll('#createPicker');</w:t>
      </w:r>
    </w:p>
    <w:p>
      <w:pPr>
        <w:spacing w:before="0" w:after="0" w:line="240" w:lineRule="auto"/>
        <w:ind w:firstLine="0"/>
        <w:jc w:val="left"/>
      </w:pPr>
      <w:r>
        <w:t>if(pickers.length&gt;1){</w:t>
      </w:r>
    </w:p>
    <w:p>
      <w:pPr>
        <w:spacing w:before="0" w:after="0" w:line="240" w:lineRule="auto"/>
        <w:ind w:firstLine="0"/>
        <w:jc w:val="left"/>
      </w:pPr>
      <w:r>
        <w:t>for(var i=1;i&lt;pickers.length;i++)pickers[i].remove();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})();</w:t>
      </w:r>
    </w:p>
    <w:p>
      <w:pPr>
        <w:spacing w:before="0" w:after="0" w:line="240" w:lineRule="auto"/>
        <w:ind w:firstLine="0"/>
        <w:jc w:val="left"/>
      </w:pPr>
      <w:r>
        <w:t>&lt;/script&gt;</w:t>
      </w:r>
    </w:p>
    <w:p>
      <w:pPr>
        <w:spacing w:before="0" w:after="0" w:line="240" w:lineRule="auto"/>
        <w:ind w:firstLine="0"/>
        <w:jc w:val="left"/>
      </w:pPr>
      <w:r>
        <w:t>&lt;style&gt;</w:t>
      </w:r>
    </w:p>
    <w:p>
      <w:pPr>
        <w:spacing w:before="0" w:after="0" w:line="240" w:lineRule="auto"/>
        <w:ind w:firstLine="0"/>
        <w:jc w:val="left"/>
      </w:pPr>
      <w:r>
        <w:t>/* ===== ФИКС: Категории на русском в пикере ===== */</w:t>
      </w:r>
    </w:p>
    <w:p>
      <w:pPr>
        <w:spacing w:before="0" w:after="0" w:line="240" w:lineRule="auto"/>
        <w:ind w:firstLine="0"/>
        <w:jc w:val="left"/>
      </w:pPr>
      <w:r>
        <w:t>/* ===== ФИКС: Grid 2 колонки на мобильных ===== */</w:t>
      </w:r>
    </w:p>
    <w:p>
      <w:pPr>
        <w:spacing w:before="0" w:after="0" w:line="240" w:lineRule="auto"/>
        <w:ind w:firstLine="0"/>
        <w:jc w:val="left"/>
      </w:pPr>
      <w:r>
        <w:t>.feed-grid-2{display:grid!important;grid-template-columns:1fr 1fr!important;gap:10px}</w:t>
      </w:r>
    </w:p>
    <w:p>
      <w:pPr>
        <w:spacing w:before="0" w:after="0" w:line="240" w:lineRule="auto"/>
        <w:ind w:firstLine="0"/>
        <w:jc w:val="left"/>
      </w:pPr>
      <w:r>
        <w:t>.feed-grid-2 .post-card{margin-bottom:0!important;overflow:hidden}</w:t>
      </w:r>
    </w:p>
    <w:p>
      <w:pPr>
        <w:spacing w:before="0" w:after="0" w:line="240" w:lineRule="auto"/>
        <w:ind w:firstLine="0"/>
        <w:jc w:val="left"/>
      </w:pPr>
      <w:r>
        <w:t>/* ===== ФИКС: Переключатель вида без эмодзи ===== */</w:t>
      </w:r>
    </w:p>
    <w:p>
      <w:pPr>
        <w:spacing w:before="0" w:after="0" w:line="240" w:lineRule="auto"/>
        <w:ind w:firstLine="0"/>
        <w:jc w:val="left"/>
      </w:pPr>
      <w:r>
        <w:t>.view-toggle{</w:t>
      </w:r>
    </w:p>
    <w:p>
      <w:pPr>
        <w:spacing w:before="0" w:after="0" w:line="240" w:lineRule="auto"/>
        <w:ind w:firstLine="0"/>
        <w:jc w:val="left"/>
      </w:pPr>
      <w:r>
        <w:t>display:flex;gap:4px;padding:4px;</w:t>
      </w:r>
    </w:p>
    <w:p>
      <w:pPr>
        <w:spacing w:before="0" w:after="0" w:line="240" w:lineRule="auto"/>
        <w:ind w:firstLine="0"/>
        <w:jc w:val="left"/>
      </w:pPr>
      <w:r>
        <w:t>background:var(--sur);border:1px solid var(--bor);</w:t>
      </w:r>
    </w:p>
    <w:p>
      <w:pPr>
        <w:spacing w:before="0" w:after="0" w:line="240" w:lineRule="auto"/>
        <w:ind w:firstLine="0"/>
        <w:jc w:val="left"/>
      </w:pPr>
      <w:r>
        <w:t>border-radius:12px;margin-bottom:12px;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.view-btn{</w:t>
      </w:r>
    </w:p>
    <w:p>
      <w:pPr>
        <w:spacing w:before="0" w:after="0" w:line="240" w:lineRule="auto"/>
        <w:ind w:firstLine="0"/>
        <w:jc w:val="left"/>
      </w:pPr>
      <w:r>
        <w:t>flex:1;padding:8px;border:none;border-radius:9px;</w:t>
      </w:r>
    </w:p>
    <w:p>
      <w:pPr>
        <w:spacing w:before="0" w:after="0" w:line="240" w:lineRule="auto"/>
        <w:ind w:firstLine="0"/>
        <w:jc w:val="left"/>
      </w:pPr>
      <w:r>
        <w:t>background:transparent;color:var(--mut);</w:t>
      </w:r>
    </w:p>
    <w:p>
      <w:pPr>
        <w:spacing w:before="0" w:after="0" w:line="240" w:lineRule="auto"/>
        <w:ind w:firstLine="0"/>
        <w:jc w:val="left"/>
      </w:pPr>
      <w:r>
        <w:t>cursor:pointer;display:flex;align-items:center;justify-content:center;gap:6px;</w:t>
      </w:r>
    </w:p>
    <w:p>
      <w:pPr>
        <w:spacing w:before="0" w:after="0" w:line="240" w:lineRule="auto"/>
        <w:ind w:firstLine="0"/>
        <w:jc w:val="left"/>
      </w:pPr>
      <w:r>
        <w:t>font-family:inherit;font-size:12px;font-weight:600;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.view-btn svg{width:16px;height:16px;stroke:currentColor;fill:none;stroke-width:2}</w:t>
      </w:r>
    </w:p>
    <w:p>
      <w:pPr>
        <w:spacing w:before="0" w:after="0" w:line="240" w:lineRule="auto"/>
        <w:ind w:firstLine="0"/>
        <w:jc w:val="left"/>
      </w:pPr>
      <w:r>
        <w:t>.view-btn.active{background:linear-gradient(135deg,var(--acc),var(--acc2));color:#fff}</w:t>
      </w:r>
    </w:p>
    <w:p>
      <w:pPr>
        <w:spacing w:before="0" w:after="0" w:line="240" w:lineRule="auto"/>
        <w:ind w:firstLine="0"/>
        <w:jc w:val="left"/>
      </w:pPr>
      <w:r>
        <w:t>/* ===== ФИКС: Поиск красивый ===== */</w:t>
      </w:r>
    </w:p>
    <w:p>
      <w:pPr>
        <w:spacing w:before="0" w:after="0" w:line="240" w:lineRule="auto"/>
        <w:ind w:firstLine="0"/>
        <w:jc w:val="left"/>
      </w:pPr>
      <w:r>
        <w:t>.search-modes{</w:t>
      </w:r>
    </w:p>
    <w:p>
      <w:pPr>
        <w:spacing w:before="0" w:after="0" w:line="240" w:lineRule="auto"/>
        <w:ind w:firstLine="0"/>
        <w:jc w:val="left"/>
      </w:pPr>
      <w:r>
        <w:t>display:flex;gap:4px;padding:4px;</w:t>
      </w:r>
    </w:p>
    <w:p>
      <w:pPr>
        <w:spacing w:before="0" w:after="0" w:line="240" w:lineRule="auto"/>
        <w:ind w:firstLine="0"/>
        <w:jc w:val="left"/>
      </w:pPr>
      <w:r>
        <w:t>background:var(--sur);border:1px solid var(--bor);</w:t>
      </w:r>
    </w:p>
    <w:p>
      <w:pPr>
        <w:spacing w:before="0" w:after="0" w:line="240" w:lineRule="auto"/>
        <w:ind w:firstLine="0"/>
        <w:jc w:val="left"/>
      </w:pPr>
      <w:r>
        <w:t>border-radius:14px;margin-bottom:12px;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.search-mode-btn{</w:t>
      </w:r>
    </w:p>
    <w:p>
      <w:pPr>
        <w:spacing w:before="0" w:after="0" w:line="240" w:lineRule="auto"/>
        <w:ind w:firstLine="0"/>
        <w:jc w:val="left"/>
      </w:pPr>
      <w:r>
        <w:t>flex:1;padding:9px;border:none;border-radius:11px;</w:t>
      </w:r>
    </w:p>
    <w:p>
      <w:pPr>
        <w:spacing w:before="0" w:after="0" w:line="240" w:lineRule="auto"/>
        <w:ind w:firstLine="0"/>
        <w:jc w:val="left"/>
      </w:pPr>
      <w:r>
        <w:t>font-size:13px;font-weight:600;cursor:pointer;</w:t>
      </w:r>
    </w:p>
    <w:p>
      <w:pPr>
        <w:spacing w:before="0" w:after="0" w:line="240" w:lineRule="auto"/>
        <w:ind w:firstLine="0"/>
        <w:jc w:val="left"/>
      </w:pPr>
      <w:r>
        <w:t>background:transparent;color:var(--mut);</w:t>
      </w:r>
    </w:p>
    <w:p>
      <w:pPr>
        <w:spacing w:before="0" w:after="0" w:line="240" w:lineRule="auto"/>
        <w:ind w:firstLine="0"/>
        <w:jc w:val="left"/>
      </w:pPr>
      <w:r>
        <w:t>font-family:inherit;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.search-mode-btn.active{</w:t>
      </w:r>
    </w:p>
    <w:p>
      <w:pPr>
        <w:spacing w:before="0" w:after="0" w:line="240" w:lineRule="auto"/>
        <w:ind w:firstLine="0"/>
        <w:jc w:val="left"/>
      </w:pPr>
      <w:r>
        <w:t>background:linear-gradient(135deg,var(--acc),var(--acc2));</w:t>
      </w:r>
    </w:p>
    <w:p>
      <w:pPr>
        <w:spacing w:before="0" w:after="0" w:line="240" w:lineRule="auto"/>
        <w:ind w:firstLine="0"/>
        <w:jc w:val="left"/>
      </w:pPr>
      <w:r>
        <w:t>color:#fff;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.search-input{</w:t>
      </w:r>
    </w:p>
    <w:p>
      <w:pPr>
        <w:spacing w:before="0" w:after="0" w:line="240" w:lineRule="auto"/>
        <w:ind w:firstLine="0"/>
        <w:jc w:val="left"/>
      </w:pPr>
      <w:r>
        <w:t>width:100%;padding:12px 16px;</w:t>
      </w:r>
    </w:p>
    <w:p>
      <w:pPr>
        <w:spacing w:before="0" w:after="0" w:line="240" w:lineRule="auto"/>
        <w:ind w:firstLine="0"/>
        <w:jc w:val="left"/>
      </w:pPr>
      <w:r>
        <w:t>border:1.5px solid var(--bor);border-radius:14px;</w:t>
      </w:r>
    </w:p>
    <w:p>
      <w:pPr>
        <w:spacing w:before="0" w:after="0" w:line="240" w:lineRule="auto"/>
        <w:ind w:firstLine="0"/>
        <w:jc w:val="left"/>
      </w:pPr>
      <w:r>
        <w:t>font-size:14px;margin-bottom:12px;</w:t>
      </w:r>
    </w:p>
    <w:p>
      <w:pPr>
        <w:spacing w:before="0" w:after="0" w:line="240" w:lineRule="auto"/>
        <w:ind w:firstLine="0"/>
        <w:jc w:val="left"/>
      </w:pPr>
      <w:r>
        <w:t>font-family:inherit;background:var(--sur);</w:t>
      </w:r>
    </w:p>
    <w:p>
      <w:pPr>
        <w:spacing w:before="0" w:after="0" w:line="240" w:lineRule="auto"/>
        <w:ind w:firstLine="0"/>
        <w:jc w:val="left"/>
      </w:pPr>
      <w:r>
        <w:t>color:var(--txt);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.search-input:focus{outline:none;border-color:var(--acc)}</w:t>
      </w:r>
    </w:p>
    <w:p>
      <w:pPr>
        <w:spacing w:before="0" w:after="0" w:line="240" w:lineRule="auto"/>
        <w:ind w:firstLine="0"/>
        <w:jc w:val="left"/>
      </w:pPr>
      <w:r>
        <w:t>.search-input::placeholder{color:var(--mut)}</w:t>
      </w:r>
    </w:p>
    <w:p>
      <w:pPr>
        <w:spacing w:before="0" w:after="0" w:line="240" w:lineRule="auto"/>
        <w:ind w:firstLine="0"/>
        <w:jc w:val="left"/>
      </w:pPr>
      <w:r>
        <w:t>/* ===== ФИКС: Комментарии красивые ===== */</w:t>
      </w:r>
    </w:p>
    <w:p>
      <w:pPr>
        <w:spacing w:before="0" w:after="0" w:line="240" w:lineRule="auto"/>
        <w:ind w:firstLine="0"/>
        <w:jc w:val="left"/>
      </w:pPr>
      <w:r>
        <w:t>.c-header{display:flex;align-items:baseline;gap:6px;margin-bottom:1px}</w:t>
      </w:r>
    </w:p>
    <w:p>
      <w:pPr>
        <w:spacing w:before="0" w:after="0" w:line="240" w:lineRule="auto"/>
        <w:ind w:firstLine="0"/>
        <w:jc w:val="left"/>
      </w:pPr>
      <w:r>
        <w:t>.c-name{font-weight:600;font-size:12px;color:var(--txt)}</w:t>
      </w:r>
    </w:p>
    <w:p>
      <w:pPr>
        <w:spacing w:before="0" w:after="0" w:line="240" w:lineRule="auto"/>
        <w:ind w:firstLine="0"/>
        <w:jc w:val="left"/>
      </w:pPr>
      <w:r>
        <w:t>.c-reply-to{font-size:11px;color:var(--acc);font-weight:400}</w:t>
      </w:r>
    </w:p>
    <w:p>
      <w:pPr>
        <w:spacing w:before="0" w:after="0" w:line="240" w:lineRule="auto"/>
        <w:ind w:firstLine="0"/>
        <w:jc w:val="left"/>
      </w:pPr>
      <w:r>
        <w:t>.c-text{font-size:13px;line-height:1.35;color:var(--txt)}</w:t>
      </w:r>
    </w:p>
    <w:p>
      <w:pPr>
        <w:spacing w:before="0" w:after="0" w:line="240" w:lineRule="auto"/>
        <w:ind w:firstLine="0"/>
        <w:jc w:val="left"/>
      </w:pPr>
      <w:r>
        <w:t>.c-time{font-size:10px;color:var(--mut)}</w:t>
      </w:r>
    </w:p>
    <w:p>
      <w:pPr>
        <w:spacing w:before="0" w:after="0" w:line="240" w:lineRule="auto"/>
        <w:ind w:firstLine="0"/>
        <w:jc w:val="left"/>
      </w:pPr>
      <w:r>
        <w:t>.c-reply-btn{font-size:10px;padding:1px 0;margin-top:1px}</w:t>
      </w:r>
    </w:p>
    <w:p>
      <w:pPr>
        <w:spacing w:before="0" w:after="0" w:line="240" w:lineRule="auto"/>
        <w:ind w:firstLine="0"/>
        <w:jc w:val="left"/>
      </w:pPr>
      <w:r>
        <w:t>.c-attach{</w:t>
      </w:r>
    </w:p>
    <w:p>
      <w:pPr>
        <w:spacing w:before="0" w:after="0" w:line="240" w:lineRule="auto"/>
        <w:ind w:firstLine="0"/>
        <w:jc w:val="left"/>
      </w:pPr>
      <w:r>
        <w:t>width:32px;height:32px;border-radius:50%;</w:t>
      </w:r>
    </w:p>
    <w:p>
      <w:pPr>
        <w:spacing w:before="0" w:after="0" w:line="240" w:lineRule="auto"/>
        <w:ind w:firstLine="0"/>
        <w:jc w:val="left"/>
      </w:pPr>
      <w:r>
        <w:t>border:1px solid var(--bor);background:var(--sur);</w:t>
      </w:r>
    </w:p>
    <w:p>
      <w:pPr>
        <w:spacing w:before="0" w:after="0" w:line="240" w:lineRule="auto"/>
        <w:ind w:firstLine="0"/>
        <w:jc w:val="left"/>
      </w:pPr>
      <w:r>
        <w:t>display:flex;align-items:center;justify-content:center;</w:t>
      </w:r>
    </w:p>
    <w:p>
      <w:pPr>
        <w:spacing w:before="0" w:after="0" w:line="240" w:lineRule="auto"/>
        <w:ind w:firstLine="0"/>
        <w:jc w:val="left"/>
      </w:pPr>
      <w:r>
        <w:t>cursor:pointer;color:var(--acc);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.c-attach svg{width:15px;height:15px;stroke:currentColor;fill:none;stroke-width:2}</w:t>
      </w:r>
    </w:p>
    <w:p>
      <w:pPr>
        <w:spacing w:before="0" w:after="0" w:line="240" w:lineRule="auto"/>
        <w:ind w:firstLine="0"/>
        <w:jc w:val="left"/>
      </w:pPr>
      <w:r>
        <w:t>.comment-input{</w:t>
      </w:r>
    </w:p>
    <w:p>
      <w:pPr>
        <w:spacing w:before="0" w:after="0" w:line="240" w:lineRule="auto"/>
        <w:ind w:firstLine="0"/>
        <w:jc w:val="left"/>
      </w:pPr>
      <w:r>
        <w:t>padding:10px 72px 10px 14px;</w:t>
      </w:r>
    </w:p>
    <w:p>
      <w:pPr>
        <w:spacing w:before="0" w:after="0" w:line="240" w:lineRule="auto"/>
        <w:ind w:firstLine="0"/>
        <w:jc w:val="left"/>
      </w:pPr>
      <w:r>
        <w:t>border:1px solid var(--bor);border-radius:20px;</w:t>
      </w:r>
    </w:p>
    <w:p>
      <w:pPr>
        <w:spacing w:before="0" w:after="0" w:line="240" w:lineRule="auto"/>
        <w:ind w:firstLine="0"/>
        <w:jc w:val="left"/>
      </w:pPr>
      <w:r>
        <w:t>font-size:13px;background:var(--sur);color:var(--txt);</w:t>
      </w:r>
    </w:p>
    <w:p>
      <w:pPr>
        <w:spacing w:before="0" w:after="0" w:line="240" w:lineRule="auto"/>
        <w:ind w:firstLine="0"/>
        <w:jc w:val="left"/>
      </w:pPr>
      <w:r>
        <w:t>font-family:inherit;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.comment-input:focus{outline:none;border-color:var(--acc)}</w:t>
      </w:r>
    </w:p>
    <w:p>
      <w:pPr>
        <w:spacing w:before="0" w:after="0" w:line="240" w:lineRule="auto"/>
        <w:ind w:firstLine="0"/>
        <w:jc w:val="left"/>
      </w:pPr>
      <w:r>
        <w:t>.comment-input::placeholder{color:var(--mut)}</w:t>
      </w:r>
    </w:p>
    <w:p>
      <w:pPr>
        <w:spacing w:before="0" w:after="0" w:line="240" w:lineRule="auto"/>
        <w:ind w:firstLine="0"/>
        <w:jc w:val="left"/>
      </w:pPr>
      <w:r>
        <w:t>/* ===== ФИКС: Десктоп адаптация ===== */</w:t>
      </w:r>
    </w:p>
    <w:p>
      <w:pPr>
        <w:spacing w:before="0" w:after="0" w:line="240" w:lineRule="auto"/>
        <w:ind w:firstLine="0"/>
        <w:jc w:val="left"/>
      </w:pPr>
      <w:r>
        <w:t>@media(min-width:769px){</w:t>
      </w:r>
    </w:p>
    <w:p>
      <w:pPr>
        <w:spacing w:before="0" w:after="0" w:line="240" w:lineRule="auto"/>
        <w:ind w:firstLine="0"/>
        <w:jc w:val="left"/>
      </w:pPr>
      <w:r>
        <w:t>#mainApp .top-bar{margin-left:270px}</w:t>
      </w:r>
    </w:p>
    <w:p>
      <w:pPr>
        <w:spacing w:before="0" w:after="0" w:line="240" w:lineRule="auto"/>
        <w:ind w:firstLine="0"/>
        <w:jc w:val="left"/>
      </w:pPr>
      <w:r>
        <w:t>#mainApp .main-content{margin-left:270px;padding-left:28px}</w:t>
      </w:r>
    </w:p>
    <w:p>
      <w:pPr>
        <w:spacing w:before="0" w:after="0" w:line="240" w:lineRule="auto"/>
        <w:ind w:firstLine="0"/>
        <w:jc w:val="left"/>
      </w:pPr>
      <w:r>
        <w:t>.sidebar{transform:translateX(0)!important}</w:t>
      </w:r>
    </w:p>
    <w:p>
      <w:pPr>
        <w:spacing w:before="0" w:after="0" w:line="240" w:lineRule="auto"/>
        <w:ind w:firstLine="0"/>
        <w:jc w:val="left"/>
      </w:pPr>
      <w:r>
        <w:t>.bottom-nav{display:none!important}</w:t>
      </w:r>
    </w:p>
    <w:p>
      <w:pPr>
        <w:spacing w:before="0" w:after="0" w:line="240" w:lineRule="auto"/>
        <w:ind w:firstLine="0"/>
        <w:jc w:val="left"/>
      </w:pPr>
      <w:r>
        <w:t>.fab{display:flex!important}</w:t>
      </w:r>
    </w:p>
    <w:p>
      <w:pPr>
        <w:spacing w:before="0" w:after="0" w:line="240" w:lineRule="auto"/>
        <w:ind w:firstLine="0"/>
        <w:jc w:val="left"/>
      </w:pPr>
      <w:r>
        <w:t>.inspire-btn{right:28px;top:70px}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@media(max-width:768px){</w:t>
      </w:r>
    </w:p>
    <w:p>
      <w:pPr>
        <w:spacing w:before="0" w:after="0" w:line="240" w:lineRule="auto"/>
        <w:ind w:firstLine="0"/>
        <w:jc w:val="left"/>
      </w:pPr>
      <w:r>
        <w:t>.fab{display:none!important}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/* ===== ФИКС: Плавность всех кнопок ===== */</w:t>
      </w:r>
    </w:p>
    <w:p>
      <w:pPr>
        <w:spacing w:before="0" w:after="0" w:line="240" w:lineRule="auto"/>
        <w:ind w:firstLine="0"/>
        <w:jc w:val="left"/>
      </w:pPr>
      <w:r>
        <w:t>button,.nav-item,.sidebar-item,.category-chip,.filter-btn,</w:t>
      </w:r>
    </w:p>
    <w:p>
      <w:pPr>
        <w:spacing w:before="0" w:after="0" w:line="240" w:lineRule="auto"/>
        <w:ind w:firstLine="0"/>
        <w:jc w:val="left"/>
      </w:pPr>
      <w:r>
        <w:t>.profile-tab,.tag,.action-btn,.draft-btn,.studio-action,</w:t>
      </w:r>
    </w:p>
    <w:p>
      <w:pPr>
        <w:spacing w:before="0" w:after="0" w:line="240" w:lineRule="auto"/>
        <w:ind w:firstLine="0"/>
        <w:jc w:val="left"/>
      </w:pPr>
      <w:r>
        <w:t>.view-btn,.search-mode-btn,.cp-tile,.pers-item,.set-card{</w:t>
      </w:r>
    </w:p>
    <w:p>
      <w:pPr>
        <w:spacing w:before="0" w:after="0" w:line="240" w:lineRule="auto"/>
        <w:ind w:firstLine="0"/>
        <w:jc w:val="left"/>
      </w:pPr>
      <w:r>
        <w:t>transition:transform .18s cubic-bezier(.25,.8,.3,1),</w:t>
      </w:r>
    </w:p>
    <w:p>
      <w:pPr>
        <w:spacing w:before="0" w:after="0" w:line="240" w:lineRule="auto"/>
        <w:ind w:firstLine="0"/>
        <w:jc w:val="left"/>
      </w:pPr>
      <w:r>
        <w:t>background .22s,color .22s,opacity .22s,box-shadow .22s,border-color .22s;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/* ===== ФИКС: Субстраницы настроек с кнопкой назад ===== */</w:t>
      </w:r>
    </w:p>
    <w:p>
      <w:pPr>
        <w:spacing w:before="0" w:after="0" w:line="240" w:lineRule="auto"/>
        <w:ind w:firstLine="0"/>
        <w:jc w:val="left"/>
      </w:pPr>
      <w:r>
        <w:t>.settings-subpage .sub-back{</w:t>
      </w:r>
    </w:p>
    <w:p>
      <w:pPr>
        <w:spacing w:before="0" w:after="0" w:line="240" w:lineRule="auto"/>
        <w:ind w:firstLine="0"/>
        <w:jc w:val="left"/>
      </w:pPr>
      <w:r>
        <w:t>display:flex;align-items:center;gap:10px;</w:t>
      </w:r>
    </w:p>
    <w:p>
      <w:pPr>
        <w:spacing w:before="0" w:after="0" w:line="240" w:lineRule="auto"/>
        <w:ind w:firstLine="0"/>
        <w:jc w:val="left"/>
      </w:pPr>
      <w:r>
        <w:t>padding:14px 16px;margin-bottom:10px;</w:t>
      </w:r>
    </w:p>
    <w:p>
      <w:pPr>
        <w:spacing w:before="0" w:after="0" w:line="240" w:lineRule="auto"/>
        <w:ind w:firstLine="0"/>
        <w:jc w:val="left"/>
      </w:pPr>
      <w:r>
        <w:t>background:var(--sur);border:1px solid var(--bor);</w:t>
      </w:r>
    </w:p>
    <w:p>
      <w:pPr>
        <w:spacing w:before="0" w:after="0" w:line="240" w:lineRule="auto"/>
        <w:ind w:firstLine="0"/>
        <w:jc w:val="left"/>
      </w:pPr>
      <w:r>
        <w:t>border-radius:14px;cursor:pointer;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.settings-subpage .sub-back:active{transform:scale(.98)}</w:t>
      </w:r>
    </w:p>
    <w:p>
      <w:pPr>
        <w:spacing w:before="0" w:after="0" w:line="240" w:lineRule="auto"/>
        <w:ind w:firstLine="0"/>
        <w:jc w:val="left"/>
      </w:pPr>
      <w:r>
        <w:t>.settings-subpage .sub-back svg{width:20px;height:20px;stroke:var(--acc);fill:none;stroke-width:2}</w:t>
      </w:r>
    </w:p>
    <w:p>
      <w:pPr>
        <w:spacing w:before="0" w:after="0" w:line="240" w:lineRule="auto"/>
        <w:ind w:firstLine="0"/>
        <w:jc w:val="left"/>
      </w:pPr>
      <w:r>
        <w:t>.settings-subpage .sub-back span{font-weight:700;font-size:15px;color:var(--txt)}</w:t>
      </w:r>
    </w:p>
    <w:p>
      <w:pPr>
        <w:spacing w:before="0" w:after="0" w:line="240" w:lineRule="auto"/>
        <w:ind w:firstLine="0"/>
        <w:jc w:val="left"/>
      </w:pPr>
      <w:r>
        <w:t>/* ===== ФИКС: Zoom поста ===== */</w:t>
      </w:r>
    </w:p>
    <w:p>
      <w:pPr>
        <w:spacing w:before="0" w:after="0" w:line="240" w:lineRule="auto"/>
        <w:ind w:firstLine="0"/>
        <w:jc w:val="left"/>
      </w:pPr>
      <w:r>
        <w:t>.post-card{transition:transform .3s cubic-bezier(.25,.8,.3,1),box-shadow .3s ease}</w:t>
      </w:r>
    </w:p>
    <w:p>
      <w:pPr>
        <w:spacing w:before="0" w:after="0" w:line="240" w:lineRule="auto"/>
        <w:ind w:firstLine="0"/>
        <w:jc w:val="left"/>
      </w:pPr>
      <w:r>
        <w:t>.post-card.zoomed{</w:t>
      </w:r>
    </w:p>
    <w:p>
      <w:pPr>
        <w:spacing w:before="0" w:after="0" w:line="240" w:lineRule="auto"/>
        <w:ind w:firstLine="0"/>
        <w:jc w:val="left"/>
      </w:pPr>
      <w:r>
        <w:t>transform:scale(1.04)!important;</w:t>
      </w:r>
    </w:p>
    <w:p>
      <w:pPr>
        <w:spacing w:before="0" w:after="0" w:line="240" w:lineRule="auto"/>
        <w:ind w:firstLine="0"/>
        <w:jc w:val="left"/>
      </w:pPr>
      <w:r>
        <w:t>z-index:100;</w:t>
      </w:r>
    </w:p>
    <w:p>
      <w:pPr>
        <w:spacing w:before="0" w:after="0" w:line="240" w:lineRule="auto"/>
        <w:ind w:firstLine="0"/>
        <w:jc w:val="left"/>
      </w:pPr>
      <w:r>
        <w:t>box-shadow:0 20px 60px rgba(20,20,60,.25)!important;</w:t>
      </w:r>
    </w:p>
    <w:p>
      <w:pPr>
        <w:spacing w:before="0" w:after="0" w:line="240" w:lineRule="auto"/>
        <w:ind w:firstLine="0"/>
        <w:jc w:val="left"/>
      </w:pPr>
      <w:r>
        <w:t>position:relative;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.post-card.zoomed .post-media img{max-height:640px}</w:t>
      </w:r>
    </w:p>
    <w:p>
      <w:pPr>
        <w:spacing w:before="0" w:after="0" w:line="240" w:lineRule="auto"/>
        <w:ind w:firstLine="0"/>
        <w:jc w:val="left"/>
      </w:pPr>
      <w:r>
        <w:t>&lt;/style&gt;</w:t>
      </w:r>
    </w:p>
    <w:p>
      <w:pPr>
        <w:spacing w:before="0" w:after="0" w:line="240" w:lineRule="auto"/>
        <w:ind w:firstLine="0"/>
        <w:jc w:val="left"/>
      </w:pPr>
      <w:r>
        <w:t>&lt;script&gt;</w:t>
      </w:r>
    </w:p>
    <w:p>
      <w:pPr>
        <w:spacing w:before="0" w:after="0" w:line="240" w:lineRule="auto"/>
        <w:ind w:firstLine="0"/>
        <w:jc w:val="left"/>
      </w:pPr>
      <w:r>
        <w:t>(function(){</w:t>
      </w:r>
    </w:p>
    <w:p>
      <w:pPr>
        <w:spacing w:before="0" w:after="0" w:line="240" w:lineRule="auto"/>
        <w:ind w:firstLine="0"/>
        <w:jc w:val="left"/>
      </w:pPr>
      <w:r>
        <w:t>'use strict';</w:t>
      </w:r>
    </w:p>
    <w:p>
      <w:pPr>
        <w:spacing w:before="0" w:after="0" w:line="240" w:lineRule="auto"/>
        <w:ind w:firstLine="0"/>
        <w:jc w:val="left"/>
      </w:pPr>
      <w:r>
        <w:t>/* ===== 1. ФИКС: Пикер — русские названия ===== */</w:t>
      </w:r>
    </w:p>
    <w:p>
      <w:pPr>
        <w:spacing w:before="0" w:after="0" w:line="240" w:lineRule="auto"/>
        <w:ind w:firstLine="0"/>
        <w:jc w:val="left"/>
      </w:pPr>
      <w:r>
        <w:t>var CAT_NAMES={text:'Текст',image:'Фото',art:'Арт',audio:'Музыка',video:'Видео',design:'Дизайн',history:'История'};</w:t>
      </w:r>
    </w:p>
    <w:p>
      <w:pPr>
        <w:spacing w:before="0" w:after="0" w:line="240" w:lineRule="auto"/>
        <w:ind w:firstLine="0"/>
        <w:jc w:val="left"/>
      </w:pPr>
      <w:r>
        <w:t>var origCpChoose=window.cpChoose;</w:t>
      </w:r>
    </w:p>
    <w:p>
      <w:pPr>
        <w:spacing w:before="0" w:after="0" w:line="240" w:lineRule="auto"/>
        <w:ind w:firstLine="0"/>
        <w:jc w:val="left"/>
      </w:pPr>
      <w:r>
        <w:t>if(origCpChoose){</w:t>
      </w:r>
    </w:p>
    <w:p>
      <w:pPr>
        <w:spacing w:before="0" w:after="0" w:line="240" w:lineRule="auto"/>
        <w:ind w:firstLine="0"/>
        <w:jc w:val="left"/>
      </w:pPr>
      <w:r>
        <w:t>window.cpChoose=function(cat){</w:t>
      </w:r>
    </w:p>
    <w:p>
      <w:pPr>
        <w:spacing w:before="0" w:after="0" w:line="240" w:lineRule="auto"/>
        <w:ind w:firstLine="0"/>
        <w:jc w:val="left"/>
      </w:pPr>
      <w:r>
        <w:t>if(cat==='history'){closePicker();openStoryComp();return}</w:t>
      </w:r>
    </w:p>
    <w:p>
      <w:pPr>
        <w:spacing w:before="0" w:after="0" w:line="240" w:lineRule="auto"/>
        <w:ind w:firstLine="0"/>
        <w:jc w:val="left"/>
      </w:pPr>
      <w:r>
        <w:t>var g=document.getElementById('cpGrid');</w:t>
      </w:r>
    </w:p>
    <w:p>
      <w:pPr>
        <w:spacing w:before="0" w:after="0" w:line="240" w:lineRule="auto"/>
        <w:ind w:firstLine="0"/>
        <w:jc w:val="left"/>
      </w:pPr>
      <w:r>
        <w:t>if(!g)return;</w:t>
      </w:r>
    </w:p>
    <w:p>
      <w:pPr>
        <w:spacing w:before="0" w:after="0" w:line="240" w:lineRule="auto"/>
        <w:ind w:firstLine="0"/>
        <w:jc w:val="left"/>
      </w:pPr>
      <w:r>
        <w:t>g.classList.add('leaving');</w:t>
      </w:r>
    </w:p>
    <w:p>
      <w:pPr>
        <w:spacing w:before="0" w:after="0" w:line="240" w:lineRule="auto"/>
        <w:ind w:firstLine="0"/>
        <w:jc w:val="left"/>
      </w:pPr>
      <w:r>
        <w:t>setTimeout(function(){</w:t>
      </w:r>
    </w:p>
    <w:p>
      <w:pPr>
        <w:spacing w:before="0" w:after="0" w:line="240" w:lineRule="auto"/>
        <w:ind w:firstLine="0"/>
        <w:jc w:val="left"/>
      </w:pPr>
      <w:r>
        <w:t>g.classList.remove('leaving');</w:t>
      </w:r>
    </w:p>
    <w:p>
      <w:pPr>
        <w:spacing w:before="0" w:after="0" w:line="240" w:lineRule="auto"/>
        <w:ind w:firstLine="0"/>
        <w:jc w:val="left"/>
      </w:pPr>
      <w:r>
        <w:t>document.getElementById('cpTitle').textContent=CAT_NAMES[cat]||cat;</w:t>
      </w:r>
    </w:p>
    <w:p>
      <w:pPr>
        <w:spacing w:before="0" w:after="0" w:line="240" w:lineRule="auto"/>
        <w:ind w:firstLine="0"/>
        <w:jc w:val="left"/>
      </w:pPr>
      <w:r>
        <w:t>document.getElementById('cpSub').textContent='Направление';</w:t>
      </w:r>
    </w:p>
    <w:p>
      <w:pPr>
        <w:spacing w:before="0" w:after="0" w:line="240" w:lineRule="auto"/>
        <w:ind w:firstLine="0"/>
        <w:jc w:val="left"/>
      </w:pPr>
      <w:r>
        <w:t>document.getElementById('cpBack').style.display='';</w:t>
      </w:r>
    </w:p>
    <w:p>
      <w:pPr>
        <w:spacing w:before="0" w:after="0" w:line="240" w:lineRule="auto"/>
        <w:ind w:firstLine="0"/>
        <w:jc w:val="left"/>
      </w:pPr>
      <w:r>
        <w:t>g.className='cp-grid';</w:t>
      </w:r>
    </w:p>
    <w:p>
      <w:pPr>
        <w:spacing w:before="0" w:after="0" w:line="240" w:lineRule="auto"/>
        <w:ind w:firstLine="0"/>
        <w:jc w:val="left"/>
      </w:pPr>
      <w:r>
        <w:t>var c=CP_DATA.find(function(x){return x.id===cat});</w:t>
      </w:r>
    </w:p>
    <w:p>
      <w:pPr>
        <w:spacing w:before="0" w:after="0" w:line="240" w:lineRule="auto"/>
        <w:ind w:firstLine="0"/>
        <w:jc w:val="left"/>
      </w:pPr>
      <w:r>
        <w:t>var subs=CP_SUBS[cat]||[];</w:t>
      </w:r>
    </w:p>
    <w:p>
      <w:pPr>
        <w:spacing w:before="0" w:after="0" w:line="240" w:lineRule="auto"/>
        <w:ind w:firstLine="0"/>
        <w:jc w:val="left"/>
      </w:pPr>
      <w:r>
        <w:t>g.innerHTML=subs.map(function(s){</w:t>
      </w:r>
    </w:p>
    <w:p>
      <w:pPr>
        <w:spacing w:before="0" w:after="0" w:line="240" w:lineRule="auto"/>
        <w:ind w:firstLine="0"/>
        <w:jc w:val="left"/>
      </w:pPr>
      <w:r>
        <w:t>return'&lt;div class="cp-tile" style="flex-direction:row;gap:10px;padding:14px 12px;cursor:pointer;" data-s="'+s+'"&gt;'+</w:t>
      </w:r>
    </w:p>
    <w:p>
      <w:pPr>
        <w:spacing w:before="0" w:after="0" w:line="240" w:lineRule="auto"/>
        <w:ind w:firstLine="0"/>
        <w:jc w:val="left"/>
      </w:pPr>
      <w:r>
        <w:t>'&lt;div class="cp-tile-ic" style="width:38px;height:38px;border-radius:12px;"&gt;'+(c?c.ic:'')+'&lt;/div&gt;'+</w:t>
      </w:r>
    </w:p>
    <w:p>
      <w:pPr>
        <w:spacing w:before="0" w:after="0" w:line="240" w:lineRule="auto"/>
        <w:ind w:firstLine="0"/>
        <w:jc w:val="left"/>
      </w:pPr>
      <w:r>
        <w:t>'&lt;div class="cp-tile-nm" style="font-size:15px;"&gt;'+s+'&lt;/div&gt;&lt;/div&gt;';</w:t>
      </w:r>
    </w:p>
    <w:p>
      <w:pPr>
        <w:spacing w:before="0" w:after="0" w:line="240" w:lineRule="auto"/>
        <w:ind w:firstLine="0"/>
        <w:jc w:val="left"/>
      </w:pPr>
      <w:r>
        <w:t>}).join('')+'&lt;div class="cp-tile" style="flex-direction:row;gap:10px;padding:14px 12px;cursor:pointer;" data-s=""&gt;'+</w:t>
      </w:r>
    </w:p>
    <w:p>
      <w:pPr>
        <w:spacing w:before="0" w:after="0" w:line="240" w:lineRule="auto"/>
        <w:ind w:firstLine="0"/>
        <w:jc w:val="left"/>
      </w:pPr>
      <w:r>
        <w:t>'&lt;div class="cp-tile-ic" style="width:38px;height:38px;border-radius:12px;"&gt;'+(c?c.ic:'')+'&lt;/div&gt;'+</w:t>
      </w:r>
    </w:p>
    <w:p>
      <w:pPr>
        <w:spacing w:before="0" w:after="0" w:line="240" w:lineRule="auto"/>
        <w:ind w:firstLine="0"/>
        <w:jc w:val="left"/>
      </w:pPr>
      <w:r>
        <w:t>'&lt;div class="cp-tile-nm" style="font-size:15px;"&gt;Другое&lt;/div&gt;&lt;/div&gt;';</w:t>
      </w:r>
    </w:p>
    <w:p>
      <w:pPr>
        <w:spacing w:before="0" w:after="0" w:line="240" w:lineRule="auto"/>
        <w:ind w:firstLine="0"/>
        <w:jc w:val="left"/>
      </w:pPr>
      <w:r>
        <w:t>g.querySelectorAll('.cp-tile').forEach(function(t){</w:t>
      </w:r>
    </w:p>
    <w:p>
      <w:pPr>
        <w:spacing w:before="0" w:after="0" w:line="240" w:lineRule="auto"/>
        <w:ind w:firstLine="0"/>
        <w:jc w:val="left"/>
      </w:pPr>
      <w:r>
        <w:t>t.onclick=function(){closePicker();openEditor(cat,t.dataset.s)};</w:t>
      </w:r>
    </w:p>
    <w:p>
      <w:pPr>
        <w:spacing w:before="0" w:after="0" w:line="240" w:lineRule="auto"/>
        <w:ind w:firstLine="0"/>
        <w:jc w:val="left"/>
      </w:pPr>
      <w:r>
        <w:t>});</w:t>
      </w:r>
    </w:p>
    <w:p>
      <w:pPr>
        <w:spacing w:before="0" w:after="0" w:line="240" w:lineRule="auto"/>
        <w:ind w:firstLine="0"/>
        <w:jc w:val="left"/>
      </w:pPr>
      <w:r>
        <w:t>},170);</w:t>
      </w:r>
    </w:p>
    <w:p>
      <w:pPr>
        <w:spacing w:before="0" w:after="0" w:line="240" w:lineRule="auto"/>
        <w:ind w:firstLine="0"/>
        <w:jc w:val="left"/>
      </w:pPr>
      <w:r>
        <w:t>};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/* ===== 2. ФИКС: Переключатель вида без эмодзи ===== */</w:t>
      </w:r>
    </w:p>
    <w:p>
      <w:pPr>
        <w:spacing w:before="0" w:after="0" w:line="240" w:lineRule="auto"/>
        <w:ind w:firstLine="0"/>
        <w:jc w:val="left"/>
      </w:pPr>
      <w:r>
        <w:t>var origRenderFeed=window.renderFeed;</w:t>
      </w:r>
    </w:p>
    <w:p>
      <w:pPr>
        <w:spacing w:before="0" w:after="0" w:line="240" w:lineRule="auto"/>
        <w:ind w:firstLine="0"/>
        <w:jc w:val="left"/>
      </w:pPr>
      <w:r>
        <w:t>if(origRenderFeed){</w:t>
      </w:r>
    </w:p>
    <w:p>
      <w:pPr>
        <w:spacing w:before="0" w:after="0" w:line="240" w:lineRule="auto"/>
        <w:ind w:firstLine="0"/>
        <w:jc w:val="left"/>
      </w:pPr>
      <w:r>
        <w:t>window.renderFeed=function(c){</w:t>
      </w:r>
    </w:p>
    <w:p>
      <w:pPr>
        <w:spacing w:before="0" w:after="0" w:line="240" w:lineRule="auto"/>
        <w:ind w:firstLine="0"/>
        <w:jc w:val="left"/>
      </w:pPr>
      <w:r>
        <w:t>origRenderFeed(c);</w:t>
      </w:r>
    </w:p>
    <w:p>
      <w:pPr>
        <w:spacing w:before="0" w:after="0" w:line="240" w:lineRule="auto"/>
        <w:ind w:firstLine="0"/>
        <w:jc w:val="left"/>
      </w:pPr>
      <w:r>
        <w:t>/* Заменяем кнопки вида */</w:t>
      </w:r>
    </w:p>
    <w:p>
      <w:pPr>
        <w:spacing w:before="0" w:after="0" w:line="240" w:lineRule="auto"/>
        <w:ind w:firstLine="0"/>
        <w:jc w:val="left"/>
      </w:pPr>
      <w:r>
        <w:t>var toggle=c.querySelector('.view-toggle');</w:t>
      </w:r>
    </w:p>
    <w:p>
      <w:pPr>
        <w:spacing w:before="0" w:after="0" w:line="240" w:lineRule="auto"/>
        <w:ind w:firstLine="0"/>
        <w:jc w:val="left"/>
      </w:pPr>
      <w:r>
        <w:t>if(toggle){</w:t>
      </w:r>
    </w:p>
    <w:p>
      <w:pPr>
        <w:spacing w:before="0" w:after="0" w:line="240" w:lineRule="auto"/>
        <w:ind w:firstLine="0"/>
        <w:jc w:val="left"/>
      </w:pPr>
      <w:r>
        <w:t>toggle.innerHTML=</w:t>
      </w:r>
    </w:p>
    <w:p>
      <w:pPr>
        <w:spacing w:before="0" w:after="0" w:line="240" w:lineRule="auto"/>
        <w:ind w:firstLine="0"/>
        <w:jc w:val="left"/>
      </w:pPr>
      <w:r>
        <w:t>'&lt;button class="view-btn '+(feedView==='single'?'active':'')+'" onclick="setView(\'single\')"&gt;'+</w:t>
      </w:r>
    </w:p>
    <w:p>
      <w:pPr>
        <w:spacing w:before="0" w:after="0" w:line="240" w:lineRule="auto"/>
        <w:ind w:firstLine="0"/>
        <w:jc w:val="left"/>
      </w:pPr>
      <w:r>
        <w:t>'&lt;svg viewBox="0 0 24 24"&gt;&lt;rect x="3" y="4" width="18" height="16" rx="2"/&gt;&lt;path d="M3 12h18"/&gt;&lt;/svg&gt;Один&lt;/button&gt;'+</w:t>
      </w:r>
    </w:p>
    <w:p>
      <w:pPr>
        <w:spacing w:before="0" w:after="0" w:line="240" w:lineRule="auto"/>
        <w:ind w:firstLine="0"/>
        <w:jc w:val="left"/>
      </w:pPr>
      <w:r>
        <w:t>'&lt;button class="view-btn '+(feedView==='grid'?'active':'')+'" onclick="setView(\'grid\')"&gt;'+</w:t>
      </w:r>
    </w:p>
    <w:p>
      <w:pPr>
        <w:spacing w:before="0" w:after="0" w:line="240" w:lineRule="auto"/>
        <w:ind w:firstLine="0"/>
        <w:jc w:val="left"/>
      </w:pPr>
      <w:r>
        <w:t>'&lt;svg viewBox="0 0 24 24"&gt;&lt;rect x="3" y="3" width="8" height="8" rx="2"/&gt;&lt;rect x="13" y="3" width="8" height="8" rx="2"/&gt;&lt;rect x="3" y="13" width="8" height="8" rx="2"/&gt;&lt;rect x="13" y="13" width="8" height="8" rx="2"/&gt;&lt;/svg&gt;Два&lt;/button&gt;';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};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/* ===== 3. ФИКС: Ачивки — только полученные ===== */</w:t>
      </w:r>
    </w:p>
    <w:p>
      <w:pPr>
        <w:spacing w:before="0" w:after="0" w:line="240" w:lineRule="auto"/>
        <w:ind w:firstLine="0"/>
        <w:jc w:val="left"/>
      </w:pPr>
      <w:r>
        <w:t>window.toggleAch=function(aid){</w:t>
      </w:r>
    </w:p>
    <w:p>
      <w:pPr>
        <w:spacing w:before="0" w:after="0" w:line="240" w:lineRule="auto"/>
        <w:ind w:firstLine="0"/>
        <w:jc w:val="left"/>
      </w:pPr>
      <w:r>
        <w:t>if(!requireAuth())return;</w:t>
      </w:r>
    </w:p>
    <w:p>
      <w:pPr>
        <w:spacing w:before="0" w:after="0" w:line="240" w:lineRule="auto"/>
        <w:ind w:firstLine="0"/>
        <w:jc w:val="left"/>
      </w:pPr>
      <w:r>
        <w:t>var users=getUsers();</w:t>
      </w:r>
    </w:p>
    <w:p>
      <w:pPr>
        <w:spacing w:before="0" w:after="0" w:line="240" w:lineRule="auto"/>
        <w:ind w:firstLine="0"/>
        <w:jc w:val="left"/>
      </w:pPr>
      <w:r>
        <w:t>var me=users.find(function(u){return u.id===currentUser.id});</w:t>
      </w:r>
    </w:p>
    <w:p>
      <w:pPr>
        <w:spacing w:before="0" w:after="0" w:line="240" w:lineRule="auto"/>
        <w:ind w:firstLine="0"/>
        <w:jc w:val="left"/>
      </w:pPr>
      <w:r>
        <w:t>if(!me)return;</w:t>
      </w:r>
    </w:p>
    <w:p>
      <w:pPr>
        <w:spacing w:before="0" w:after="0" w:line="240" w:lineRule="auto"/>
        <w:ind w:firstLine="0"/>
        <w:jc w:val="left"/>
      </w:pPr>
      <w:r>
        <w:t>if(!me.achievements)me.achievements=[];</w:t>
      </w:r>
    </w:p>
    <w:p>
      <w:pPr>
        <w:spacing w:before="0" w:after="0" w:line="240" w:lineRule="auto"/>
        <w:ind w:firstLine="0"/>
        <w:jc w:val="left"/>
      </w:pPr>
      <w:r>
        <w:t>if(!me.displayedAchievements)me.displayedAchievements=[];</w:t>
      </w:r>
    </w:p>
    <w:p>
      <w:pPr>
        <w:spacing w:before="0" w:after="0" w:line="240" w:lineRule="auto"/>
        <w:ind w:firstLine="0"/>
        <w:jc w:val="left"/>
      </w:pPr>
      <w:r>
        <w:t>/* Чистим мусор — только полученные */</w:t>
      </w:r>
    </w:p>
    <w:p>
      <w:pPr>
        <w:spacing w:before="0" w:after="0" w:line="240" w:lineRule="auto"/>
        <w:ind w:firstLine="0"/>
        <w:jc w:val="left"/>
      </w:pPr>
      <w:r>
        <w:t>me.displayedAchievements=me.displayedAchievements.filter(function(x){return me.achievements.includes(x)});</w:t>
      </w:r>
    </w:p>
    <w:p>
      <w:pPr>
        <w:spacing w:before="0" w:after="0" w:line="240" w:lineRule="auto"/>
        <w:ind w:firstLine="0"/>
        <w:jc w:val="left"/>
      </w:pPr>
      <w:r>
        <w:t>/* Ачивка должна быть получена */</w:t>
      </w:r>
    </w:p>
    <w:p>
      <w:pPr>
        <w:spacing w:before="0" w:after="0" w:line="240" w:lineRule="auto"/>
        <w:ind w:firstLine="0"/>
        <w:jc w:val="left"/>
      </w:pPr>
      <w:r>
        <w:t>if(!me.achievements.includes(aid)){toast('Сначала получите','⚠');return}</w:t>
      </w:r>
    </w:p>
    <w:p>
      <w:pPr>
        <w:spacing w:before="0" w:after="0" w:line="240" w:lineRule="auto"/>
        <w:ind w:firstLine="0"/>
        <w:jc w:val="left"/>
      </w:pPr>
      <w:r>
        <w:t>var i=me.displayedAchievements.indexOf(aid);</w:t>
      </w:r>
    </w:p>
    <w:p>
      <w:pPr>
        <w:spacing w:before="0" w:after="0" w:line="240" w:lineRule="auto"/>
        <w:ind w:firstLine="0"/>
        <w:jc w:val="left"/>
      </w:pPr>
      <w:r>
        <w:t>if(i&gt;-1){me.displayedAchievements.splice(i,1);toast('Убрано','↩')}</w:t>
      </w:r>
    </w:p>
    <w:p>
      <w:pPr>
        <w:spacing w:before="0" w:after="0" w:line="240" w:lineRule="auto"/>
        <w:ind w:firstLine="0"/>
        <w:jc w:val="left"/>
      </w:pPr>
      <w:r>
        <w:t>else{</w:t>
      </w:r>
    </w:p>
    <w:p>
      <w:pPr>
        <w:spacing w:before="0" w:after="0" w:line="240" w:lineRule="auto"/>
        <w:ind w:firstLine="0"/>
        <w:jc w:val="left"/>
      </w:pPr>
      <w:r>
        <w:t>if(me.displayedAchievements.length&gt;=5){toast('Максимум 5','⚠');return}</w:t>
      </w:r>
    </w:p>
    <w:p>
      <w:pPr>
        <w:spacing w:before="0" w:after="0" w:line="240" w:lineRule="auto"/>
        <w:ind w:firstLine="0"/>
        <w:jc w:val="left"/>
      </w:pPr>
      <w:r>
        <w:t>me.displayedAchievements.push(aid);toast('В профиль','✨')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saveUsers(users);</w:t>
      </w:r>
    </w:p>
    <w:p>
      <w:pPr>
        <w:spacing w:before="0" w:after="0" w:line="240" w:lineRule="auto"/>
        <w:ind w:firstLine="0"/>
        <w:jc w:val="left"/>
      </w:pPr>
      <w:r>
        <w:t>currentUser=me;</w:t>
      </w:r>
    </w:p>
    <w:p>
      <w:pPr>
        <w:spacing w:before="0" w:after="0" w:line="240" w:lineRule="auto"/>
        <w:ind w:firstLine="0"/>
        <w:jc w:val="left"/>
      </w:pPr>
      <w:r>
        <w:t>localStorage.setItem('muse_cur',JSON.stringify(me));</w:t>
      </w:r>
    </w:p>
    <w:p>
      <w:pPr>
        <w:spacing w:before="0" w:after="0" w:line="240" w:lineRule="auto"/>
        <w:ind w:firstLine="0"/>
        <w:jc w:val="left"/>
      </w:pPr>
      <w:r>
        <w:t>if(currentPage==='profile')renderProfile(document.getElementById('mainContent'));</w:t>
      </w:r>
    </w:p>
    <w:p>
      <w:pPr>
        <w:spacing w:before="0" w:after="0" w:line="240" w:lineRule="auto"/>
        <w:ind w:firstLine="0"/>
        <w:jc w:val="left"/>
      </w:pPr>
      <w:r>
        <w:t>else if(currentPage==='achievements')renderAchPage(document.getElementById('mainContent'));</w:t>
      </w:r>
    </w:p>
    <w:p>
      <w:pPr>
        <w:spacing w:before="0" w:after="0" w:line="240" w:lineRule="auto"/>
        <w:ind w:firstLine="0"/>
        <w:jc w:val="left"/>
      </w:pPr>
      <w:r>
        <w:t>};</w:t>
      </w:r>
    </w:p>
    <w:p>
      <w:pPr>
        <w:spacing w:before="0" w:after="0" w:line="240" w:lineRule="auto"/>
        <w:ind w:firstLine="0"/>
        <w:jc w:val="left"/>
      </w:pPr>
      <w:r>
        <w:t>/* ===== 4. ФИКС: Настройки — кнопка назад в субстраницах ===== */</w:t>
      </w:r>
    </w:p>
    <w:p>
      <w:pPr>
        <w:spacing w:before="0" w:after="0" w:line="240" w:lineRule="auto"/>
        <w:ind w:firstLine="0"/>
        <w:jc w:val="left"/>
      </w:pPr>
      <w:r>
        <w:t>setTimeout(function(){</w:t>
      </w:r>
    </w:p>
    <w:p>
      <w:pPr>
        <w:spacing w:before="0" w:after="0" w:line="240" w:lineRule="auto"/>
        <w:ind w:firstLine="0"/>
        <w:jc w:val="left"/>
      </w:pPr>
      <w:r>
        <w:t>document.querySelectorAll('.settings-subpage').forEach(function(sp){</w:t>
      </w:r>
    </w:p>
    <w:p>
      <w:pPr>
        <w:spacing w:before="0" w:after="0" w:line="240" w:lineRule="auto"/>
        <w:ind w:firstLine="0"/>
        <w:jc w:val="left"/>
      </w:pPr>
      <w:r>
        <w:t>if(!sp.querySelector('.sub-back')){</w:t>
      </w:r>
    </w:p>
    <w:p>
      <w:pPr>
        <w:spacing w:before="0" w:after="0" w:line="240" w:lineRule="auto"/>
        <w:ind w:firstLine="0"/>
        <w:jc w:val="left"/>
      </w:pPr>
      <w:r>
        <w:t>var titles={</w:t>
      </w:r>
    </w:p>
    <w:p>
      <w:pPr>
        <w:spacing w:before="0" w:after="0" w:line="240" w:lineRule="auto"/>
        <w:ind w:firstLine="0"/>
        <w:jc w:val="left"/>
      </w:pPr>
      <w:r>
        <w:t>appearance:'Оформление',sound:'Звуки',splash:'Заставка',notifications:'Уведомления'</w:t>
      </w:r>
    </w:p>
    <w:p>
      <w:pPr>
        <w:spacing w:before="0" w:after="0" w:line="240" w:lineRule="auto"/>
        <w:ind w:firstLine="0"/>
        <w:jc w:val="left"/>
      </w:pPr>
      <w:r>
        <w:t>};</w:t>
      </w:r>
    </w:p>
    <w:p>
      <w:pPr>
        <w:spacing w:before="0" w:after="0" w:line="240" w:lineRule="auto"/>
        <w:ind w:firstLine="0"/>
        <w:jc w:val="left"/>
      </w:pPr>
      <w:r>
        <w:t>var title=titles[sp.id.replace('subpage-','')]||'Настройки';</w:t>
      </w:r>
    </w:p>
    <w:p>
      <w:pPr>
        <w:spacing w:before="0" w:after="0" w:line="240" w:lineRule="auto"/>
        <w:ind w:firstLine="0"/>
        <w:jc w:val="left"/>
      </w:pPr>
      <w:r>
        <w:t>var head=document.createElement('div');</w:t>
      </w:r>
    </w:p>
    <w:p>
      <w:pPr>
        <w:spacing w:before="0" w:after="0" w:line="240" w:lineRule="auto"/>
        <w:ind w:firstLine="0"/>
        <w:jc w:val="left"/>
      </w:pPr>
      <w:r>
        <w:t>head.className='sub-back';</w:t>
      </w:r>
    </w:p>
    <w:p>
      <w:pPr>
        <w:spacing w:before="0" w:after="0" w:line="240" w:lineRule="auto"/>
        <w:ind w:firstLine="0"/>
        <w:jc w:val="left"/>
      </w:pPr>
      <w:r>
        <w:t>head.innerHTML='&lt;svg viewBox="0 0 24 24"&gt;&lt;path d="M15 18l-6-6 6-6"/&gt;&lt;/svg&gt;&lt;span&gt;← '+title+'&lt;/span&gt;';</w:t>
      </w:r>
    </w:p>
    <w:p>
      <w:pPr>
        <w:spacing w:before="0" w:after="0" w:line="240" w:lineRule="auto"/>
        <w:ind w:firstLine="0"/>
        <w:jc w:val="left"/>
      </w:pPr>
      <w:r>
        <w:t>head.onclick=function(){closeSettingsSub()};</w:t>
      </w:r>
    </w:p>
    <w:p>
      <w:pPr>
        <w:spacing w:before="0" w:after="0" w:line="240" w:lineRule="auto"/>
        <w:ind w:firstLine="0"/>
        <w:jc w:val="left"/>
      </w:pPr>
      <w:r>
        <w:t>sp.insertBefore(head,sp.firstChild);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});</w:t>
      </w:r>
    </w:p>
    <w:p>
      <w:pPr>
        <w:spacing w:before="0" w:after="0" w:line="240" w:lineRule="auto"/>
        <w:ind w:firstLine="0"/>
        <w:jc w:val="left"/>
      </w:pPr>
      <w:r>
        <w:t>},100);</w:t>
      </w:r>
    </w:p>
    <w:p>
      <w:pPr>
        <w:spacing w:before="0" w:after="0" w:line="240" w:lineRule="auto"/>
        <w:ind w:firstLine="0"/>
        <w:jc w:val="left"/>
      </w:pPr>
      <w:r>
        <w:t>/* ===== 5. ФИКС: Стаггер — первые посты всегда видны ===== */</w:t>
      </w:r>
    </w:p>
    <w:p>
      <w:pPr>
        <w:spacing w:before="0" w:after="0" w:line="240" w:lineRule="auto"/>
        <w:ind w:firstLine="0"/>
        <w:jc w:val="left"/>
      </w:pPr>
      <w:r>
        <w:t>var origAfterRender=window.afterRender;</w:t>
      </w:r>
    </w:p>
    <w:p>
      <w:pPr>
        <w:spacing w:before="0" w:after="0" w:line="240" w:lineRule="auto"/>
        <w:ind w:firstLine="0"/>
        <w:jc w:val="left"/>
      </w:pPr>
      <w:r>
        <w:t>window.afterRender=function(){</w:t>
      </w:r>
    </w:p>
    <w:p>
      <w:pPr>
        <w:spacing w:before="0" w:after="0" w:line="240" w:lineRule="auto"/>
        <w:ind w:firstLine="0"/>
        <w:jc w:val="left"/>
      </w:pPr>
      <w:r>
        <w:t>if(origAfterRender)try{origAfterRender()}catch(e){}</w:t>
      </w:r>
    </w:p>
    <w:p>
      <w:pPr>
        <w:spacing w:before="0" w:after="0" w:line="240" w:lineRule="auto"/>
        <w:ind w:firstLine="0"/>
        <w:jc w:val="left"/>
      </w:pPr>
      <w:r>
        <w:t>/* Первые 2 поста сразу видны */</w:t>
      </w:r>
    </w:p>
    <w:p>
      <w:pPr>
        <w:spacing w:before="0" w:after="0" w:line="240" w:lineRule="auto"/>
        <w:ind w:firstLine="0"/>
        <w:jc w:val="left"/>
      </w:pPr>
      <w:r>
        <w:t>var cards=document.querySelectorAll('.post-card');</w:t>
      </w:r>
    </w:p>
    <w:p>
      <w:pPr>
        <w:spacing w:before="0" w:after="0" w:line="240" w:lineRule="auto"/>
        <w:ind w:firstLine="0"/>
        <w:jc w:val="left"/>
      </w:pPr>
      <w:r>
        <w:t>for(var i=0;i&lt;Math.min(2,cards.length);i++){</w:t>
      </w:r>
    </w:p>
    <w:p>
      <w:pPr>
        <w:spacing w:before="0" w:after="0" w:line="240" w:lineRule="auto"/>
        <w:ind w:firstLine="0"/>
        <w:jc w:val="left"/>
      </w:pPr>
      <w:r>
        <w:t>var c=cards[i];</w:t>
      </w:r>
    </w:p>
    <w:p>
      <w:pPr>
        <w:spacing w:before="0" w:after="0" w:line="240" w:lineRule="auto"/>
        <w:ind w:firstLine="0"/>
        <w:jc w:val="left"/>
      </w:pPr>
      <w:r>
        <w:t>var rect=c.getBoundingClientRect();</w:t>
      </w:r>
    </w:p>
    <w:p>
      <w:pPr>
        <w:spacing w:before="0" w:after="0" w:line="240" w:lineRule="auto"/>
        <w:ind w:firstLine="0"/>
        <w:jc w:val="left"/>
      </w:pPr>
      <w:r>
        <w:t>if(rect.top&lt;window.innerHeight+50){</w:t>
      </w:r>
    </w:p>
    <w:p>
      <w:pPr>
        <w:spacing w:before="0" w:after="0" w:line="240" w:lineRule="auto"/>
        <w:ind w:firstLine="0"/>
        <w:jc w:val="left"/>
      </w:pPr>
      <w:r>
        <w:t>c.style.opacity='1';</w:t>
      </w:r>
    </w:p>
    <w:p>
      <w:pPr>
        <w:spacing w:before="0" w:after="0" w:line="240" w:lineRule="auto"/>
        <w:ind w:firstLine="0"/>
        <w:jc w:val="left"/>
      </w:pPr>
      <w:r>
        <w:t>c.style.transform='none';</w:t>
      </w:r>
    </w:p>
    <w:p>
      <w:pPr>
        <w:spacing w:before="0" w:after="0" w:line="240" w:lineRule="auto"/>
        <w:ind w:firstLine="0"/>
        <w:jc w:val="left"/>
      </w:pPr>
      <w:r>
        <w:t>c.dataset.stg='1';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};</w:t>
      </w:r>
    </w:p>
    <w:p>
      <w:pPr>
        <w:spacing w:before="0" w:after="0" w:line="240" w:lineRule="auto"/>
        <w:ind w:firstLine="0"/>
        <w:jc w:val="left"/>
      </w:pPr>
      <w:r>
        <w:t>/* ===== 6. ФИКС: Двойной тап — на весь пост ===== */</w:t>
      </w:r>
    </w:p>
    <w:p>
      <w:pPr>
        <w:spacing w:before="0" w:after="0" w:line="240" w:lineRule="auto"/>
        <w:ind w:firstLine="0"/>
        <w:jc w:val="left"/>
      </w:pPr>
      <w:r>
        <w:t>document.addEventListener('touchend',function(e){</w:t>
      </w:r>
    </w:p>
    <w:p>
      <w:pPr>
        <w:spacing w:before="0" w:after="0" w:line="240" w:lineRule="auto"/>
        <w:ind w:firstLine="0"/>
        <w:jc w:val="left"/>
      </w:pPr>
      <w:r>
        <w:t>var media=e.target.closest('.post-media');</w:t>
      </w:r>
    </w:p>
    <w:p>
      <w:pPr>
        <w:spacing w:before="0" w:after="0" w:line="240" w:lineRule="auto"/>
        <w:ind w:firstLine="0"/>
        <w:jc w:val="left"/>
      </w:pPr>
      <w:r>
        <w:t>if(!media)return;</w:t>
      </w:r>
    </w:p>
    <w:p>
      <w:pPr>
        <w:spacing w:before="0" w:after="0" w:line="240" w:lineRule="auto"/>
        <w:ind w:firstLine="0"/>
        <w:jc w:val="left"/>
      </w:pPr>
      <w:r>
        <w:t>var pid=media.dataset.pid||media.querySelector('img')?.dataset.pid;</w:t>
      </w:r>
    </w:p>
    <w:p>
      <w:pPr>
        <w:spacing w:before="0" w:after="0" w:line="240" w:lineRule="auto"/>
        <w:ind w:firstLine="0"/>
        <w:jc w:val="left"/>
      </w:pPr>
      <w:r>
        <w:t>if(!pid)return;</w:t>
      </w:r>
    </w:p>
    <w:p>
      <w:pPr>
        <w:spacing w:before="0" w:after="0" w:line="240" w:lineRule="auto"/>
        <w:ind w:firstLine="0"/>
        <w:jc w:val="left"/>
      </w:pPr>
      <w:r>
        <w:t>var now=Date.now();</w:t>
      </w:r>
    </w:p>
    <w:p>
      <w:pPr>
        <w:spacing w:before="0" w:after="0" w:line="240" w:lineRule="auto"/>
        <w:ind w:firstLine="0"/>
        <w:jc w:val="left"/>
      </w:pPr>
      <w:r>
        <w:t>if(window._lastTap&amp;&amp;now-window._lastTap&lt;350){</w:t>
      </w:r>
    </w:p>
    <w:p>
      <w:pPr>
        <w:spacing w:before="0" w:after="0" w:line="240" w:lineRule="auto"/>
        <w:ind w:firstLine="0"/>
        <w:jc w:val="left"/>
      </w:pPr>
      <w:r>
        <w:t>var ps=JSON.parse(localStorage.getItem('muse_posts')||'[]');</w:t>
      </w:r>
    </w:p>
    <w:p>
      <w:pPr>
        <w:spacing w:before="0" w:after="0" w:line="240" w:lineRule="auto"/>
        <w:ind w:firstLine="0"/>
        <w:jc w:val="left"/>
      </w:pPr>
      <w:r>
        <w:t>var post=ps.find(function(p){return String(p.id)===String(pid)});</w:t>
      </w:r>
    </w:p>
    <w:p>
      <w:pPr>
        <w:spacing w:before="0" w:after="0" w:line="240" w:lineRule="auto"/>
        <w:ind w:firstLine="0"/>
        <w:jc w:val="left"/>
      </w:pPr>
      <w:r>
        <w:t>if(post&amp;&amp;currentUser){</w:t>
      </w:r>
    </w:p>
    <w:p>
      <w:pPr>
        <w:spacing w:before="0" w:after="0" w:line="240" w:lineRule="auto"/>
        <w:ind w:firstLine="0"/>
        <w:jc w:val="left"/>
      </w:pPr>
      <w:r>
        <w:t>post.likedBy=Array.isArray(post.likedBy)?post.likedBy:[];</w:t>
      </w:r>
    </w:p>
    <w:p>
      <w:pPr>
        <w:spacing w:before="0" w:after="0" w:line="240" w:lineRule="auto"/>
        <w:ind w:firstLine="0"/>
        <w:jc w:val="left"/>
      </w:pPr>
      <w:r>
        <w:t>if(!post.likedBy.includes(currentUser.id)){</w:t>
      </w:r>
    </w:p>
    <w:p>
      <w:pPr>
        <w:spacing w:before="0" w:after="0" w:line="240" w:lineRule="auto"/>
        <w:ind w:firstLine="0"/>
        <w:jc w:val="left"/>
      </w:pPr>
      <w:r>
        <w:t>post.likedBy.push(currentUser.id);</w:t>
      </w:r>
    </w:p>
    <w:p>
      <w:pPr>
        <w:spacing w:before="0" w:after="0" w:line="240" w:lineRule="auto"/>
        <w:ind w:firstLine="0"/>
        <w:jc w:val="left"/>
      </w:pPr>
      <w:r>
        <w:t>post.likes=(post.likes||0)+1;</w:t>
      </w:r>
    </w:p>
    <w:p>
      <w:pPr>
        <w:spacing w:before="0" w:after="0" w:line="240" w:lineRule="auto"/>
        <w:ind w:firstLine="0"/>
        <w:jc w:val="left"/>
      </w:pPr>
      <w:r>
        <w:t>localStorage.setItem('muse_posts',JSON.stringify(ps));</w:t>
      </w:r>
    </w:p>
    <w:p>
      <w:pPr>
        <w:spacing w:before="0" w:after="0" w:line="240" w:lineRule="auto"/>
        <w:ind w:firstLine="0"/>
        <w:jc w:val="left"/>
      </w:pPr>
      <w:r>
        <w:t>var btn=document.getElementById('lk-'+pid);</w:t>
      </w:r>
    </w:p>
    <w:p>
      <w:pPr>
        <w:spacing w:before="0" w:after="0" w:line="240" w:lineRule="auto"/>
        <w:ind w:firstLine="0"/>
        <w:jc w:val="left"/>
      </w:pPr>
      <w:r>
        <w:t>if(btn){</w:t>
      </w:r>
    </w:p>
    <w:p>
      <w:pPr>
        <w:spacing w:before="0" w:after="0" w:line="240" w:lineRule="auto"/>
        <w:ind w:firstLine="0"/>
        <w:jc w:val="left"/>
      </w:pPr>
      <w:r>
        <w:t>btn.style.color='#ef4444';</w:t>
      </w:r>
    </w:p>
    <w:p>
      <w:pPr>
        <w:spacing w:before="0" w:after="0" w:line="240" w:lineRule="auto"/>
        <w:ind w:firstLine="0"/>
        <w:jc w:val="left"/>
      </w:pPr>
      <w:r>
        <w:t>var svg=btn.querySelector('svg');</w:t>
      </w:r>
    </w:p>
    <w:p>
      <w:pPr>
        <w:spacing w:before="0" w:after="0" w:line="240" w:lineRule="auto"/>
        <w:ind w:firstLine="0"/>
        <w:jc w:val="left"/>
      </w:pPr>
      <w:r>
        <w:t>if(svg)svg.setAttribute('fill','currentColor');</w:t>
      </w:r>
    </w:p>
    <w:p>
      <w:pPr>
        <w:spacing w:before="0" w:after="0" w:line="240" w:lineRule="auto"/>
        <w:ind w:firstLine="0"/>
        <w:jc w:val="left"/>
      </w:pPr>
      <w:r>
        <w:t>var span=btn.querySelector('span');</w:t>
      </w:r>
    </w:p>
    <w:p>
      <w:pPr>
        <w:spacing w:before="0" w:after="0" w:line="240" w:lineRule="auto"/>
        <w:ind w:firstLine="0"/>
        <w:jc w:val="left"/>
      </w:pPr>
      <w:r>
        <w:t>if(span)span.textContent=post.likes;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var lo=document.getElementById('lo-'+pid);</w:t>
      </w:r>
    </w:p>
    <w:p>
      <w:pPr>
        <w:spacing w:before="0" w:after="0" w:line="240" w:lineRule="auto"/>
        <w:ind w:firstLine="0"/>
        <w:jc w:val="left"/>
      </w:pPr>
      <w:r>
        <w:t>if(lo){lo.classList.remove('animate');void lo.offsetWidth;lo.classList.add('animate')}</w:t>
      </w:r>
    </w:p>
    <w:p>
      <w:pPr>
        <w:spacing w:before="0" w:after="0" w:line="240" w:lineRule="auto"/>
        <w:ind w:firstLine="0"/>
        <w:jc w:val="left"/>
      </w:pPr>
      <w:r>
        <w:t>playSound('like');</w:t>
      </w:r>
    </w:p>
    <w:p>
      <w:pPr>
        <w:spacing w:before="0" w:after="0" w:line="240" w:lineRule="auto"/>
        <w:ind w:firstLine="0"/>
        <w:jc w:val="left"/>
      </w:pPr>
      <w:r>
        <w:t>checkAch();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window._lastTap=0;</w:t>
      </w:r>
    </w:p>
    <w:p>
      <w:pPr>
        <w:spacing w:before="0" w:after="0" w:line="240" w:lineRule="auto"/>
        <w:ind w:firstLine="0"/>
        <w:jc w:val="left"/>
      </w:pPr>
      <w:r>
        <w:t>}else{</w:t>
      </w:r>
    </w:p>
    <w:p>
      <w:pPr>
        <w:spacing w:before="0" w:after="0" w:line="240" w:lineRule="auto"/>
        <w:ind w:firstLine="0"/>
        <w:jc w:val="left"/>
      </w:pPr>
      <w:r>
        <w:t>window._lastTap=now;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});</w:t>
      </w:r>
    </w:p>
    <w:p>
      <w:pPr>
        <w:spacing w:before="0" w:after="0" w:line="240" w:lineRule="auto"/>
        <w:ind w:firstLine="0"/>
        <w:jc w:val="left"/>
      </w:pPr>
      <w:r>
        <w:t>/* ===== 7. НОВОЕ: Zoom поста при одиночном клике ===== */</w:t>
      </w:r>
    </w:p>
    <w:p>
      <w:pPr>
        <w:spacing w:before="0" w:after="0" w:line="240" w:lineRule="auto"/>
        <w:ind w:firstLine="0"/>
        <w:jc w:val="left"/>
      </w:pPr>
      <w:r>
        <w:t>var zoomTimer=null;</w:t>
      </w:r>
    </w:p>
    <w:p>
      <w:pPr>
        <w:spacing w:before="0" w:after="0" w:line="240" w:lineRule="auto"/>
        <w:ind w:firstLine="0"/>
        <w:jc w:val="left"/>
      </w:pPr>
      <w:r>
        <w:t>var zoomedCard=null;</w:t>
      </w:r>
    </w:p>
    <w:p>
      <w:pPr>
        <w:spacing w:before="0" w:after="0" w:line="240" w:lineRule="auto"/>
        <w:ind w:firstLine="0"/>
        <w:jc w:val="left"/>
      </w:pPr>
      <w:r>
        <w:t>function unzoom(){</w:t>
      </w:r>
    </w:p>
    <w:p>
      <w:pPr>
        <w:spacing w:before="0" w:after="0" w:line="240" w:lineRule="auto"/>
        <w:ind w:firstLine="0"/>
        <w:jc w:val="left"/>
      </w:pPr>
      <w:r>
        <w:t>if(zoomedCard){</w:t>
      </w:r>
    </w:p>
    <w:p>
      <w:pPr>
        <w:spacing w:before="0" w:after="0" w:line="240" w:lineRule="auto"/>
        <w:ind w:firstLine="0"/>
        <w:jc w:val="left"/>
      </w:pPr>
      <w:r>
        <w:t>zoomedCard.classList.remove('zoomed');</w:t>
      </w:r>
    </w:p>
    <w:p>
      <w:pPr>
        <w:spacing w:before="0" w:after="0" w:line="240" w:lineRule="auto"/>
        <w:ind w:firstLine="0"/>
        <w:jc w:val="left"/>
      </w:pPr>
      <w:r>
        <w:t>zoomedCard=null;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document.addEventListener('click',function(e){</w:t>
      </w:r>
    </w:p>
    <w:p>
      <w:pPr>
        <w:spacing w:before="0" w:after="0" w:line="240" w:lineRule="auto"/>
        <w:ind w:firstLine="0"/>
        <w:jc w:val="left"/>
      </w:pPr>
      <w:r>
        <w:t>/* Не зумим кнопки/инпуты/теги/шапку */</w:t>
      </w:r>
    </w:p>
    <w:p>
      <w:pPr>
        <w:spacing w:before="0" w:after="0" w:line="240" w:lineRule="auto"/>
        <w:ind w:firstLine="0"/>
        <w:jc w:val="left"/>
      </w:pPr>
      <w:r>
        <w:t>if(e.target.closest('button,input,textarea,.tag,a,.post-header,.comment-input-wrapper,.post-actions,.comments-section,.pm-')){</w:t>
      </w:r>
    </w:p>
    <w:p>
      <w:pPr>
        <w:spacing w:before="0" w:after="0" w:line="240" w:lineRule="auto"/>
        <w:ind w:firstLine="0"/>
        <w:jc w:val="left"/>
      </w:pPr>
      <w:r>
        <w:t>if(zoomedCard)unzoom();</w:t>
      </w:r>
    </w:p>
    <w:p>
      <w:pPr>
        <w:spacing w:before="0" w:after="0" w:line="240" w:lineRule="auto"/>
        <w:ind w:firstLine="0"/>
        <w:jc w:val="left"/>
      </w:pPr>
      <w:r>
        <w:t>return;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var card=e.target.closest('.post-card');</w:t>
      </w:r>
    </w:p>
    <w:p>
      <w:pPr>
        <w:spacing w:before="0" w:after="0" w:line="240" w:lineRule="auto"/>
        <w:ind w:firstLine="0"/>
        <w:jc w:val="left"/>
      </w:pPr>
      <w:r>
        <w:t>if(!card){</w:t>
      </w:r>
    </w:p>
    <w:p>
      <w:pPr>
        <w:spacing w:before="0" w:after="0" w:line="240" w:lineRule="auto"/>
        <w:ind w:firstLine="0"/>
        <w:jc w:val="left"/>
      </w:pPr>
      <w:r>
        <w:t>if(zoomedCard)unzoom();</w:t>
      </w:r>
    </w:p>
    <w:p>
      <w:pPr>
        <w:spacing w:before="0" w:after="0" w:line="240" w:lineRule="auto"/>
        <w:ind w:firstLine="0"/>
        <w:jc w:val="left"/>
      </w:pPr>
      <w:r>
        <w:t>return;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/* Фото обрабатывает двойной тап — пропускаем */</w:t>
      </w:r>
    </w:p>
    <w:p>
      <w:pPr>
        <w:spacing w:before="0" w:after="0" w:line="240" w:lineRule="auto"/>
        <w:ind w:firstLine="0"/>
        <w:jc w:val="left"/>
      </w:pPr>
      <w:r>
        <w:t>if(e.target.closest('.post-media img'))return;</w:t>
      </w:r>
    </w:p>
    <w:p>
      <w:pPr>
        <w:spacing w:before="0" w:after="0" w:line="240" w:lineRule="auto"/>
        <w:ind w:firstLine="0"/>
        <w:jc w:val="left"/>
      </w:pPr>
      <w:r>
        <w:t>/* Если уже зумирован этот — уменьшаем */</w:t>
      </w:r>
    </w:p>
    <w:p>
      <w:pPr>
        <w:spacing w:before="0" w:after="0" w:line="240" w:lineRule="auto"/>
        <w:ind w:firstLine="0"/>
        <w:jc w:val="left"/>
      </w:pPr>
      <w:r>
        <w:t>if(zoomedCard===card){</w:t>
      </w:r>
    </w:p>
    <w:p>
      <w:pPr>
        <w:spacing w:before="0" w:after="0" w:line="240" w:lineRule="auto"/>
        <w:ind w:firstLine="0"/>
        <w:jc w:val="left"/>
      </w:pPr>
      <w:r>
        <w:t>unzoom();</w:t>
      </w:r>
    </w:p>
    <w:p>
      <w:pPr>
        <w:spacing w:before="0" w:after="0" w:line="240" w:lineRule="auto"/>
        <w:ind w:firstLine="0"/>
        <w:jc w:val="left"/>
      </w:pPr>
      <w:r>
        <w:t>return;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/* Отменяем предыдущий таймер */</w:t>
      </w:r>
    </w:p>
    <w:p>
      <w:pPr>
        <w:spacing w:before="0" w:after="0" w:line="240" w:lineRule="auto"/>
        <w:ind w:firstLine="0"/>
        <w:jc w:val="left"/>
      </w:pPr>
      <w:r>
        <w:t>if(zoomTimer){clearTimeout(zoomTimer);zoomTimer=null;return}</w:t>
      </w:r>
    </w:p>
    <w:p>
      <w:pPr>
        <w:spacing w:before="0" w:after="0" w:line="240" w:lineRule="auto"/>
        <w:ind w:firstLine="0"/>
        <w:jc w:val="left"/>
      </w:pPr>
      <w:r>
        <w:t>/* Одиночный клик с задержкой (отличаем от двойного) */</w:t>
      </w:r>
    </w:p>
    <w:p>
      <w:pPr>
        <w:spacing w:before="0" w:after="0" w:line="240" w:lineRule="auto"/>
        <w:ind w:firstLine="0"/>
        <w:jc w:val="left"/>
      </w:pPr>
      <w:r>
        <w:t>zoomTimer=setTimeout(function(){</w:t>
      </w:r>
    </w:p>
    <w:p>
      <w:pPr>
        <w:spacing w:before="0" w:after="0" w:line="240" w:lineRule="auto"/>
        <w:ind w:firstLine="0"/>
        <w:jc w:val="left"/>
      </w:pPr>
      <w:r>
        <w:t>zoomTimer=null;</w:t>
      </w:r>
    </w:p>
    <w:p>
      <w:pPr>
        <w:spacing w:before="0" w:after="0" w:line="240" w:lineRule="auto"/>
        <w:ind w:firstLine="0"/>
        <w:jc w:val="left"/>
      </w:pPr>
      <w:r>
        <w:t>if(zoomedCard)unzoom();</w:t>
      </w:r>
    </w:p>
    <w:p>
      <w:pPr>
        <w:spacing w:before="0" w:after="0" w:line="240" w:lineRule="auto"/>
        <w:ind w:firstLine="0"/>
        <w:jc w:val="left"/>
      </w:pPr>
      <w:r>
        <w:t>card.classList.add('zoomed');</w:t>
      </w:r>
    </w:p>
    <w:p>
      <w:pPr>
        <w:spacing w:before="0" w:after="0" w:line="240" w:lineRule="auto"/>
        <w:ind w:firstLine="0"/>
        <w:jc w:val="left"/>
      </w:pPr>
      <w:r>
        <w:t>zoomedCard=card;</w:t>
      </w:r>
    </w:p>
    <w:p>
      <w:pPr>
        <w:spacing w:before="0" w:after="0" w:line="240" w:lineRule="auto"/>
        <w:ind w:firstLine="0"/>
        <w:jc w:val="left"/>
      </w:pPr>
      <w:r>
        <w:t>},300);</w:t>
      </w:r>
    </w:p>
    <w:p>
      <w:pPr>
        <w:spacing w:before="0" w:after="0" w:line="240" w:lineRule="auto"/>
        <w:ind w:firstLine="0"/>
        <w:jc w:val="left"/>
      </w:pPr>
      <w:r>
        <w:t>});</w:t>
      </w:r>
    </w:p>
    <w:p>
      <w:pPr>
        <w:spacing w:before="0" w:after="0" w:line="240" w:lineRule="auto"/>
        <w:ind w:firstLine="0"/>
        <w:jc w:val="left"/>
      </w:pPr>
      <w:r>
        <w:t>/* Клик вне поста — убираем zoom */</w:t>
      </w:r>
    </w:p>
    <w:p>
      <w:pPr>
        <w:spacing w:before="0" w:after="0" w:line="240" w:lineRule="auto"/>
        <w:ind w:firstLine="0"/>
        <w:jc w:val="left"/>
      </w:pPr>
      <w:r>
        <w:t>document.addEventListener('click',function(e){</w:t>
      </w:r>
    </w:p>
    <w:p>
      <w:pPr>
        <w:spacing w:before="0" w:after="0" w:line="240" w:lineRule="auto"/>
        <w:ind w:firstLine="0"/>
        <w:jc w:val="left"/>
      </w:pPr>
      <w:r>
        <w:t>if(!e.target.closest('.post-card')&amp;&amp;zoomedCard)unzoom();</w:t>
      </w:r>
    </w:p>
    <w:p>
      <w:pPr>
        <w:spacing w:before="0" w:after="0" w:line="240" w:lineRule="auto"/>
        <w:ind w:firstLine="0"/>
        <w:jc w:val="left"/>
      </w:pPr>
      <w:r>
        <w:t>});</w:t>
      </w:r>
    </w:p>
    <w:p>
      <w:pPr>
        <w:spacing w:before="0" w:after="0" w:line="240" w:lineRule="auto"/>
        <w:ind w:firstLine="0"/>
        <w:jc w:val="left"/>
      </w:pPr>
      <w:r>
        <w:t>/* ===== 8. ФИКС: Двойной тап мышью на десктопе тоже ===== */</w:t>
      </w:r>
    </w:p>
    <w:p>
      <w:pPr>
        <w:spacing w:before="0" w:after="0" w:line="240" w:lineRule="auto"/>
        <w:ind w:firstLine="0"/>
        <w:jc w:val="left"/>
      </w:pPr>
      <w:r>
        <w:t>document.addEventListener('dblclick',function(e){</w:t>
      </w:r>
    </w:p>
    <w:p>
      <w:pPr>
        <w:spacing w:before="0" w:after="0" w:line="240" w:lineRule="auto"/>
        <w:ind w:firstLine="0"/>
        <w:jc w:val="left"/>
      </w:pPr>
      <w:r>
        <w:t>var media=e.target.closest('.post-media');</w:t>
      </w:r>
    </w:p>
    <w:p>
      <w:pPr>
        <w:spacing w:before="0" w:after="0" w:line="240" w:lineRule="auto"/>
        <w:ind w:firstLine="0"/>
        <w:jc w:val="left"/>
      </w:pPr>
      <w:r>
        <w:t>if(!media)return;</w:t>
      </w:r>
    </w:p>
    <w:p>
      <w:pPr>
        <w:spacing w:before="0" w:after="0" w:line="240" w:lineRule="auto"/>
        <w:ind w:firstLine="0"/>
        <w:jc w:val="left"/>
      </w:pPr>
      <w:r>
        <w:t>var pid=media.dataset.pid||media.querySelector('img')?.dataset.pid;</w:t>
      </w:r>
    </w:p>
    <w:p>
      <w:pPr>
        <w:spacing w:before="0" w:after="0" w:line="240" w:lineRule="auto"/>
        <w:ind w:firstLine="0"/>
        <w:jc w:val="left"/>
      </w:pPr>
      <w:r>
        <w:t>if(!pid)return;</w:t>
      </w:r>
    </w:p>
    <w:p>
      <w:pPr>
        <w:spacing w:before="0" w:after="0" w:line="240" w:lineRule="auto"/>
        <w:ind w:firstLine="0"/>
        <w:jc w:val="left"/>
      </w:pPr>
      <w:r>
        <w:t>var ps=JSON.parse(localStorage.getItem('muse_posts')||'[]');</w:t>
      </w:r>
    </w:p>
    <w:p>
      <w:pPr>
        <w:spacing w:before="0" w:after="0" w:line="240" w:lineRule="auto"/>
        <w:ind w:firstLine="0"/>
        <w:jc w:val="left"/>
      </w:pPr>
      <w:r>
        <w:t>var post=ps.find(function(p){return String(p.id)===String(pid)});</w:t>
      </w:r>
    </w:p>
    <w:p>
      <w:pPr>
        <w:spacing w:before="0" w:after="0" w:line="240" w:lineRule="auto"/>
        <w:ind w:firstLine="0"/>
        <w:jc w:val="left"/>
      </w:pPr>
      <w:r>
        <w:t>if(post&amp;&amp;currentUser){</w:t>
      </w:r>
    </w:p>
    <w:p>
      <w:pPr>
        <w:spacing w:before="0" w:after="0" w:line="240" w:lineRule="auto"/>
        <w:ind w:firstLine="0"/>
        <w:jc w:val="left"/>
      </w:pPr>
      <w:r>
        <w:t>post.likedBy=Array.isArray(post.likedBy)?post.likedBy:[];</w:t>
      </w:r>
    </w:p>
    <w:p>
      <w:pPr>
        <w:spacing w:before="0" w:after="0" w:line="240" w:lineRule="auto"/>
        <w:ind w:firstLine="0"/>
        <w:jc w:val="left"/>
      </w:pPr>
      <w:r>
        <w:t>if(!post.likedBy.includes(currentUser.id)){</w:t>
      </w:r>
    </w:p>
    <w:p>
      <w:pPr>
        <w:spacing w:before="0" w:after="0" w:line="240" w:lineRule="auto"/>
        <w:ind w:firstLine="0"/>
        <w:jc w:val="left"/>
      </w:pPr>
      <w:r>
        <w:t>post.likedBy.push(currentUser.id);</w:t>
      </w:r>
    </w:p>
    <w:p>
      <w:pPr>
        <w:spacing w:before="0" w:after="0" w:line="240" w:lineRule="auto"/>
        <w:ind w:firstLine="0"/>
        <w:jc w:val="left"/>
      </w:pPr>
      <w:r>
        <w:t>post.likes=(post.likes||0)+1;</w:t>
      </w:r>
    </w:p>
    <w:p>
      <w:pPr>
        <w:spacing w:before="0" w:after="0" w:line="240" w:lineRule="auto"/>
        <w:ind w:firstLine="0"/>
        <w:jc w:val="left"/>
      </w:pPr>
      <w:r>
        <w:t>localStorage.setItem('muse_posts',JSON.stringify(ps));</w:t>
      </w:r>
    </w:p>
    <w:p>
      <w:pPr>
        <w:spacing w:before="0" w:after="0" w:line="240" w:lineRule="auto"/>
        <w:ind w:firstLine="0"/>
        <w:jc w:val="left"/>
      </w:pPr>
      <w:r>
        <w:t>var btn=document.getElementById('lk-'+pid);</w:t>
      </w:r>
    </w:p>
    <w:p>
      <w:pPr>
        <w:spacing w:before="0" w:after="0" w:line="240" w:lineRule="auto"/>
        <w:ind w:firstLine="0"/>
        <w:jc w:val="left"/>
      </w:pPr>
      <w:r>
        <w:t>if(btn){</w:t>
      </w:r>
    </w:p>
    <w:p>
      <w:pPr>
        <w:spacing w:before="0" w:after="0" w:line="240" w:lineRule="auto"/>
        <w:ind w:firstLine="0"/>
        <w:jc w:val="left"/>
      </w:pPr>
      <w:r>
        <w:t>btn.style.color='#ef4444';</w:t>
      </w:r>
    </w:p>
    <w:p>
      <w:pPr>
        <w:spacing w:before="0" w:after="0" w:line="240" w:lineRule="auto"/>
        <w:ind w:firstLine="0"/>
        <w:jc w:val="left"/>
      </w:pPr>
      <w:r>
        <w:t>var svg=btn.querySelector('svg');</w:t>
      </w:r>
    </w:p>
    <w:p>
      <w:pPr>
        <w:spacing w:before="0" w:after="0" w:line="240" w:lineRule="auto"/>
        <w:ind w:firstLine="0"/>
        <w:jc w:val="left"/>
      </w:pPr>
      <w:r>
        <w:t>if(svg)svg.setAttribute('fill','currentColor');</w:t>
      </w:r>
    </w:p>
    <w:p>
      <w:pPr>
        <w:spacing w:before="0" w:after="0" w:line="240" w:lineRule="auto"/>
        <w:ind w:firstLine="0"/>
        <w:jc w:val="left"/>
      </w:pPr>
      <w:r>
        <w:t>var span=btn.querySelector('span');</w:t>
      </w:r>
    </w:p>
    <w:p>
      <w:pPr>
        <w:spacing w:before="0" w:after="0" w:line="240" w:lineRule="auto"/>
        <w:ind w:firstLine="0"/>
        <w:jc w:val="left"/>
      </w:pPr>
      <w:r>
        <w:t>if(span)span.textContent=post.likes;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playSound('like');</w:t>
      </w:r>
    </w:p>
    <w:p>
      <w:pPr>
        <w:spacing w:before="0" w:after="0" w:line="240" w:lineRule="auto"/>
        <w:ind w:firstLine="0"/>
        <w:jc w:val="left"/>
      </w:pPr>
      <w:r>
        <w:t>checkAch();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});</w:t>
      </w:r>
    </w:p>
    <w:p>
      <w:pPr>
        <w:spacing w:before="0" w:after="0" w:line="240" w:lineRule="auto"/>
        <w:ind w:firstLine="0"/>
        <w:jc w:val="left"/>
      </w:pPr>
      <w:r>
        <w:t>/* ===== 9. ФИКС: Иконки комментариев — SVG вместо эмодзи ===== */</w:t>
      </w:r>
    </w:p>
    <w:p>
      <w:pPr>
        <w:spacing w:before="0" w:after="0" w:line="240" w:lineRule="auto"/>
        <w:ind w:firstLine="0"/>
        <w:jc w:val="left"/>
      </w:pPr>
      <w:r>
        <w:t>var origRenderPost=window.renderPost;</w:t>
      </w:r>
    </w:p>
    <w:p>
      <w:pPr>
        <w:spacing w:before="0" w:after="0" w:line="240" w:lineRule="auto"/>
        <w:ind w:firstLine="0"/>
        <w:jc w:val="left"/>
      </w:pPr>
      <w:r>
        <w:t>if(origRenderPost){</w:t>
      </w:r>
    </w:p>
    <w:p>
      <w:pPr>
        <w:spacing w:before="0" w:after="0" w:line="240" w:lineRule="auto"/>
        <w:ind w:firstLine="0"/>
        <w:jc w:val="left"/>
      </w:pPr>
      <w:r>
        <w:t>window.renderPost=function(post){</w:t>
      </w:r>
    </w:p>
    <w:p>
      <w:pPr>
        <w:spacing w:before="0" w:after="0" w:line="240" w:lineRule="auto"/>
        <w:ind w:firstLine="0"/>
        <w:jc w:val="left"/>
      </w:pPr>
      <w:r>
        <w:t>var html=origRenderPost(post);</w:t>
      </w:r>
    </w:p>
    <w:p>
      <w:pPr>
        <w:spacing w:before="0" w:after="0" w:line="240" w:lineRule="auto"/>
        <w:ind w:firstLine="0"/>
        <w:jc w:val="left"/>
      </w:pPr>
      <w:r>
        <w:t>/* Заменяем эмодзи на SVG */</w:t>
      </w:r>
    </w:p>
    <w:p>
      <w:pPr>
        <w:spacing w:before="0" w:after="0" w:line="240" w:lineRule="auto"/>
        <w:ind w:firstLine="0"/>
        <w:jc w:val="left"/>
      </w:pPr>
      <w:r>
        <w:t>html=html.replace(/&gt;📷&lt;/g,'&gt;&lt;svg viewBox="0 0 24 24"&gt;&lt;rect x="3" y="5" width="18" height="14" rx="2"/&gt;&lt;circle cx="12" cy="12" r="3"/&gt;&lt;/svg&gt;&lt;');</w:t>
      </w:r>
    </w:p>
    <w:p>
      <w:pPr>
        <w:spacing w:before="0" w:after="0" w:line="240" w:lineRule="auto"/>
        <w:ind w:firstLine="0"/>
        <w:jc w:val="left"/>
      </w:pPr>
      <w:r>
        <w:t>html=html.replace(/&gt;🎤&lt;/g,'&gt;&lt;svg viewBox="0 0 24 24"&gt;&lt;rect x="9" y="3" width="6" height="11" rx="3"/&gt;&lt;path d="M5 11a7 7 0 0 0 14 0M12 18v3"/&gt;&lt;/svg&gt;&lt;');</w:t>
      </w:r>
    </w:p>
    <w:p>
      <w:pPr>
        <w:spacing w:before="0" w:after="0" w:line="240" w:lineRule="auto"/>
        <w:ind w:firstLine="0"/>
        <w:jc w:val="left"/>
      </w:pPr>
      <w:r>
        <w:t>/* Комментарии — компактный "ответил" */</w:t>
      </w:r>
    </w:p>
    <w:p>
      <w:pPr>
        <w:spacing w:before="0" w:after="0" w:line="240" w:lineRule="auto"/>
        <w:ind w:firstLine="0"/>
        <w:jc w:val="left"/>
      </w:pPr>
      <w:r>
        <w:t>html=html.replace(/→\s*/g,'→ ');</w:t>
      </w:r>
    </w:p>
    <w:p>
      <w:pPr>
        <w:spacing w:before="0" w:after="0" w:line="240" w:lineRule="auto"/>
        <w:ind w:firstLine="0"/>
        <w:jc w:val="left"/>
      </w:pPr>
      <w:r>
        <w:t>return html;</w:t>
      </w:r>
    </w:p>
    <w:p>
      <w:pPr>
        <w:spacing w:before="0" w:after="0" w:line="240" w:lineRule="auto"/>
        <w:ind w:firstLine="0"/>
        <w:jc w:val="left"/>
      </w:pPr>
      <w:r>
        <w:t>};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/* ===== 10. ФИКС: Убираем эмодзи из случайного творца ===== */</w:t>
      </w:r>
    </w:p>
    <w:p>
      <w:pPr>
        <w:spacing w:before="0" w:after="0" w:line="240" w:lineRule="auto"/>
        <w:ind w:firstLine="0"/>
        <w:jc w:val="left"/>
      </w:pPr>
      <w:r>
        <w:t>var origRandom=window.renderRandom;</w:t>
      </w:r>
    </w:p>
    <w:p>
      <w:pPr>
        <w:spacing w:before="0" w:after="0" w:line="240" w:lineRule="auto"/>
        <w:ind w:firstLine="0"/>
        <w:jc w:val="left"/>
      </w:pPr>
      <w:r>
        <w:t>if(origRandom){</w:t>
      </w:r>
    </w:p>
    <w:p>
      <w:pPr>
        <w:spacing w:before="0" w:after="0" w:line="240" w:lineRule="auto"/>
        <w:ind w:firstLine="0"/>
        <w:jc w:val="left"/>
      </w:pPr>
      <w:r>
        <w:t>window.renderRandom=function(c){</w:t>
      </w:r>
    </w:p>
    <w:p>
      <w:pPr>
        <w:spacing w:before="0" w:after="0" w:line="240" w:lineRule="auto"/>
        <w:ind w:firstLine="0"/>
        <w:jc w:val="left"/>
      </w:pPr>
      <w:r>
        <w:t>origRandom(c);</w:t>
      </w:r>
    </w:p>
    <w:p>
      <w:pPr>
        <w:spacing w:before="0" w:after="0" w:line="240" w:lineRule="auto"/>
        <w:ind w:firstLine="0"/>
        <w:jc w:val="left"/>
      </w:pPr>
      <w:r>
        <w:t>/* Заменяем 🎲 на SVG */</w:t>
      </w:r>
    </w:p>
    <w:p>
      <w:pPr>
        <w:spacing w:before="0" w:after="0" w:line="240" w:lineRule="auto"/>
        <w:ind w:firstLine="0"/>
        <w:jc w:val="left"/>
      </w:pPr>
      <w:r>
        <w:t>var h=c.innerHTML;</w:t>
      </w:r>
    </w:p>
    <w:p>
      <w:pPr>
        <w:spacing w:before="0" w:after="0" w:line="240" w:lineRule="auto"/>
        <w:ind w:firstLine="0"/>
        <w:jc w:val="left"/>
      </w:pPr>
      <w:r>
        <w:t>h=h.replace('🎲 Случайный творец','&lt;svg viewBox="0 0 24 24" style="width:22px;height:22px;stroke:currentColor;fill:none;stroke-width:2;display:inline;vertical-align:middle;"&gt;&lt;circle cx="12" cy="12" r="9"/&gt;&lt;path d="M12 3v18M3 12h18"/&gt;&lt;/svg&gt; Случайный творец');</w:t>
      </w:r>
    </w:p>
    <w:p>
      <w:pPr>
        <w:spacing w:before="0" w:after="0" w:line="240" w:lineRule="auto"/>
        <w:ind w:firstLine="0"/>
        <w:jc w:val="left"/>
      </w:pPr>
      <w:r>
        <w:t>c.innerHTML=h;</w:t>
      </w:r>
    </w:p>
    <w:p>
      <w:pPr>
        <w:spacing w:before="0" w:after="0" w:line="240" w:lineRule="auto"/>
        <w:ind w:firstLine="0"/>
        <w:jc w:val="left"/>
      </w:pPr>
      <w:r>
        <w:t>};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/* ===== 11. ФИКС: Кнопка Вдохни — SVG ===== */</w:t>
      </w:r>
    </w:p>
    <w:p>
      <w:pPr>
        <w:spacing w:before="0" w:after="0" w:line="240" w:lineRule="auto"/>
        <w:ind w:firstLine="0"/>
        <w:jc w:val="left"/>
      </w:pPr>
      <w:r>
        <w:t>setTimeout(function(){</w:t>
      </w:r>
    </w:p>
    <w:p>
      <w:pPr>
        <w:spacing w:before="0" w:after="0" w:line="240" w:lineRule="auto"/>
        <w:ind w:firstLine="0"/>
        <w:jc w:val="left"/>
      </w:pPr>
      <w:r>
        <w:t>var btn=document.querySelector('.inspire-btn');</w:t>
      </w:r>
    </w:p>
    <w:p>
      <w:pPr>
        <w:spacing w:before="0" w:after="0" w:line="240" w:lineRule="auto"/>
        <w:ind w:firstLine="0"/>
        <w:jc w:val="left"/>
      </w:pPr>
      <w:r>
        <w:t>if(btn){</w:t>
      </w:r>
    </w:p>
    <w:p>
      <w:pPr>
        <w:spacing w:before="0" w:after="0" w:line="240" w:lineRule="auto"/>
        <w:ind w:firstLine="0"/>
        <w:jc w:val="left"/>
      </w:pPr>
      <w:r>
        <w:t>btn.innerHTML='&lt;svg viewBox="0 0 24 24" style="width:20px;height:20px;stroke:currentColor;fill:none;stroke-width:2;"&gt;&lt;path d="M12 3v3M12 18v3M3 12h3M18 12h3M5.6 5.6l2.1 2.1M16.3 16.3l2.1 2.1M5.6 18.4l2.1-2.1M16.3 7.7l2.1-2.1"/&gt;&lt;circle cx="12" cy="12" r="4"/&gt;&lt;/svg&gt;';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},200);</w:t>
      </w:r>
    </w:p>
    <w:p>
      <w:pPr>
        <w:spacing w:before="0" w:after="0" w:line="240" w:lineRule="auto"/>
        <w:ind w:firstLine="0"/>
        <w:jc w:val="left"/>
      </w:pPr>
      <w:r>
        <w:t>})();</w:t>
      </w:r>
    </w:p>
    <w:p>
      <w:pPr>
        <w:spacing w:before="0" w:after="0" w:line="240" w:lineRule="auto"/>
        <w:ind w:firstLine="0"/>
        <w:jc w:val="left"/>
      </w:pPr>
      <w:r>
        <w:t>&lt;/script&gt;</w:t>
      </w:r>
    </w:p>
    <w:p>
      <w:pPr>
        <w:spacing w:before="0" w:after="0" w:line="240" w:lineRule="auto"/>
        <w:ind w:firstLine="0"/>
        <w:jc w:val="left"/>
      </w:pPr>
      <w:r>
        <w:t xml:space="preserve">  &lt;script&gt;</w:t>
      </w:r>
    </w:p>
    <w:p>
      <w:pPr>
        <w:spacing w:before="0" w:after="0" w:line="240" w:lineRule="auto"/>
        <w:ind w:firstLine="0"/>
        <w:jc w:val="left"/>
      </w:pPr>
      <w:r>
        <w:t>/* Фикс: редактор не открывался из-за несовпадения классов */</w:t>
      </w:r>
    </w:p>
    <w:p>
      <w:pPr>
        <w:spacing w:before="0" w:after="0" w:line="240" w:lineRule="auto"/>
        <w:ind w:firstLine="0"/>
        <w:jc w:val="left"/>
      </w:pPr>
      <w:r>
        <w:t>(function(){</w:t>
      </w:r>
    </w:p>
    <w:p>
      <w:pPr>
        <w:spacing w:before="0" w:after="0" w:line="240" w:lineRule="auto"/>
        <w:ind w:firstLine="0"/>
        <w:jc w:val="left"/>
      </w:pPr>
      <w:r>
        <w:t>var origOpenEditor=window.openEditor;</w:t>
      </w:r>
    </w:p>
    <w:p>
      <w:pPr>
        <w:spacing w:before="0" w:after="0" w:line="240" w:lineRule="auto"/>
        <w:ind w:firstLine="0"/>
        <w:jc w:val="left"/>
      </w:pPr>
      <w:r>
        <w:t>if(origOpenEditor){</w:t>
      </w:r>
    </w:p>
    <w:p>
      <w:pPr>
        <w:spacing w:before="0" w:after="0" w:line="240" w:lineRule="auto"/>
        <w:ind w:firstLine="0"/>
        <w:jc w:val="left"/>
      </w:pPr>
      <w:r>
        <w:t>window.openEditor=function(type,sub,opts){</w:t>
      </w:r>
    </w:p>
    <w:p>
      <w:pPr>
        <w:spacing w:before="0" w:after="0" w:line="240" w:lineRule="auto"/>
        <w:ind w:firstLine="0"/>
        <w:jc w:val="left"/>
      </w:pPr>
      <w:r>
        <w:t>origOpenEditor(type,sub,opts);</w:t>
      </w:r>
    </w:p>
    <w:p>
      <w:pPr>
        <w:spacing w:before="0" w:after="0" w:line="240" w:lineRule="auto"/>
        <w:ind w:firstLine="0"/>
        <w:jc w:val="left"/>
      </w:pPr>
      <w:r>
        <w:t>/* Добавляем правильный класс */</w:t>
      </w:r>
    </w:p>
    <w:p>
      <w:pPr>
        <w:spacing w:before="0" w:after="0" w:line="240" w:lineRule="auto"/>
        <w:ind w:firstLine="0"/>
        <w:jc w:val="left"/>
      </w:pPr>
      <w:r>
        <w:t>var el=document.getElementById('editorOverlay');</w:t>
      </w:r>
    </w:p>
    <w:p>
      <w:pPr>
        <w:spacing w:before="0" w:after="0" w:line="240" w:lineRule="auto"/>
        <w:ind w:firstLine="0"/>
        <w:jc w:val="left"/>
      </w:pPr>
      <w:r>
        <w:t>if(el){</w:t>
      </w:r>
    </w:p>
    <w:p>
      <w:pPr>
        <w:spacing w:before="0" w:after="0" w:line="240" w:lineRule="auto"/>
        <w:ind w:firstLine="0"/>
        <w:jc w:val="left"/>
      </w:pPr>
      <w:r>
        <w:t>el.classList.remove('active');</w:t>
      </w:r>
    </w:p>
    <w:p>
      <w:pPr>
        <w:spacing w:before="0" w:after="0" w:line="240" w:lineRule="auto"/>
        <w:ind w:firstLine="0"/>
        <w:jc w:val="left"/>
      </w:pPr>
      <w:r>
        <w:t>el.classList.add('open');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};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var origCloseEditor=window.closeEditor;</w:t>
      </w:r>
    </w:p>
    <w:p>
      <w:pPr>
        <w:spacing w:before="0" w:after="0" w:line="240" w:lineRule="auto"/>
        <w:ind w:firstLine="0"/>
        <w:jc w:val="left"/>
      </w:pPr>
      <w:r>
        <w:t>if(origCloseEditor){</w:t>
      </w:r>
    </w:p>
    <w:p>
      <w:pPr>
        <w:spacing w:before="0" w:after="0" w:line="240" w:lineRule="auto"/>
        <w:ind w:firstLine="0"/>
        <w:jc w:val="left"/>
      </w:pPr>
      <w:r>
        <w:t>window.closeEditor=function(){</w:t>
      </w:r>
    </w:p>
    <w:p>
      <w:pPr>
        <w:spacing w:before="0" w:after="0" w:line="240" w:lineRule="auto"/>
        <w:ind w:firstLine="0"/>
        <w:jc w:val="left"/>
      </w:pPr>
      <w:r>
        <w:t>var el=document.getElementById('editorOverlay');</w:t>
      </w:r>
    </w:p>
    <w:p>
      <w:pPr>
        <w:spacing w:before="0" w:after="0" w:line="240" w:lineRule="auto"/>
        <w:ind w:firstLine="0"/>
        <w:jc w:val="left"/>
      </w:pPr>
      <w:r>
        <w:t>if(el){el.classList.remove('active','open')}</w:t>
      </w:r>
    </w:p>
    <w:p>
      <w:pPr>
        <w:spacing w:before="0" w:after="0" w:line="240" w:lineRule="auto"/>
        <w:ind w:firstLine="0"/>
        <w:jc w:val="left"/>
      </w:pPr>
      <w:r>
        <w:t>origCloseEditor();</w:t>
      </w:r>
    </w:p>
    <w:p>
      <w:pPr>
        <w:spacing w:before="0" w:after="0" w:line="240" w:lineRule="auto"/>
        <w:ind w:firstLine="0"/>
        <w:jc w:val="left"/>
      </w:pPr>
      <w:r>
        <w:t>};</w:t>
      </w:r>
    </w:p>
    <w:p>
      <w:pPr>
        <w:spacing w:before="0" w:after="0" w:line="240" w:lineRule="auto"/>
        <w:ind w:firstLine="0"/>
        <w:jc w:val="left"/>
      </w:pPr>
      <w:r>
        <w:t>}</w:t>
      </w:r>
    </w:p>
    <w:p>
      <w:pPr>
        <w:spacing w:before="0" w:after="0" w:line="240" w:lineRule="auto"/>
        <w:ind w:firstLine="0"/>
        <w:jc w:val="left"/>
      </w:pPr>
      <w:r>
        <w:t>})();</w:t>
      </w:r>
    </w:p>
    <w:p>
      <w:pPr>
        <w:spacing w:before="0" w:after="0" w:line="240" w:lineRule="auto"/>
        <w:ind w:firstLine="0"/>
        <w:jc w:val="left"/>
      </w:pPr>
      <w:r>
        <w:t>&lt;/script&gt;</w:t>
      </w:r>
    </w:p>
    <w:p>
      <w:pPr>
        <w:spacing w:before="0" w:after="0" w:line="240" w:lineRule="auto"/>
        <w:ind w:firstLine="0"/>
        <w:jc w:val="left"/>
      </w:pPr>
      <w:r>
        <w:t>&lt;/body&gt;</w:t>
      </w:r>
    </w:p>
    <w:p>
      <w:pPr>
        <w:spacing w:before="0" w:after="0" w:line="240" w:lineRule="auto"/>
        <w:ind w:firstLine="0"/>
        <w:jc w:val="left"/>
      </w:pPr>
      <w:r>
        <w:t>&lt;/html&gt;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